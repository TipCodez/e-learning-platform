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10368"/>
      </w:tblGrid>
      <w:tr>
        <w:tc>
          <w:tcPr>
            <w:tcW w:type="dxa" w:w="10368"/>
            <w:shd w:fill="0B1F3A"/>
            <w:tcBorders>
              <w:top w:val="single" w:sz="8" w:space="0" w:color="0B1F3A"/>
              <w:left w:val="single" w:sz="8" w:space="0" w:color="0B1F3A"/>
              <w:bottom w:val="single" w:sz="8" w:space="0" w:color="0B1F3A"/>
              <w:right w:val="single" w:sz="8" w:space="0" w:color="0B1F3A"/>
            </w:tcBorders>
          </w:tcPr>
          <w:p>
            <w:pPr>
              <w:spacing w:before="720" w:after="120"/>
              <w:jc w:val="center"/>
            </w:pPr>
            <w:r>
              <w:rPr>
                <w:b/>
                <w:color w:val="FFFFFF"/>
                <w:sz w:val="68"/>
              </w:rPr>
              <w:t>ACADEVAL</w:t>
            </w:r>
          </w:p>
          <w:p>
            <w:pPr>
              <w:jc w:val="center"/>
            </w:pPr>
            <w:r>
              <w:rPr>
                <w:b/>
                <w:color w:val="E0F2FE"/>
                <w:sz w:val="34"/>
              </w:rPr>
              <w:t>Complete Online Learning Platform Feature Specification</w:t>
            </w:r>
          </w:p>
          <w:p>
            <w:pPr>
              <w:jc w:val="center"/>
            </w:pPr>
            <w:r>
              <w:rPr>
                <w:color w:val="BBF7D0"/>
                <w:sz w:val="24"/>
              </w:rPr>
              <w:t>Learning • Evaluation • Certification • Career Growth</w:t>
            </w:r>
          </w:p>
          <w:p>
            <w:pPr>
              <w:jc w:val="center"/>
            </w:pPr>
            <w:r>
              <w:rPr>
                <w:color w:val="FFFFFF"/>
                <w:sz w:val="21"/>
              </w:rPr>
              <w:t>Prepared as a Senior Software Engineering Product Blueprint</w:t>
            </w:r>
          </w:p>
          <w:p>
            <w:pPr>
              <w:jc w:val="center"/>
            </w:pPr>
            <w:r>
              <w:rPr>
                <w:color w:val="FFFFFF"/>
                <w:sz w:val="21"/>
              </w:rPr>
              <w:t>Version 1.0</w:t>
            </w:r>
          </w:p>
          <w:p>
            <w:pPr>
              <w:jc w:val="center"/>
            </w:pPr>
            <w:r>
              <w:rPr>
                <w:color w:val="FFFFFF"/>
                <w:sz w:val="21"/>
              </w:rPr>
              <w:t>Date: 1 July 2026</w:t>
            </w:r>
          </w:p>
          <w:p>
            <w:pPr>
              <w:spacing w:after="600"/>
            </w:pPr>
          </w:p>
        </w:tc>
      </w:tr>
    </w:tbl>
    <w:tbl>
      <w:tblPr>
        <w:tblW w:type="auto" w:w="0"/>
        <w:jc w:val="center"/>
        <w:tblLook w:firstColumn="1" w:firstRow="1" w:lastColumn="0" w:lastRow="0" w:noHBand="0" w:noVBand="1" w:val="04A0"/>
      </w:tblPr>
      <w:tblGrid>
        <w:gridCol w:w="2592"/>
        <w:gridCol w:w="2592"/>
        <w:gridCol w:w="2592"/>
        <w:gridCol w:w="2592"/>
      </w:tblGrid>
      <w:tr>
        <w:tc>
          <w:tcPr>
            <w:tcW w:type="dxa" w:w="2592"/>
            <w:shd w:fill="EAF2FF"/>
            <w:tcBorders>
              <w:top w:val="single" w:sz="8" w:space="0" w:color="CBD5E1"/>
              <w:left w:val="single" w:sz="8" w:space="0" w:color="CBD5E1"/>
              <w:bottom w:val="single" w:sz="8" w:space="0" w:color="CBD5E1"/>
              <w:right w:val="single" w:sz="8" w:space="0" w:color="CBD5E1"/>
            </w:tcBorders>
          </w:tcPr>
          <w:p>
            <w:r>
              <w:rPr>
                <w:b/>
                <w:color w:val="0B1F3A"/>
                <w:sz w:val="18"/>
              </w:rPr>
              <w:t>For Learners</w:t>
            </w:r>
          </w:p>
          <w:p>
            <w:r>
              <w:rPr>
                <w:color w:val="334155"/>
                <w:sz w:val="16"/>
              </w:rPr>
              <w:t>Self-paced courses, exams, certificates and career tools</w:t>
            </w:r>
          </w:p>
        </w:tc>
        <w:tc>
          <w:tcPr>
            <w:tcW w:type="dxa" w:w="2592"/>
            <w:shd w:fill="EAFBF3"/>
            <w:tcBorders>
              <w:top w:val="single" w:sz="8" w:space="0" w:color="CBD5E1"/>
              <w:left w:val="single" w:sz="8" w:space="0" w:color="CBD5E1"/>
              <w:bottom w:val="single" w:sz="8" w:space="0" w:color="CBD5E1"/>
              <w:right w:val="single" w:sz="8" w:space="0" w:color="CBD5E1"/>
            </w:tcBorders>
          </w:tcPr>
          <w:p>
            <w:r>
              <w:rPr>
                <w:b/>
                <w:color w:val="0B1F3A"/>
                <w:sz w:val="18"/>
              </w:rPr>
              <w:t>For Instructors</w:t>
            </w:r>
          </w:p>
          <w:p>
            <w:r>
              <w:rPr>
                <w:color w:val="334155"/>
                <w:sz w:val="16"/>
              </w:rPr>
              <w:t>Course creation, analytics, earnings and learner support</w:t>
            </w:r>
          </w:p>
        </w:tc>
        <w:tc>
          <w:tcPr>
            <w:tcW w:type="dxa" w:w="2592"/>
            <w:shd w:fill="F3E8FF"/>
            <w:tcBorders>
              <w:top w:val="single" w:sz="8" w:space="0" w:color="CBD5E1"/>
              <w:left w:val="single" w:sz="8" w:space="0" w:color="CBD5E1"/>
              <w:bottom w:val="single" w:sz="8" w:space="0" w:color="CBD5E1"/>
              <w:right w:val="single" w:sz="8" w:space="0" w:color="CBD5E1"/>
            </w:tcBorders>
          </w:tcPr>
          <w:p>
            <w:r>
              <w:rPr>
                <w:b/>
                <w:color w:val="0B1F3A"/>
                <w:sz w:val="18"/>
              </w:rPr>
              <w:t>For Organizations</w:t>
            </w:r>
          </w:p>
          <w:p>
            <w:r>
              <w:rPr>
                <w:color w:val="334155"/>
                <w:sz w:val="16"/>
              </w:rPr>
              <w:t>Bulk training, skill dashboards and team reporting</w:t>
            </w:r>
          </w:p>
        </w:tc>
        <w:tc>
          <w:tcPr>
            <w:tcW w:type="dxa" w:w="2592"/>
            <w:shd w:fill="FFF8E6"/>
            <w:tcBorders>
              <w:top w:val="single" w:sz="8" w:space="0" w:color="CBD5E1"/>
              <w:left w:val="single" w:sz="8" w:space="0" w:color="CBD5E1"/>
              <w:bottom w:val="single" w:sz="8" w:space="0" w:color="CBD5E1"/>
              <w:right w:val="single" w:sz="8" w:space="0" w:color="CBD5E1"/>
            </w:tcBorders>
          </w:tcPr>
          <w:p>
            <w:r>
              <w:rPr>
                <w:b/>
                <w:color w:val="0B1F3A"/>
                <w:sz w:val="18"/>
              </w:rPr>
              <w:t>For Admins</w:t>
            </w:r>
          </w:p>
          <w:p>
            <w:r>
              <w:rPr>
                <w:color w:val="334155"/>
                <w:sz w:val="16"/>
              </w:rPr>
              <w:t>Full control over users, courses, payments and content quality</w:t>
            </w:r>
          </w:p>
        </w:tc>
      </w:tr>
    </w:tbl>
    <w:p>
      <w:r>
        <w:br w:type="page"/>
      </w:r>
    </w:p>
    <w:p>
      <w:pPr>
        <w:pStyle w:val="Heading1"/>
        <w:keepNext/>
      </w:pPr>
      <w:r>
        <w:t>Table of Contents</w:t>
      </w:r>
    </w:p>
    <w:p>
      <w:pPr>
        <w:pStyle w:val="ListNumber"/>
        <w:spacing w:after="20"/>
      </w:pPr>
      <w:r>
        <w:rPr>
          <w:color w:val="334155"/>
          <w:sz w:val="18"/>
        </w:rPr>
        <w:t>1. Executive Summary</w:t>
      </w:r>
    </w:p>
    <w:p>
      <w:pPr>
        <w:pStyle w:val="ListNumber"/>
        <w:spacing w:after="20"/>
      </w:pPr>
      <w:r>
        <w:rPr>
          <w:color w:val="334155"/>
          <w:sz w:val="18"/>
        </w:rPr>
        <w:t>2. Product Vision and Market Positioning</w:t>
      </w:r>
    </w:p>
    <w:p>
      <w:pPr>
        <w:pStyle w:val="ListNumber"/>
        <w:spacing w:after="20"/>
      </w:pPr>
      <w:r>
        <w:rPr>
          <w:color w:val="334155"/>
          <w:sz w:val="18"/>
        </w:rPr>
        <w:t>3. Industry Feature Benchmark</w:t>
      </w:r>
    </w:p>
    <w:p>
      <w:pPr>
        <w:pStyle w:val="ListNumber"/>
        <w:spacing w:after="20"/>
      </w:pPr>
      <w:r>
        <w:rPr>
          <w:color w:val="334155"/>
          <w:sz w:val="18"/>
        </w:rPr>
        <w:t>4. User Roles and Permissions</w:t>
      </w:r>
    </w:p>
    <w:p>
      <w:pPr>
        <w:pStyle w:val="ListNumber"/>
        <w:spacing w:after="20"/>
      </w:pPr>
      <w:r>
        <w:rPr>
          <w:color w:val="334155"/>
          <w:sz w:val="18"/>
        </w:rPr>
        <w:t>5. Complete Feature Specification</w:t>
      </w:r>
    </w:p>
    <w:p>
      <w:pPr>
        <w:pStyle w:val="ListNumber"/>
        <w:spacing w:after="20"/>
      </w:pPr>
      <w:r>
        <w:rPr>
          <w:color w:val="334155"/>
          <w:sz w:val="18"/>
        </w:rPr>
        <w:t>6. Advanced and AI-Powered Features</w:t>
      </w:r>
    </w:p>
    <w:p>
      <w:pPr>
        <w:pStyle w:val="ListNumber"/>
        <w:spacing w:after="20"/>
      </w:pPr>
      <w:r>
        <w:rPr>
          <w:color w:val="334155"/>
          <w:sz w:val="18"/>
        </w:rPr>
        <w:t>7. Professional UI/UX Design System</w:t>
      </w:r>
    </w:p>
    <w:p>
      <w:pPr>
        <w:pStyle w:val="ListNumber"/>
        <w:spacing w:after="20"/>
      </w:pPr>
      <w:r>
        <w:rPr>
          <w:color w:val="334155"/>
          <w:sz w:val="18"/>
        </w:rPr>
        <w:t>8. Animation and Micro-Interaction System</w:t>
      </w:r>
    </w:p>
    <w:p>
      <w:pPr>
        <w:pStyle w:val="ListNumber"/>
        <w:spacing w:after="20"/>
      </w:pPr>
      <w:r>
        <w:rPr>
          <w:color w:val="334155"/>
          <w:sz w:val="18"/>
        </w:rPr>
        <w:t>9. Gamification System</w:t>
      </w:r>
    </w:p>
    <w:p>
      <w:pPr>
        <w:pStyle w:val="ListNumber"/>
        <w:spacing w:after="20"/>
      </w:pPr>
      <w:r>
        <w:rPr>
          <w:color w:val="334155"/>
          <w:sz w:val="18"/>
        </w:rPr>
        <w:t>10. Technical Architecture</w:t>
      </w:r>
    </w:p>
    <w:p>
      <w:pPr>
        <w:pStyle w:val="ListNumber"/>
        <w:spacing w:after="20"/>
      </w:pPr>
      <w:r>
        <w:rPr>
          <w:color w:val="334155"/>
          <w:sz w:val="18"/>
        </w:rPr>
        <w:t>11. Data Model Overview</w:t>
      </w:r>
    </w:p>
    <w:p>
      <w:pPr>
        <w:pStyle w:val="ListNumber"/>
        <w:spacing w:after="20"/>
      </w:pPr>
      <w:r>
        <w:rPr>
          <w:color w:val="334155"/>
          <w:sz w:val="18"/>
        </w:rPr>
        <w:t>12. Security, Privacy, Accessibility and Compliance</w:t>
      </w:r>
    </w:p>
    <w:p>
      <w:pPr>
        <w:pStyle w:val="ListNumber"/>
        <w:spacing w:after="20"/>
      </w:pPr>
      <w:r>
        <w:rPr>
          <w:color w:val="334155"/>
          <w:sz w:val="18"/>
        </w:rPr>
        <w:t>13. Monetization and Business Model</w:t>
      </w:r>
    </w:p>
    <w:p>
      <w:pPr>
        <w:pStyle w:val="ListNumber"/>
        <w:spacing w:after="20"/>
      </w:pPr>
      <w:r>
        <w:rPr>
          <w:color w:val="334155"/>
          <w:sz w:val="18"/>
        </w:rPr>
        <w:t>14. Implementation Roadmap</w:t>
      </w:r>
    </w:p>
    <w:p>
      <w:pPr>
        <w:pStyle w:val="ListNumber"/>
        <w:spacing w:after="20"/>
      </w:pPr>
      <w:r>
        <w:rPr>
          <w:color w:val="334155"/>
          <w:sz w:val="18"/>
        </w:rPr>
        <w:t>15. Success Metrics</w:t>
      </w:r>
    </w:p>
    <w:p>
      <w:pPr>
        <w:pStyle w:val="ListNumber"/>
        <w:spacing w:after="20"/>
      </w:pPr>
      <w:r>
        <w:rPr>
          <w:color w:val="334155"/>
          <w:sz w:val="18"/>
        </w:rPr>
        <w:t>16. References</w:t>
      </w:r>
    </w:p>
    <w:p>
      <w:pPr>
        <w:spacing w:after="160"/>
        <w:pBdr>
          <w:bottom w:val="single" w:sz="12" w:space="1" w:color="2563EB"/>
        </w:pBdr>
      </w:pPr>
    </w:p>
    <w:p>
      <w:pPr>
        <w:pStyle w:val="Heading1"/>
        <w:keepNext/>
      </w:pPr>
      <w:r>
        <w:t>1. Executive Summary</w:t>
      </w:r>
    </w:p>
    <w:p>
      <w:pPr>
        <w:pStyle w:val="BodyText"/>
        <w:spacing w:after="100"/>
      </w:pPr>
      <w:r>
        <w:rPr>
          <w:b/>
        </w:rPr>
        <w:t xml:space="preserve">Acadeval </w:t>
      </w:r>
      <w:r>
        <w:t>is proposed as a complete, professional online learning and certification platform for a wide range of courses. It should combine the accessibility of free and affordable online learning, the credibility of verified certificates, the seriousness of structured assessments, and the engagement of modern gamified learning. The platform should support individual learners, instructors, administrators, companies, schools, training centers and government or NGO training programs.</w:t>
      </w:r>
    </w:p>
    <w:tbl>
      <w:tblPr>
        <w:tblW w:type="auto" w:w="0"/>
        <w:jc w:val="left"/>
        <w:tblLook w:firstColumn="1" w:firstRow="1" w:lastColumn="0" w:lastRow="0" w:noHBand="0" w:noVBand="1" w:val="04A0"/>
      </w:tblPr>
      <w:tblGrid>
        <w:gridCol w:w="10368"/>
      </w:tblGrid>
      <w:tr>
        <w:tc>
          <w:tcPr>
            <w:tcW w:type="dxa" w:w="10368"/>
            <w:shd w:fill="EAFBF3"/>
            <w:tcBorders>
              <w:top w:val="single" w:sz="8" w:space="0" w:color="EAFBF3"/>
              <w:left w:val="single" w:sz="8" w:space="0" w:color="EAFBF3"/>
              <w:bottom w:val="single" w:sz="8" w:space="0" w:color="EAFBF3"/>
              <w:right w:val="single" w:sz="8" w:space="0" w:color="EAFBF3"/>
            </w:tcBorders>
          </w:tcPr>
          <w:p>
            <w:pPr>
              <w:spacing w:before="60" w:after="60"/>
            </w:pPr>
            <w:r>
              <w:rPr>
                <w:b/>
                <w:color w:val="0B1F3A"/>
                <w:sz w:val="20"/>
              </w:rPr>
              <w:t>Product slogan: Acadeval — Learn, Test, Certify.</w:t>
            </w:r>
          </w:p>
        </w:tc>
      </w:tr>
    </w:tbl>
    <w:p>
      <w:pPr>
        <w:pStyle w:val="Heading2"/>
        <w:keepNext/>
      </w:pPr>
      <w:r>
        <w:t>1.1 Core Product Goals</w:t>
      </w:r>
    </w:p>
    <w:p>
      <w:pPr>
        <w:pStyle w:val="ListBullet"/>
        <w:spacing w:after="40"/>
        <w:ind w:left="360"/>
      </w:pPr>
      <w:r>
        <w:rPr>
          <w:color w:val="334155"/>
          <w:sz w:val="18"/>
        </w:rPr>
        <w:t>Provide a high-quality course marketplace for practical, academic, professional and career-based learning.</w:t>
      </w:r>
    </w:p>
    <w:p>
      <w:pPr>
        <w:pStyle w:val="ListBullet"/>
        <w:spacing w:after="40"/>
        <w:ind w:left="360"/>
      </w:pPr>
      <w:r>
        <w:rPr>
          <w:color w:val="334155"/>
          <w:sz w:val="18"/>
        </w:rPr>
        <w:t>Allow learners to study at their own pace using video, text, downloadable resources, quizzes, assignments and projects.</w:t>
      </w:r>
    </w:p>
    <w:p>
      <w:pPr>
        <w:pStyle w:val="ListBullet"/>
        <w:spacing w:after="40"/>
        <w:ind w:left="360"/>
      </w:pPr>
      <w:r>
        <w:rPr>
          <w:color w:val="334155"/>
          <w:sz w:val="18"/>
        </w:rPr>
        <w:t>Support verified certificates with unique IDs, QR codes and public certificate verification pages.</w:t>
      </w:r>
    </w:p>
    <w:p>
      <w:pPr>
        <w:pStyle w:val="ListBullet"/>
        <w:spacing w:after="40"/>
        <w:ind w:left="360"/>
      </w:pPr>
      <w:r>
        <w:rPr>
          <w:color w:val="334155"/>
          <w:sz w:val="18"/>
        </w:rPr>
        <w:t>Give instructors a professional course builder, analytics dashboard, student engagement tools and earnings management.</w:t>
      </w:r>
    </w:p>
    <w:p>
      <w:pPr>
        <w:pStyle w:val="ListBullet"/>
        <w:spacing w:after="40"/>
        <w:ind w:left="360"/>
      </w:pPr>
      <w:r>
        <w:rPr>
          <w:color w:val="334155"/>
          <w:sz w:val="18"/>
        </w:rPr>
        <w:t>Give administrators total control over course approval, users, payments, certificates, content quality, support and reporting.</w:t>
      </w:r>
    </w:p>
    <w:p>
      <w:pPr>
        <w:pStyle w:val="ListBullet"/>
        <w:spacing w:after="40"/>
        <w:ind w:left="360"/>
      </w:pPr>
      <w:r>
        <w:rPr>
          <w:color w:val="334155"/>
          <w:sz w:val="18"/>
        </w:rPr>
        <w:t>Give organizations a training portal for bulk enrollment, team dashboards, skill gap analysis and learning paths.</w:t>
      </w:r>
    </w:p>
    <w:p>
      <w:pPr>
        <w:pStyle w:val="ListBullet"/>
        <w:spacing w:after="40"/>
        <w:ind w:left="360"/>
      </w:pPr>
      <w:r>
        <w:rPr>
          <w:color w:val="334155"/>
          <w:sz w:val="18"/>
        </w:rPr>
        <w:t>Use gamification, animations and AI assistance to make learning feel modern, motivating and interactive.</w:t>
      </w:r>
    </w:p>
    <w:p>
      <w:pPr>
        <w:pStyle w:val="Heading2"/>
        <w:keepNext/>
      </w:pPr>
      <w:r>
        <w:t>1.2 Recommended Positioning</w:t>
      </w:r>
    </w:p>
    <w:p>
      <w:pPr>
        <w:pStyle w:val="BodyText"/>
        <w:spacing w:after="100"/>
      </w:pPr>
      <w:r>
        <w:rPr>
          <w:b/>
        </w:rPr>
        <w:t xml:space="preserve">Recommended positioning statement: </w:t>
      </w:r>
      <w:r>
        <w:t>Acadeval is a Ghana- and Africa-ready online learning, evaluation and certification platform that helps learners gain practical skills, prove competence through assessments, and grow through verified certificates and career guidance.</w:t>
      </w:r>
    </w:p>
    <w:p>
      <w:pPr>
        <w:pStyle w:val="Heading1"/>
        <w:keepNext/>
      </w:pPr>
      <w:r>
        <w:t>2. Product Vision and Market Positioning</w:t>
      </w:r>
    </w:p>
    <w:p>
      <w:pPr>
        <w:pStyle w:val="Heading2"/>
        <w:keepNext/>
      </w:pPr>
      <w:r>
        <w:t>2.1 Product Identity</w:t>
      </w:r>
    </w:p>
    <w:p>
      <w:pPr>
        <w:pStyle w:val="Heading2"/>
        <w:keepNext/>
      </w:pPr>
      <w:r>
        <w:t>Acadeval Identity Summary</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2376"/>
            <w:shd w:fill="0B1F3A"/>
            <w:tcBorders>
              <w:top w:val="single" w:sz="8" w:space="0" w:color="0B1F3A"/>
              <w:left w:val="single" w:sz="8" w:space="0" w:color="0B1F3A"/>
              <w:bottom w:val="single" w:sz="8" w:space="0" w:color="0B1F3A"/>
              <w:right w:val="single" w:sz="8" w:space="0" w:color="0B1F3A"/>
            </w:tcBorders>
          </w:tcPr>
          <w:p>
            <w:r/>
            <w:r>
              <w:rPr>
                <w:b/>
                <w:color w:val="FFFFFF"/>
                <w:sz w:val="16"/>
              </w:rPr>
              <w:t>Item</w:t>
            </w:r>
          </w:p>
        </w:tc>
        <w:tc>
          <w:tcPr>
            <w:tcW w:type="dxa" w:w="8208"/>
            <w:shd w:fill="0B1F3A"/>
            <w:tcBorders>
              <w:top w:val="single" w:sz="8" w:space="0" w:color="0B1F3A"/>
              <w:left w:val="single" w:sz="8" w:space="0" w:color="0B1F3A"/>
              <w:bottom w:val="single" w:sz="8" w:space="0" w:color="0B1F3A"/>
              <w:right w:val="single" w:sz="8" w:space="0" w:color="0B1F3A"/>
            </w:tcBorders>
          </w:tcPr>
          <w:p>
            <w:r/>
            <w:r>
              <w:rPr>
                <w:b/>
                <w:color w:val="FFFFFF"/>
                <w:sz w:val="16"/>
              </w:rPr>
              <w:t>Recommendation</w:t>
            </w:r>
          </w:p>
        </w:tc>
      </w:tr>
      <w:tr>
        <w:tc>
          <w:tcPr>
            <w:tcW w:type="dxa" w:w="2376"/>
            <w:tcBorders>
              <w:top w:val="single" w:sz="8" w:space="0" w:color="CBD5E1"/>
              <w:left w:val="single" w:sz="8" w:space="0" w:color="CBD5E1"/>
              <w:bottom w:val="single" w:sz="8" w:space="0" w:color="CBD5E1"/>
              <w:right w:val="single" w:sz="8" w:space="0" w:color="CBD5E1"/>
            </w:tcBorders>
            <w:vAlign w:val="top"/>
          </w:tcPr>
          <w:p>
            <w:r/>
            <w:r>
              <w:rPr>
                <w:b/>
                <w:color w:val="0B1F3A"/>
                <w:sz w:val="16"/>
              </w:rPr>
              <w:t>Platform Name</w:t>
            </w:r>
          </w:p>
        </w:tc>
        <w:tc>
          <w:tcPr>
            <w:tcW w:type="dxa" w:w="8208"/>
            <w:tcBorders>
              <w:top w:val="single" w:sz="8" w:space="0" w:color="CBD5E1"/>
              <w:left w:val="single" w:sz="8" w:space="0" w:color="CBD5E1"/>
              <w:bottom w:val="single" w:sz="8" w:space="0" w:color="CBD5E1"/>
              <w:right w:val="single" w:sz="8" w:space="0" w:color="CBD5E1"/>
            </w:tcBorders>
            <w:vAlign w:val="top"/>
          </w:tcPr>
          <w:p>
            <w:r/>
            <w:r>
              <w:rPr>
                <w:b w:val="0"/>
                <w:color w:val="334155"/>
                <w:sz w:val="16"/>
              </w:rPr>
              <w:t>Acadeval</w:t>
            </w:r>
          </w:p>
        </w:tc>
      </w:tr>
      <w:tr>
        <w:tc>
          <w:tcPr>
            <w:tcW w:type="dxa" w:w="2376"/>
            <w:tcBorders>
              <w:top w:val="single" w:sz="8" w:space="0" w:color="CBD5E1"/>
              <w:left w:val="single" w:sz="8" w:space="0" w:color="CBD5E1"/>
              <w:bottom w:val="single" w:sz="8" w:space="0" w:color="CBD5E1"/>
              <w:right w:val="single" w:sz="8" w:space="0" w:color="CBD5E1"/>
            </w:tcBorders>
            <w:vAlign w:val="top"/>
          </w:tcPr>
          <w:p>
            <w:r/>
            <w:r>
              <w:rPr>
                <w:b/>
                <w:color w:val="0B1F3A"/>
                <w:sz w:val="16"/>
              </w:rPr>
              <w:t>Meaning</w:t>
            </w:r>
          </w:p>
        </w:tc>
        <w:tc>
          <w:tcPr>
            <w:tcW w:type="dxa" w:w="8208"/>
            <w:tcBorders>
              <w:top w:val="single" w:sz="8" w:space="0" w:color="CBD5E1"/>
              <w:left w:val="single" w:sz="8" w:space="0" w:color="CBD5E1"/>
              <w:bottom w:val="single" w:sz="8" w:space="0" w:color="CBD5E1"/>
              <w:right w:val="single" w:sz="8" w:space="0" w:color="CBD5E1"/>
            </w:tcBorders>
            <w:vAlign w:val="top"/>
          </w:tcPr>
          <w:p>
            <w:r/>
            <w:r>
              <w:rPr>
                <w:b w:val="0"/>
                <w:color w:val="334155"/>
                <w:sz w:val="16"/>
              </w:rPr>
              <w:t>Academy + Evaluation; Academic + Evaluation</w:t>
            </w:r>
          </w:p>
        </w:tc>
      </w:tr>
      <w:tr>
        <w:tc>
          <w:tcPr>
            <w:tcW w:type="dxa" w:w="2376"/>
            <w:tcBorders>
              <w:top w:val="single" w:sz="8" w:space="0" w:color="CBD5E1"/>
              <w:left w:val="single" w:sz="8" w:space="0" w:color="CBD5E1"/>
              <w:bottom w:val="single" w:sz="8" w:space="0" w:color="CBD5E1"/>
              <w:right w:val="single" w:sz="8" w:space="0" w:color="CBD5E1"/>
            </w:tcBorders>
            <w:vAlign w:val="top"/>
          </w:tcPr>
          <w:p>
            <w:r/>
            <w:r>
              <w:rPr>
                <w:b/>
                <w:color w:val="0B1F3A"/>
                <w:sz w:val="16"/>
              </w:rPr>
              <w:t>Tagline</w:t>
            </w:r>
          </w:p>
        </w:tc>
        <w:tc>
          <w:tcPr>
            <w:tcW w:type="dxa" w:w="8208"/>
            <w:tcBorders>
              <w:top w:val="single" w:sz="8" w:space="0" w:color="CBD5E1"/>
              <w:left w:val="single" w:sz="8" w:space="0" w:color="CBD5E1"/>
              <w:bottom w:val="single" w:sz="8" w:space="0" w:color="CBD5E1"/>
              <w:right w:val="single" w:sz="8" w:space="0" w:color="CBD5E1"/>
            </w:tcBorders>
            <w:vAlign w:val="top"/>
          </w:tcPr>
          <w:p>
            <w:r/>
            <w:r>
              <w:rPr>
                <w:b w:val="0"/>
                <w:color w:val="334155"/>
                <w:sz w:val="16"/>
              </w:rPr>
              <w:t>Learn, Test, Certify.</w:t>
            </w:r>
          </w:p>
        </w:tc>
      </w:tr>
      <w:tr>
        <w:tc>
          <w:tcPr>
            <w:tcW w:type="dxa" w:w="2376"/>
            <w:tcBorders>
              <w:top w:val="single" w:sz="8" w:space="0" w:color="CBD5E1"/>
              <w:left w:val="single" w:sz="8" w:space="0" w:color="CBD5E1"/>
              <w:bottom w:val="single" w:sz="8" w:space="0" w:color="CBD5E1"/>
              <w:right w:val="single" w:sz="8" w:space="0" w:color="CBD5E1"/>
            </w:tcBorders>
            <w:vAlign w:val="top"/>
          </w:tcPr>
          <w:p>
            <w:r/>
            <w:r>
              <w:rPr>
                <w:b/>
                <w:color w:val="0B1F3A"/>
                <w:sz w:val="16"/>
              </w:rPr>
              <w:t>Target Users</w:t>
            </w:r>
          </w:p>
        </w:tc>
        <w:tc>
          <w:tcPr>
            <w:tcW w:type="dxa" w:w="8208"/>
            <w:tcBorders>
              <w:top w:val="single" w:sz="8" w:space="0" w:color="CBD5E1"/>
              <w:left w:val="single" w:sz="8" w:space="0" w:color="CBD5E1"/>
              <w:bottom w:val="single" w:sz="8" w:space="0" w:color="CBD5E1"/>
              <w:right w:val="single" w:sz="8" w:space="0" w:color="CBD5E1"/>
            </w:tcBorders>
            <w:vAlign w:val="top"/>
          </w:tcPr>
          <w:p>
            <w:r/>
            <w:r>
              <w:rPr>
                <w:b w:val="0"/>
                <w:color w:val="334155"/>
                <w:sz w:val="16"/>
              </w:rPr>
              <w:t>Students, workers, entrepreneurs, instructors, institutions, companies, NGOs and training centers.</w:t>
            </w:r>
          </w:p>
        </w:tc>
      </w:tr>
      <w:tr>
        <w:tc>
          <w:tcPr>
            <w:tcW w:type="dxa" w:w="2376"/>
            <w:tcBorders>
              <w:top w:val="single" w:sz="8" w:space="0" w:color="CBD5E1"/>
              <w:left w:val="single" w:sz="8" w:space="0" w:color="CBD5E1"/>
              <w:bottom w:val="single" w:sz="8" w:space="0" w:color="CBD5E1"/>
              <w:right w:val="single" w:sz="8" w:space="0" w:color="CBD5E1"/>
            </w:tcBorders>
            <w:vAlign w:val="top"/>
          </w:tcPr>
          <w:p>
            <w:r/>
            <w:r>
              <w:rPr>
                <w:b/>
                <w:color w:val="0B1F3A"/>
                <w:sz w:val="16"/>
              </w:rPr>
              <w:t>Main Value</w:t>
            </w:r>
          </w:p>
        </w:tc>
        <w:tc>
          <w:tcPr>
            <w:tcW w:type="dxa" w:w="8208"/>
            <w:tcBorders>
              <w:top w:val="single" w:sz="8" w:space="0" w:color="CBD5E1"/>
              <w:left w:val="single" w:sz="8" w:space="0" w:color="CBD5E1"/>
              <w:bottom w:val="single" w:sz="8" w:space="0" w:color="CBD5E1"/>
              <w:right w:val="single" w:sz="8" w:space="0" w:color="CBD5E1"/>
            </w:tcBorders>
            <w:vAlign w:val="top"/>
          </w:tcPr>
          <w:p>
            <w:r/>
            <w:r>
              <w:rPr>
                <w:b w:val="0"/>
                <w:color w:val="334155"/>
                <w:sz w:val="16"/>
              </w:rPr>
              <w:t>A learner can discover courses, complete structured lessons, pass assessments and earn a verified certificate.</w:t>
            </w:r>
          </w:p>
        </w:tc>
      </w:tr>
      <w:tr>
        <w:tc>
          <w:tcPr>
            <w:tcW w:type="dxa" w:w="2376"/>
            <w:tcBorders>
              <w:top w:val="single" w:sz="8" w:space="0" w:color="CBD5E1"/>
              <w:left w:val="single" w:sz="8" w:space="0" w:color="CBD5E1"/>
              <w:bottom w:val="single" w:sz="8" w:space="0" w:color="CBD5E1"/>
              <w:right w:val="single" w:sz="8" w:space="0" w:color="CBD5E1"/>
            </w:tcBorders>
            <w:vAlign w:val="top"/>
          </w:tcPr>
          <w:p>
            <w:r/>
            <w:r>
              <w:rPr>
                <w:b/>
                <w:color w:val="0B1F3A"/>
                <w:sz w:val="16"/>
              </w:rPr>
              <w:t>Differentiator</w:t>
            </w:r>
          </w:p>
        </w:tc>
        <w:tc>
          <w:tcPr>
            <w:tcW w:type="dxa" w:w="8208"/>
            <w:tcBorders>
              <w:top w:val="single" w:sz="8" w:space="0" w:color="CBD5E1"/>
              <w:left w:val="single" w:sz="8" w:space="0" w:color="CBD5E1"/>
              <w:bottom w:val="single" w:sz="8" w:space="0" w:color="CBD5E1"/>
              <w:right w:val="single" w:sz="8" w:space="0" w:color="CBD5E1"/>
            </w:tcBorders>
            <w:vAlign w:val="top"/>
          </w:tcPr>
          <w:p>
            <w:r/>
            <w:r>
              <w:rPr>
                <w:b w:val="0"/>
                <w:color w:val="334155"/>
                <w:sz w:val="16"/>
              </w:rPr>
              <w:t>Stronger focus on evaluation, career readiness, local relevance and verified certificate credibility.</w:t>
            </w:r>
          </w:p>
        </w:tc>
      </w:tr>
    </w:tbl>
    <w:p/>
    <w:p>
      <w:pPr>
        <w:pStyle w:val="Heading2"/>
        <w:keepNext/>
      </w:pPr>
      <w:r>
        <w:t>2.2 Target Course Categories</w:t>
      </w:r>
    </w:p>
    <w:p>
      <w:pPr>
        <w:pStyle w:val="ListBullet"/>
        <w:spacing w:after="40"/>
        <w:ind w:left="360"/>
      </w:pPr>
      <w:r>
        <w:rPr>
          <w:color w:val="334155"/>
          <w:sz w:val="18"/>
        </w:rPr>
        <w:t>Information Technology, programming, web development, app development and cybersecurity.</w:t>
      </w:r>
    </w:p>
    <w:p>
      <w:pPr>
        <w:pStyle w:val="ListBullet"/>
        <w:spacing w:after="40"/>
        <w:ind w:left="360"/>
      </w:pPr>
      <w:r>
        <w:rPr>
          <w:color w:val="334155"/>
          <w:sz w:val="18"/>
        </w:rPr>
        <w:t>Business, entrepreneurship, accounting, customer service and office productivity.</w:t>
      </w:r>
    </w:p>
    <w:p>
      <w:pPr>
        <w:pStyle w:val="ListBullet"/>
        <w:spacing w:after="40"/>
        <w:ind w:left="360"/>
      </w:pPr>
      <w:r>
        <w:rPr>
          <w:color w:val="334155"/>
          <w:sz w:val="18"/>
        </w:rPr>
        <w:t>Digital marketing, social media management, content creation, video editing and graphic design.</w:t>
      </w:r>
    </w:p>
    <w:p>
      <w:pPr>
        <w:pStyle w:val="ListBullet"/>
        <w:spacing w:after="40"/>
        <w:ind w:left="360"/>
      </w:pPr>
      <w:r>
        <w:rPr>
          <w:color w:val="334155"/>
          <w:sz w:val="18"/>
        </w:rPr>
        <w:t>Health, safety, first aid, public health awareness and workplace safety.</w:t>
      </w:r>
    </w:p>
    <w:p>
      <w:pPr>
        <w:pStyle w:val="ListBullet"/>
        <w:spacing w:after="40"/>
        <w:ind w:left="360"/>
      </w:pPr>
      <w:r>
        <w:rPr>
          <w:color w:val="334155"/>
          <w:sz w:val="18"/>
        </w:rPr>
        <w:t>Education support courses for SHS, tertiary students, lecturers and research writing.</w:t>
      </w:r>
    </w:p>
    <w:p>
      <w:pPr>
        <w:pStyle w:val="ListBullet"/>
        <w:spacing w:after="40"/>
        <w:ind w:left="360"/>
      </w:pPr>
      <w:r>
        <w:rPr>
          <w:color w:val="334155"/>
          <w:sz w:val="18"/>
        </w:rPr>
        <w:t>Agriculture, environment, GIS, climate awareness and practical technical skills.</w:t>
      </w:r>
    </w:p>
    <w:p>
      <w:pPr>
        <w:pStyle w:val="ListBullet"/>
        <w:spacing w:after="40"/>
        <w:ind w:left="360"/>
      </w:pPr>
      <w:r>
        <w:rPr>
          <w:color w:val="334155"/>
          <w:sz w:val="18"/>
        </w:rPr>
        <w:t>Languages, communication, leadership, personal development and employability skills.</w:t>
      </w:r>
    </w:p>
    <w:p>
      <w:pPr>
        <w:pStyle w:val="ListBullet"/>
        <w:spacing w:after="40"/>
        <w:ind w:left="360"/>
      </w:pPr>
      <w:r>
        <w:rPr>
          <w:color w:val="334155"/>
          <w:sz w:val="18"/>
        </w:rPr>
        <w:t>Professional short courses for companies, churches, NGOs, schools and government training programs.</w:t>
      </w:r>
    </w:p>
    <w:p>
      <w:pPr>
        <w:pStyle w:val="Heading2"/>
        <w:keepNext/>
      </w:pPr>
      <w:r>
        <w:t>2.3 Competitive Direction</w:t>
      </w:r>
    </w:p>
    <w:p>
      <w:pPr>
        <w:pStyle w:val="BodyText"/>
        <w:spacing w:after="100"/>
      </w:pPr>
      <w:r>
        <w:rPr>
          <w:b/>
        </w:rPr>
        <w:t xml:space="preserve">Acadeval should not only copy existing platforms. </w:t>
      </w:r>
      <w:r>
        <w:t>It should combine course access, professional assessment, verifiable certificates, local payment support, mobile-first design, organization training, and strong learner motivation. This combination makes it useful for both self-learners and institutions that want measurable training outcomes.</w:t>
      </w:r>
    </w:p>
    <w:p>
      <w:pPr>
        <w:pStyle w:val="Heading1"/>
        <w:keepNext/>
      </w:pPr>
      <w:r>
        <w:t>3. Industry Feature Benchmark</w:t>
      </w:r>
    </w:p>
    <w:p>
      <w:pPr>
        <w:pStyle w:val="BodyText"/>
        <w:spacing w:after="100"/>
      </w:pPr>
      <w:r>
        <w:t>The following product direction is informed by public feature patterns from established learning platforms. Alison emphasizes large-scale free course access and certificate/diploma learning; Udemy Business emphasizes paths, assessments, labs and analytics; Coursera for Business emphasizes custom learning paths, skill tracking, proficiency testing and skills dashboards; Moodle emphasizes course management, reports, mobile access and gamification elements such as badges, certificates and leaderboards.</w:t>
      </w:r>
    </w:p>
    <w:p>
      <w:pPr>
        <w:pStyle w:val="Heading2"/>
        <w:keepNext/>
      </w:pPr>
      <w:r>
        <w:t>Benchmark-Derived Product Lessons</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2232"/>
            <w:shd w:fill="0B1F3A"/>
            <w:tcBorders>
              <w:top w:val="single" w:sz="8" w:space="0" w:color="0B1F3A"/>
              <w:left w:val="single" w:sz="8" w:space="0" w:color="0B1F3A"/>
              <w:bottom w:val="single" w:sz="8" w:space="0" w:color="0B1F3A"/>
              <w:right w:val="single" w:sz="8" w:space="0" w:color="0B1F3A"/>
            </w:tcBorders>
            <w:vAlign w:val="center"/>
          </w:tcPr>
          <w:p>
            <w:r/>
            <w:r>
              <w:rPr>
                <w:b/>
                <w:color w:val="FFFFFF"/>
                <w:sz w:val="17"/>
              </w:rPr>
              <w:t>Feature</w:t>
            </w:r>
          </w:p>
        </w:tc>
        <w:tc>
          <w:tcPr>
            <w:tcW w:type="dxa" w:w="3240"/>
            <w:shd w:fill="0B1F3A"/>
            <w:tcBorders>
              <w:top w:val="single" w:sz="8" w:space="0" w:color="0B1F3A"/>
              <w:left w:val="single" w:sz="8" w:space="0" w:color="0B1F3A"/>
              <w:bottom w:val="single" w:sz="8" w:space="0" w:color="0B1F3A"/>
              <w:right w:val="single" w:sz="8" w:space="0" w:color="0B1F3A"/>
            </w:tcBorders>
            <w:vAlign w:val="center"/>
          </w:tcPr>
          <w:p>
            <w:r/>
            <w:r>
              <w:rPr>
                <w:b/>
                <w:color w:val="FFFFFF"/>
                <w:sz w:val="17"/>
              </w:rPr>
              <w:t>Purpose</w:t>
            </w:r>
          </w:p>
        </w:tc>
        <w:tc>
          <w:tcPr>
            <w:tcW w:type="dxa" w:w="4824"/>
            <w:shd w:fill="0B1F3A"/>
            <w:tcBorders>
              <w:top w:val="single" w:sz="8" w:space="0" w:color="0B1F3A"/>
              <w:left w:val="single" w:sz="8" w:space="0" w:color="0B1F3A"/>
              <w:bottom w:val="single" w:sz="8" w:space="0" w:color="0B1F3A"/>
              <w:right w:val="single" w:sz="8" w:space="0" w:color="0B1F3A"/>
            </w:tcBorders>
            <w:vAlign w:val="center"/>
          </w:tcPr>
          <w:p>
            <w:r/>
            <w:r>
              <w:rPr>
                <w:b/>
                <w:color w:val="FFFFFF"/>
                <w:sz w:val="17"/>
              </w:rPr>
              <w:t>Professional Requirements</w:t>
            </w:r>
          </w:p>
        </w:tc>
      </w:tr>
      <w:tr>
        <w:tc>
          <w:tcPr>
            <w:tcW w:type="dxa" w:w="2232"/>
            <w:tcBorders>
              <w:top w:val="single" w:sz="8" w:space="0" w:color="CBD5E1"/>
              <w:left w:val="single" w:sz="8" w:space="0" w:color="CBD5E1"/>
              <w:bottom w:val="single" w:sz="8" w:space="0" w:color="CBD5E1"/>
              <w:right w:val="single" w:sz="8" w:space="0" w:color="CBD5E1"/>
            </w:tcBorders>
            <w:vAlign w:val="top"/>
          </w:tcPr>
          <w:p>
            <w:r/>
            <w:r>
              <w:rPr>
                <w:b/>
                <w:color w:val="0B1F3A"/>
                <w:sz w:val="17"/>
              </w:rPr>
              <w:t>Alison-style access</w:t>
            </w:r>
          </w:p>
        </w:tc>
        <w:tc>
          <w:tcPr>
            <w:tcW w:type="dxa" w:w="3240"/>
            <w:tcBorders>
              <w:top w:val="single" w:sz="8" w:space="0" w:color="CBD5E1"/>
              <w:left w:val="single" w:sz="8" w:space="0" w:color="CBD5E1"/>
              <w:bottom w:val="single" w:sz="8" w:space="0" w:color="CBD5E1"/>
              <w:right w:val="single" w:sz="8" w:space="0" w:color="CBD5E1"/>
            </w:tcBorders>
            <w:vAlign w:val="top"/>
          </w:tcPr>
          <w:p>
            <w:r/>
            <w:r>
              <w:rPr>
                <w:b w:val="0"/>
                <w:color w:val="334155"/>
                <w:sz w:val="17"/>
              </w:rPr>
              <w:t>Large catalog, self-paced learning, free/affordable courses, certificates and diploma-style outcomes.</w:t>
            </w:r>
          </w:p>
        </w:tc>
        <w:tc>
          <w:tcPr>
            <w:tcW w:type="dxa" w:w="4824"/>
            <w:tcBorders>
              <w:top w:val="single" w:sz="8" w:space="0" w:color="CBD5E1"/>
              <w:left w:val="single" w:sz="8" w:space="0" w:color="CBD5E1"/>
              <w:bottom w:val="single" w:sz="8" w:space="0" w:color="CBD5E1"/>
              <w:right w:val="single" w:sz="8" w:space="0" w:color="CBD5E1"/>
            </w:tcBorders>
            <w:vAlign w:val="top"/>
          </w:tcPr>
          <w:p>
            <w:r/>
            <w:r>
              <w:rPr>
                <w:b w:val="0"/>
                <w:color w:val="334155"/>
                <w:sz w:val="17"/>
              </w:rPr>
              <w:t>Acadeval should support free courses, paid certificates and professional course categories.</w:t>
            </w:r>
          </w:p>
        </w:tc>
      </w:tr>
      <w:tr>
        <w:tc>
          <w:tcPr>
            <w:tcW w:type="dxa" w:w="2232"/>
            <w:tcBorders>
              <w:top w:val="single" w:sz="8" w:space="0" w:color="CBD5E1"/>
              <w:left w:val="single" w:sz="8" w:space="0" w:color="CBD5E1"/>
              <w:bottom w:val="single" w:sz="8" w:space="0" w:color="CBD5E1"/>
              <w:right w:val="single" w:sz="8" w:space="0" w:color="CBD5E1"/>
            </w:tcBorders>
            <w:vAlign w:val="top"/>
          </w:tcPr>
          <w:p>
            <w:r/>
            <w:r>
              <w:rPr>
                <w:b/>
                <w:color w:val="0B1F3A"/>
                <w:sz w:val="17"/>
              </w:rPr>
              <w:t>Udemy-style marketplace</w:t>
            </w:r>
          </w:p>
        </w:tc>
        <w:tc>
          <w:tcPr>
            <w:tcW w:type="dxa" w:w="3240"/>
            <w:tcBorders>
              <w:top w:val="single" w:sz="8" w:space="0" w:color="CBD5E1"/>
              <w:left w:val="single" w:sz="8" w:space="0" w:color="CBD5E1"/>
              <w:bottom w:val="single" w:sz="8" w:space="0" w:color="CBD5E1"/>
              <w:right w:val="single" w:sz="8" w:space="0" w:color="CBD5E1"/>
            </w:tcBorders>
            <w:vAlign w:val="top"/>
          </w:tcPr>
          <w:p>
            <w:r/>
            <w:r>
              <w:rPr>
                <w:b w:val="0"/>
                <w:color w:val="334155"/>
                <w:sz w:val="17"/>
              </w:rPr>
              <w:t>Instructor-created courses, learning paths, assessments, labs, business training and analytics.</w:t>
            </w:r>
          </w:p>
        </w:tc>
        <w:tc>
          <w:tcPr>
            <w:tcW w:type="dxa" w:w="4824"/>
            <w:tcBorders>
              <w:top w:val="single" w:sz="8" w:space="0" w:color="CBD5E1"/>
              <w:left w:val="single" w:sz="8" w:space="0" w:color="CBD5E1"/>
              <w:bottom w:val="single" w:sz="8" w:space="0" w:color="CBD5E1"/>
              <w:right w:val="single" w:sz="8" w:space="0" w:color="CBD5E1"/>
            </w:tcBorders>
            <w:vAlign w:val="top"/>
          </w:tcPr>
          <w:p>
            <w:r/>
            <w:r>
              <w:rPr>
                <w:b w:val="0"/>
                <w:color w:val="334155"/>
                <w:sz w:val="17"/>
              </w:rPr>
              <w:t>Acadeval should allow instructor onboarding, course review, sales, course bundles and structured learning paths.</w:t>
            </w:r>
          </w:p>
        </w:tc>
      </w:tr>
      <w:tr>
        <w:tc>
          <w:tcPr>
            <w:tcW w:type="dxa" w:w="2232"/>
            <w:tcBorders>
              <w:top w:val="single" w:sz="8" w:space="0" w:color="CBD5E1"/>
              <w:left w:val="single" w:sz="8" w:space="0" w:color="CBD5E1"/>
              <w:bottom w:val="single" w:sz="8" w:space="0" w:color="CBD5E1"/>
              <w:right w:val="single" w:sz="8" w:space="0" w:color="CBD5E1"/>
            </w:tcBorders>
            <w:vAlign w:val="top"/>
          </w:tcPr>
          <w:p>
            <w:r/>
            <w:r>
              <w:rPr>
                <w:b/>
                <w:color w:val="0B1F3A"/>
                <w:sz w:val="17"/>
              </w:rPr>
              <w:t>Coursera-style skills</w:t>
            </w:r>
          </w:p>
        </w:tc>
        <w:tc>
          <w:tcPr>
            <w:tcW w:type="dxa" w:w="3240"/>
            <w:tcBorders>
              <w:top w:val="single" w:sz="8" w:space="0" w:color="CBD5E1"/>
              <w:left w:val="single" w:sz="8" w:space="0" w:color="CBD5E1"/>
              <w:bottom w:val="single" w:sz="8" w:space="0" w:color="CBD5E1"/>
              <w:right w:val="single" w:sz="8" w:space="0" w:color="CBD5E1"/>
            </w:tcBorders>
            <w:vAlign w:val="top"/>
          </w:tcPr>
          <w:p>
            <w:r/>
            <w:r>
              <w:rPr>
                <w:b w:val="0"/>
                <w:color w:val="334155"/>
                <w:sz w:val="17"/>
              </w:rPr>
              <w:t>Skill tracking, proficiency testing, dashboards, role-based paths and enterprise reporting.</w:t>
            </w:r>
          </w:p>
        </w:tc>
        <w:tc>
          <w:tcPr>
            <w:tcW w:type="dxa" w:w="4824"/>
            <w:tcBorders>
              <w:top w:val="single" w:sz="8" w:space="0" w:color="CBD5E1"/>
              <w:left w:val="single" w:sz="8" w:space="0" w:color="CBD5E1"/>
              <w:bottom w:val="single" w:sz="8" w:space="0" w:color="CBD5E1"/>
              <w:right w:val="single" w:sz="8" w:space="0" w:color="CBD5E1"/>
            </w:tcBorders>
            <w:vAlign w:val="top"/>
          </w:tcPr>
          <w:p>
            <w:r/>
            <w:r>
              <w:rPr>
                <w:b w:val="0"/>
                <w:color w:val="334155"/>
                <w:sz w:val="17"/>
              </w:rPr>
              <w:t>Acadeval should include skill assessments, learner skill profiles, organization dashboards and career pathways.</w:t>
            </w:r>
          </w:p>
        </w:tc>
      </w:tr>
      <w:tr>
        <w:tc>
          <w:tcPr>
            <w:tcW w:type="dxa" w:w="2232"/>
            <w:tcBorders>
              <w:top w:val="single" w:sz="8" w:space="0" w:color="CBD5E1"/>
              <w:left w:val="single" w:sz="8" w:space="0" w:color="CBD5E1"/>
              <w:bottom w:val="single" w:sz="8" w:space="0" w:color="CBD5E1"/>
              <w:right w:val="single" w:sz="8" w:space="0" w:color="CBD5E1"/>
            </w:tcBorders>
            <w:vAlign w:val="top"/>
          </w:tcPr>
          <w:p>
            <w:r/>
            <w:r>
              <w:rPr>
                <w:b/>
                <w:color w:val="0B1F3A"/>
                <w:sz w:val="17"/>
              </w:rPr>
              <w:t>Moodle-style LMS depth</w:t>
            </w:r>
          </w:p>
        </w:tc>
        <w:tc>
          <w:tcPr>
            <w:tcW w:type="dxa" w:w="3240"/>
            <w:tcBorders>
              <w:top w:val="single" w:sz="8" w:space="0" w:color="CBD5E1"/>
              <w:left w:val="single" w:sz="8" w:space="0" w:color="CBD5E1"/>
              <w:bottom w:val="single" w:sz="8" w:space="0" w:color="CBD5E1"/>
              <w:right w:val="single" w:sz="8" w:space="0" w:color="CBD5E1"/>
            </w:tcBorders>
            <w:vAlign w:val="top"/>
          </w:tcPr>
          <w:p>
            <w:r/>
            <w:r>
              <w:rPr>
                <w:b w:val="0"/>
                <w:color w:val="334155"/>
                <w:sz w:val="17"/>
              </w:rPr>
              <w:t>Course management, quizzes, assignments, reports, mobile learning and gamification.</w:t>
            </w:r>
          </w:p>
        </w:tc>
        <w:tc>
          <w:tcPr>
            <w:tcW w:type="dxa" w:w="4824"/>
            <w:tcBorders>
              <w:top w:val="single" w:sz="8" w:space="0" w:color="CBD5E1"/>
              <w:left w:val="single" w:sz="8" w:space="0" w:color="CBD5E1"/>
              <w:bottom w:val="single" w:sz="8" w:space="0" w:color="CBD5E1"/>
              <w:right w:val="single" w:sz="8" w:space="0" w:color="CBD5E1"/>
            </w:tcBorders>
            <w:vAlign w:val="top"/>
          </w:tcPr>
          <w:p>
            <w:r/>
            <w:r>
              <w:rPr>
                <w:b w:val="0"/>
                <w:color w:val="334155"/>
                <w:sz w:val="17"/>
              </w:rPr>
              <w:t>Acadeval should include strong LMS foundations, classroom-like activities, forums, badges, leaderboards and progress tracking.</w:t>
            </w:r>
          </w:p>
        </w:tc>
      </w:tr>
    </w:tbl>
    <w:p/>
    <w:p>
      <w:pPr>
        <w:pStyle w:val="Heading1"/>
        <w:keepNext/>
      </w:pPr>
      <w:r>
        <w:t>4. User Roles and Permissions</w:t>
      </w:r>
    </w:p>
    <w:p>
      <w:pPr>
        <w:pStyle w:val="Heading2"/>
        <w:keepNext/>
      </w:pPr>
      <w:r>
        <w:t>Role-Based Access Model</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2232"/>
            <w:shd w:fill="0B1F3A"/>
            <w:tcBorders>
              <w:top w:val="single" w:sz="8" w:space="0" w:color="0B1F3A"/>
              <w:left w:val="single" w:sz="8" w:space="0" w:color="0B1F3A"/>
              <w:bottom w:val="single" w:sz="8" w:space="0" w:color="0B1F3A"/>
              <w:right w:val="single" w:sz="8" w:space="0" w:color="0B1F3A"/>
            </w:tcBorders>
            <w:vAlign w:val="center"/>
          </w:tcPr>
          <w:p>
            <w:r/>
            <w:r>
              <w:rPr>
                <w:b/>
                <w:color w:val="FFFFFF"/>
                <w:sz w:val="17"/>
              </w:rPr>
              <w:t>Feature</w:t>
            </w:r>
          </w:p>
        </w:tc>
        <w:tc>
          <w:tcPr>
            <w:tcW w:type="dxa" w:w="3240"/>
            <w:shd w:fill="0B1F3A"/>
            <w:tcBorders>
              <w:top w:val="single" w:sz="8" w:space="0" w:color="0B1F3A"/>
              <w:left w:val="single" w:sz="8" w:space="0" w:color="0B1F3A"/>
              <w:bottom w:val="single" w:sz="8" w:space="0" w:color="0B1F3A"/>
              <w:right w:val="single" w:sz="8" w:space="0" w:color="0B1F3A"/>
            </w:tcBorders>
            <w:vAlign w:val="center"/>
          </w:tcPr>
          <w:p>
            <w:r/>
            <w:r>
              <w:rPr>
                <w:b/>
                <w:color w:val="FFFFFF"/>
                <w:sz w:val="17"/>
              </w:rPr>
              <w:t>Purpose</w:t>
            </w:r>
          </w:p>
        </w:tc>
        <w:tc>
          <w:tcPr>
            <w:tcW w:type="dxa" w:w="4824"/>
            <w:shd w:fill="0B1F3A"/>
            <w:tcBorders>
              <w:top w:val="single" w:sz="8" w:space="0" w:color="0B1F3A"/>
              <w:left w:val="single" w:sz="8" w:space="0" w:color="0B1F3A"/>
              <w:bottom w:val="single" w:sz="8" w:space="0" w:color="0B1F3A"/>
              <w:right w:val="single" w:sz="8" w:space="0" w:color="0B1F3A"/>
            </w:tcBorders>
            <w:vAlign w:val="center"/>
          </w:tcPr>
          <w:p>
            <w:r/>
            <w:r>
              <w:rPr>
                <w:b/>
                <w:color w:val="FFFFFF"/>
                <w:sz w:val="17"/>
              </w:rPr>
              <w:t>Professional Requirements</w:t>
            </w:r>
          </w:p>
        </w:tc>
      </w:tr>
      <w:tr>
        <w:tc>
          <w:tcPr>
            <w:tcW w:type="dxa" w:w="2232"/>
            <w:tcBorders>
              <w:top w:val="single" w:sz="8" w:space="0" w:color="CBD5E1"/>
              <w:left w:val="single" w:sz="8" w:space="0" w:color="CBD5E1"/>
              <w:bottom w:val="single" w:sz="8" w:space="0" w:color="CBD5E1"/>
              <w:right w:val="single" w:sz="8" w:space="0" w:color="CBD5E1"/>
            </w:tcBorders>
            <w:vAlign w:val="top"/>
          </w:tcPr>
          <w:p>
            <w:r/>
            <w:r>
              <w:rPr>
                <w:b/>
                <w:color w:val="0B1F3A"/>
                <w:sz w:val="17"/>
              </w:rPr>
              <w:t>Guest / Visitor</w:t>
            </w:r>
          </w:p>
        </w:tc>
        <w:tc>
          <w:tcPr>
            <w:tcW w:type="dxa" w:w="3240"/>
            <w:tcBorders>
              <w:top w:val="single" w:sz="8" w:space="0" w:color="CBD5E1"/>
              <w:left w:val="single" w:sz="8" w:space="0" w:color="CBD5E1"/>
              <w:bottom w:val="single" w:sz="8" w:space="0" w:color="CBD5E1"/>
              <w:right w:val="single" w:sz="8" w:space="0" w:color="CBD5E1"/>
            </w:tcBorders>
            <w:vAlign w:val="top"/>
          </w:tcPr>
          <w:p>
            <w:r/>
            <w:r>
              <w:rPr>
                <w:b w:val="0"/>
                <w:color w:val="334155"/>
                <w:sz w:val="17"/>
              </w:rPr>
              <w:t>Browse public pages, search visible courses, view course details, read blogs, verify certificates and register.</w:t>
            </w:r>
          </w:p>
        </w:tc>
        <w:tc>
          <w:tcPr>
            <w:tcW w:type="dxa" w:w="4824"/>
            <w:tcBorders>
              <w:top w:val="single" w:sz="8" w:space="0" w:color="CBD5E1"/>
              <w:left w:val="single" w:sz="8" w:space="0" w:color="CBD5E1"/>
              <w:bottom w:val="single" w:sz="8" w:space="0" w:color="CBD5E1"/>
              <w:right w:val="single" w:sz="8" w:space="0" w:color="CBD5E1"/>
            </w:tcBorders>
            <w:vAlign w:val="top"/>
          </w:tcPr>
          <w:p>
            <w:r/>
            <w:r>
              <w:rPr>
                <w:b w:val="0"/>
                <w:color w:val="334155"/>
                <w:sz w:val="17"/>
              </w:rPr>
              <w:t>Cannot access paid content, exams, certificates or dashboards until registered.</w:t>
            </w:r>
          </w:p>
        </w:tc>
      </w:tr>
      <w:tr>
        <w:tc>
          <w:tcPr>
            <w:tcW w:type="dxa" w:w="2232"/>
            <w:tcBorders>
              <w:top w:val="single" w:sz="8" w:space="0" w:color="CBD5E1"/>
              <w:left w:val="single" w:sz="8" w:space="0" w:color="CBD5E1"/>
              <w:bottom w:val="single" w:sz="8" w:space="0" w:color="CBD5E1"/>
              <w:right w:val="single" w:sz="8" w:space="0" w:color="CBD5E1"/>
            </w:tcBorders>
            <w:vAlign w:val="top"/>
          </w:tcPr>
          <w:p>
            <w:r/>
            <w:r>
              <w:rPr>
                <w:b/>
                <w:color w:val="0B1F3A"/>
                <w:sz w:val="17"/>
              </w:rPr>
              <w:t>Learner / Student</w:t>
            </w:r>
          </w:p>
        </w:tc>
        <w:tc>
          <w:tcPr>
            <w:tcW w:type="dxa" w:w="3240"/>
            <w:tcBorders>
              <w:top w:val="single" w:sz="8" w:space="0" w:color="CBD5E1"/>
              <w:left w:val="single" w:sz="8" w:space="0" w:color="CBD5E1"/>
              <w:bottom w:val="single" w:sz="8" w:space="0" w:color="CBD5E1"/>
              <w:right w:val="single" w:sz="8" w:space="0" w:color="CBD5E1"/>
            </w:tcBorders>
            <w:vAlign w:val="top"/>
          </w:tcPr>
          <w:p>
            <w:r/>
            <w:r>
              <w:rPr>
                <w:b w:val="0"/>
                <w:color w:val="334155"/>
                <w:sz w:val="17"/>
              </w:rPr>
              <w:t>Enroll in courses, study lessons, take quizzes, submit assignments, track progress, earn certificates and join discussions.</w:t>
            </w:r>
          </w:p>
        </w:tc>
        <w:tc>
          <w:tcPr>
            <w:tcW w:type="dxa" w:w="4824"/>
            <w:tcBorders>
              <w:top w:val="single" w:sz="8" w:space="0" w:color="CBD5E1"/>
              <w:left w:val="single" w:sz="8" w:space="0" w:color="CBD5E1"/>
              <w:bottom w:val="single" w:sz="8" w:space="0" w:color="CBD5E1"/>
              <w:right w:val="single" w:sz="8" w:space="0" w:color="CBD5E1"/>
            </w:tcBorders>
            <w:vAlign w:val="top"/>
          </w:tcPr>
          <w:p>
            <w:r/>
            <w:r>
              <w:rPr>
                <w:b w:val="0"/>
                <w:color w:val="334155"/>
                <w:sz w:val="17"/>
              </w:rPr>
              <w:t>Can only access courses they are enrolled in or assigned to.</w:t>
            </w:r>
          </w:p>
        </w:tc>
      </w:tr>
      <w:tr>
        <w:tc>
          <w:tcPr>
            <w:tcW w:type="dxa" w:w="2232"/>
            <w:tcBorders>
              <w:top w:val="single" w:sz="8" w:space="0" w:color="CBD5E1"/>
              <w:left w:val="single" w:sz="8" w:space="0" w:color="CBD5E1"/>
              <w:bottom w:val="single" w:sz="8" w:space="0" w:color="CBD5E1"/>
              <w:right w:val="single" w:sz="8" w:space="0" w:color="CBD5E1"/>
            </w:tcBorders>
            <w:vAlign w:val="top"/>
          </w:tcPr>
          <w:p>
            <w:r/>
            <w:r>
              <w:rPr>
                <w:b/>
                <w:color w:val="0B1F3A"/>
                <w:sz w:val="17"/>
              </w:rPr>
              <w:t>Instructor / Course Creator</w:t>
            </w:r>
          </w:p>
        </w:tc>
        <w:tc>
          <w:tcPr>
            <w:tcW w:type="dxa" w:w="3240"/>
            <w:tcBorders>
              <w:top w:val="single" w:sz="8" w:space="0" w:color="CBD5E1"/>
              <w:left w:val="single" w:sz="8" w:space="0" w:color="CBD5E1"/>
              <w:bottom w:val="single" w:sz="8" w:space="0" w:color="CBD5E1"/>
              <w:right w:val="single" w:sz="8" w:space="0" w:color="CBD5E1"/>
            </w:tcBorders>
            <w:vAlign w:val="top"/>
          </w:tcPr>
          <w:p>
            <w:r/>
            <w:r>
              <w:rPr>
                <w:b w:val="0"/>
                <w:color w:val="334155"/>
                <w:sz w:val="17"/>
              </w:rPr>
              <w:t>Create courses, upload lessons, design quizzes, review assignments, communicate with students and view course analytics.</w:t>
            </w:r>
          </w:p>
        </w:tc>
        <w:tc>
          <w:tcPr>
            <w:tcW w:type="dxa" w:w="4824"/>
            <w:tcBorders>
              <w:top w:val="single" w:sz="8" w:space="0" w:color="CBD5E1"/>
              <w:left w:val="single" w:sz="8" w:space="0" w:color="CBD5E1"/>
              <w:bottom w:val="single" w:sz="8" w:space="0" w:color="CBD5E1"/>
              <w:right w:val="single" w:sz="8" w:space="0" w:color="CBD5E1"/>
            </w:tcBorders>
            <w:vAlign w:val="top"/>
          </w:tcPr>
          <w:p>
            <w:r/>
            <w:r>
              <w:rPr>
                <w:b w:val="0"/>
                <w:color w:val="334155"/>
                <w:sz w:val="17"/>
              </w:rPr>
              <w:t>Course publishing should require admin approval unless instructor is trusted.</w:t>
            </w:r>
          </w:p>
        </w:tc>
      </w:tr>
      <w:tr>
        <w:tc>
          <w:tcPr>
            <w:tcW w:type="dxa" w:w="2232"/>
            <w:tcBorders>
              <w:top w:val="single" w:sz="8" w:space="0" w:color="CBD5E1"/>
              <w:left w:val="single" w:sz="8" w:space="0" w:color="CBD5E1"/>
              <w:bottom w:val="single" w:sz="8" w:space="0" w:color="CBD5E1"/>
              <w:right w:val="single" w:sz="8" w:space="0" w:color="CBD5E1"/>
            </w:tcBorders>
            <w:vAlign w:val="top"/>
          </w:tcPr>
          <w:p>
            <w:r/>
            <w:r>
              <w:rPr>
                <w:b/>
                <w:color w:val="0B1F3A"/>
                <w:sz w:val="17"/>
              </w:rPr>
              <w:t>Organization Manager</w:t>
            </w:r>
          </w:p>
        </w:tc>
        <w:tc>
          <w:tcPr>
            <w:tcW w:type="dxa" w:w="3240"/>
            <w:tcBorders>
              <w:top w:val="single" w:sz="8" w:space="0" w:color="CBD5E1"/>
              <w:left w:val="single" w:sz="8" w:space="0" w:color="CBD5E1"/>
              <w:bottom w:val="single" w:sz="8" w:space="0" w:color="CBD5E1"/>
              <w:right w:val="single" w:sz="8" w:space="0" w:color="CBD5E1"/>
            </w:tcBorders>
            <w:vAlign w:val="top"/>
          </w:tcPr>
          <w:p>
            <w:r/>
            <w:r>
              <w:rPr>
                <w:b w:val="0"/>
                <w:color w:val="334155"/>
                <w:sz w:val="17"/>
              </w:rPr>
              <w:t>Invite learners, assign courses, create learning paths, view team analytics and export training reports.</w:t>
            </w:r>
          </w:p>
        </w:tc>
        <w:tc>
          <w:tcPr>
            <w:tcW w:type="dxa" w:w="4824"/>
            <w:tcBorders>
              <w:top w:val="single" w:sz="8" w:space="0" w:color="CBD5E1"/>
              <w:left w:val="single" w:sz="8" w:space="0" w:color="CBD5E1"/>
              <w:bottom w:val="single" w:sz="8" w:space="0" w:color="CBD5E1"/>
              <w:right w:val="single" w:sz="8" w:space="0" w:color="CBD5E1"/>
            </w:tcBorders>
            <w:vAlign w:val="top"/>
          </w:tcPr>
          <w:p>
            <w:r/>
            <w:r>
              <w:rPr>
                <w:b w:val="0"/>
                <w:color w:val="334155"/>
                <w:sz w:val="17"/>
              </w:rPr>
              <w:t>Can only manage learners under that organization.</w:t>
            </w:r>
          </w:p>
        </w:tc>
      </w:tr>
      <w:tr>
        <w:tc>
          <w:tcPr>
            <w:tcW w:type="dxa" w:w="2232"/>
            <w:tcBorders>
              <w:top w:val="single" w:sz="8" w:space="0" w:color="CBD5E1"/>
              <w:left w:val="single" w:sz="8" w:space="0" w:color="CBD5E1"/>
              <w:bottom w:val="single" w:sz="8" w:space="0" w:color="CBD5E1"/>
              <w:right w:val="single" w:sz="8" w:space="0" w:color="CBD5E1"/>
            </w:tcBorders>
            <w:vAlign w:val="top"/>
          </w:tcPr>
          <w:p>
            <w:r/>
            <w:r>
              <w:rPr>
                <w:b/>
                <w:color w:val="0B1F3A"/>
                <w:sz w:val="17"/>
              </w:rPr>
              <w:t>Support Officer</w:t>
            </w:r>
          </w:p>
        </w:tc>
        <w:tc>
          <w:tcPr>
            <w:tcW w:type="dxa" w:w="3240"/>
            <w:tcBorders>
              <w:top w:val="single" w:sz="8" w:space="0" w:color="CBD5E1"/>
              <w:left w:val="single" w:sz="8" w:space="0" w:color="CBD5E1"/>
              <w:bottom w:val="single" w:sz="8" w:space="0" w:color="CBD5E1"/>
              <w:right w:val="single" w:sz="8" w:space="0" w:color="CBD5E1"/>
            </w:tcBorders>
            <w:vAlign w:val="top"/>
          </w:tcPr>
          <w:p>
            <w:r/>
            <w:r>
              <w:rPr>
                <w:b w:val="0"/>
                <w:color w:val="334155"/>
                <w:sz w:val="17"/>
              </w:rPr>
              <w:t>Respond to tickets, manage FAQs, handle basic learner problems and escalate payment/certificate issues.</w:t>
            </w:r>
          </w:p>
        </w:tc>
        <w:tc>
          <w:tcPr>
            <w:tcW w:type="dxa" w:w="4824"/>
            <w:tcBorders>
              <w:top w:val="single" w:sz="8" w:space="0" w:color="CBD5E1"/>
              <w:left w:val="single" w:sz="8" w:space="0" w:color="CBD5E1"/>
              <w:bottom w:val="single" w:sz="8" w:space="0" w:color="CBD5E1"/>
              <w:right w:val="single" w:sz="8" w:space="0" w:color="CBD5E1"/>
            </w:tcBorders>
            <w:vAlign w:val="top"/>
          </w:tcPr>
          <w:p>
            <w:r/>
            <w:r>
              <w:rPr>
                <w:b w:val="0"/>
                <w:color w:val="334155"/>
                <w:sz w:val="17"/>
              </w:rPr>
              <w:t>No access to sensitive financial or system configuration unless granted.</w:t>
            </w:r>
          </w:p>
        </w:tc>
      </w:tr>
      <w:tr>
        <w:tc>
          <w:tcPr>
            <w:tcW w:type="dxa" w:w="2232"/>
            <w:tcBorders>
              <w:top w:val="single" w:sz="8" w:space="0" w:color="CBD5E1"/>
              <w:left w:val="single" w:sz="8" w:space="0" w:color="CBD5E1"/>
              <w:bottom w:val="single" w:sz="8" w:space="0" w:color="CBD5E1"/>
              <w:right w:val="single" w:sz="8" w:space="0" w:color="CBD5E1"/>
            </w:tcBorders>
            <w:vAlign w:val="top"/>
          </w:tcPr>
          <w:p>
            <w:r/>
            <w:r>
              <w:rPr>
                <w:b/>
                <w:color w:val="0B1F3A"/>
                <w:sz w:val="17"/>
              </w:rPr>
              <w:t>Finance Officer</w:t>
            </w:r>
          </w:p>
        </w:tc>
        <w:tc>
          <w:tcPr>
            <w:tcW w:type="dxa" w:w="3240"/>
            <w:tcBorders>
              <w:top w:val="single" w:sz="8" w:space="0" w:color="CBD5E1"/>
              <w:left w:val="single" w:sz="8" w:space="0" w:color="CBD5E1"/>
              <w:bottom w:val="single" w:sz="8" w:space="0" w:color="CBD5E1"/>
              <w:right w:val="single" w:sz="8" w:space="0" w:color="CBD5E1"/>
            </w:tcBorders>
            <w:vAlign w:val="top"/>
          </w:tcPr>
          <w:p>
            <w:r/>
            <w:r>
              <w:rPr>
                <w:b w:val="0"/>
                <w:color w:val="334155"/>
                <w:sz w:val="17"/>
              </w:rPr>
              <w:t>View payments, invoices, refunds, instructor payouts and revenue reports.</w:t>
            </w:r>
          </w:p>
        </w:tc>
        <w:tc>
          <w:tcPr>
            <w:tcW w:type="dxa" w:w="4824"/>
            <w:tcBorders>
              <w:top w:val="single" w:sz="8" w:space="0" w:color="CBD5E1"/>
              <w:left w:val="single" w:sz="8" w:space="0" w:color="CBD5E1"/>
              <w:bottom w:val="single" w:sz="8" w:space="0" w:color="CBD5E1"/>
              <w:right w:val="single" w:sz="8" w:space="0" w:color="CBD5E1"/>
            </w:tcBorders>
            <w:vAlign w:val="top"/>
          </w:tcPr>
          <w:p>
            <w:r/>
            <w:r>
              <w:rPr>
                <w:b w:val="0"/>
                <w:color w:val="334155"/>
                <w:sz w:val="17"/>
              </w:rPr>
              <w:t>Cannot alter course content or academic records.</w:t>
            </w:r>
          </w:p>
        </w:tc>
      </w:tr>
      <w:tr>
        <w:tc>
          <w:tcPr>
            <w:tcW w:type="dxa" w:w="2232"/>
            <w:tcBorders>
              <w:top w:val="single" w:sz="8" w:space="0" w:color="CBD5E1"/>
              <w:left w:val="single" w:sz="8" w:space="0" w:color="CBD5E1"/>
              <w:bottom w:val="single" w:sz="8" w:space="0" w:color="CBD5E1"/>
              <w:right w:val="single" w:sz="8" w:space="0" w:color="CBD5E1"/>
            </w:tcBorders>
            <w:vAlign w:val="top"/>
          </w:tcPr>
          <w:p>
            <w:r/>
            <w:r>
              <w:rPr>
                <w:b/>
                <w:color w:val="0B1F3A"/>
                <w:sz w:val="17"/>
              </w:rPr>
              <w:t>Admin</w:t>
            </w:r>
          </w:p>
        </w:tc>
        <w:tc>
          <w:tcPr>
            <w:tcW w:type="dxa" w:w="3240"/>
            <w:tcBorders>
              <w:top w:val="single" w:sz="8" w:space="0" w:color="CBD5E1"/>
              <w:left w:val="single" w:sz="8" w:space="0" w:color="CBD5E1"/>
              <w:bottom w:val="single" w:sz="8" w:space="0" w:color="CBD5E1"/>
              <w:right w:val="single" w:sz="8" w:space="0" w:color="CBD5E1"/>
            </w:tcBorders>
            <w:vAlign w:val="top"/>
          </w:tcPr>
          <w:p>
            <w:r/>
            <w:r>
              <w:rPr>
                <w:b w:val="0"/>
                <w:color w:val="334155"/>
                <w:sz w:val="17"/>
              </w:rPr>
              <w:t>Manage users, courses, categories, payments, certificates, reports, settings, moderation and security.</w:t>
            </w:r>
          </w:p>
        </w:tc>
        <w:tc>
          <w:tcPr>
            <w:tcW w:type="dxa" w:w="4824"/>
            <w:tcBorders>
              <w:top w:val="single" w:sz="8" w:space="0" w:color="CBD5E1"/>
              <w:left w:val="single" w:sz="8" w:space="0" w:color="CBD5E1"/>
              <w:bottom w:val="single" w:sz="8" w:space="0" w:color="CBD5E1"/>
              <w:right w:val="single" w:sz="8" w:space="0" w:color="CBD5E1"/>
            </w:tcBorders>
            <w:vAlign w:val="top"/>
          </w:tcPr>
          <w:p>
            <w:r/>
            <w:r>
              <w:rPr>
                <w:b w:val="0"/>
                <w:color w:val="334155"/>
                <w:sz w:val="17"/>
              </w:rPr>
              <w:t>Has broad operational access with audit logging.</w:t>
            </w:r>
          </w:p>
        </w:tc>
      </w:tr>
      <w:tr>
        <w:tc>
          <w:tcPr>
            <w:tcW w:type="dxa" w:w="2232"/>
            <w:tcBorders>
              <w:top w:val="single" w:sz="8" w:space="0" w:color="CBD5E1"/>
              <w:left w:val="single" w:sz="8" w:space="0" w:color="CBD5E1"/>
              <w:bottom w:val="single" w:sz="8" w:space="0" w:color="CBD5E1"/>
              <w:right w:val="single" w:sz="8" w:space="0" w:color="CBD5E1"/>
            </w:tcBorders>
            <w:vAlign w:val="top"/>
          </w:tcPr>
          <w:p>
            <w:r/>
            <w:r>
              <w:rPr>
                <w:b/>
                <w:color w:val="0B1F3A"/>
                <w:sz w:val="17"/>
              </w:rPr>
              <w:t>Super Admin</w:t>
            </w:r>
          </w:p>
        </w:tc>
        <w:tc>
          <w:tcPr>
            <w:tcW w:type="dxa" w:w="3240"/>
            <w:tcBorders>
              <w:top w:val="single" w:sz="8" w:space="0" w:color="CBD5E1"/>
              <w:left w:val="single" w:sz="8" w:space="0" w:color="CBD5E1"/>
              <w:bottom w:val="single" w:sz="8" w:space="0" w:color="CBD5E1"/>
              <w:right w:val="single" w:sz="8" w:space="0" w:color="CBD5E1"/>
            </w:tcBorders>
            <w:vAlign w:val="top"/>
          </w:tcPr>
          <w:p>
            <w:r/>
            <w:r>
              <w:rPr>
                <w:b w:val="0"/>
                <w:color w:val="334155"/>
                <w:sz w:val="17"/>
              </w:rPr>
              <w:t>Full platform ownership, role management, integrations, system settings and global policies.</w:t>
            </w:r>
          </w:p>
        </w:tc>
        <w:tc>
          <w:tcPr>
            <w:tcW w:type="dxa" w:w="4824"/>
            <w:tcBorders>
              <w:top w:val="single" w:sz="8" w:space="0" w:color="CBD5E1"/>
              <w:left w:val="single" w:sz="8" w:space="0" w:color="CBD5E1"/>
              <w:bottom w:val="single" w:sz="8" w:space="0" w:color="CBD5E1"/>
              <w:right w:val="single" w:sz="8" w:space="0" w:color="CBD5E1"/>
            </w:tcBorders>
            <w:vAlign w:val="top"/>
          </w:tcPr>
          <w:p>
            <w:r/>
            <w:r>
              <w:rPr>
                <w:b w:val="0"/>
                <w:color w:val="334155"/>
                <w:sz w:val="17"/>
              </w:rPr>
              <w:t>Should use multi-factor authentication and strict audit logs.</w:t>
            </w:r>
          </w:p>
        </w:tc>
      </w:tr>
    </w:tbl>
    <w:p/>
    <w:p>
      <w:pPr>
        <w:pStyle w:val="Heading1"/>
        <w:keepNext/>
      </w:pPr>
      <w:r>
        <w:t>5. Complete Feature Specification</w:t>
      </w:r>
    </w:p>
    <w:p>
      <w:pPr>
        <w:pStyle w:val="Heading2"/>
        <w:keepNext/>
      </w:pPr>
      <w:r>
        <w:t>5.1 Public Website and Marketing Pages</w:t>
      </w:r>
    </w:p>
    <w:p>
      <w:pPr>
        <w:pStyle w:val="ListBullet"/>
        <w:spacing w:after="40"/>
        <w:ind w:left="360"/>
      </w:pPr>
      <w:r>
        <w:rPr>
          <w:color w:val="334155"/>
          <w:sz w:val="18"/>
        </w:rPr>
        <w:t>Professional home page with hero section, search bar, featured courses, categories, statistics, testimonials and certificate explanation.</w:t>
      </w:r>
    </w:p>
    <w:p>
      <w:pPr>
        <w:pStyle w:val="ListBullet"/>
        <w:spacing w:after="40"/>
        <w:ind w:left="360"/>
      </w:pPr>
      <w:r>
        <w:rPr>
          <w:color w:val="334155"/>
          <w:sz w:val="18"/>
        </w:rPr>
        <w:t>Course category pages for IT, business, health, languages, entrepreneurship, career skills and institution-specific categories.</w:t>
      </w:r>
    </w:p>
    <w:p>
      <w:pPr>
        <w:pStyle w:val="ListBullet"/>
        <w:spacing w:after="40"/>
        <w:ind w:left="360"/>
      </w:pPr>
      <w:r>
        <w:rPr>
          <w:color w:val="334155"/>
          <w:sz w:val="18"/>
        </w:rPr>
        <w:t>Course detail pages showing learning outcomes, curriculum, instructor, duration, level, reviews, price, certificate status and enrollment button.</w:t>
      </w:r>
    </w:p>
    <w:p>
      <w:pPr>
        <w:pStyle w:val="ListBullet"/>
        <w:spacing w:after="40"/>
        <w:ind w:left="360"/>
      </w:pPr>
      <w:r>
        <w:rPr>
          <w:color w:val="334155"/>
          <w:sz w:val="18"/>
        </w:rPr>
        <w:t>Become an Instructor page explaining instructor benefits, requirements, revenue share and onboarding process.</w:t>
      </w:r>
    </w:p>
    <w:p>
      <w:pPr>
        <w:pStyle w:val="ListBullet"/>
        <w:spacing w:after="40"/>
        <w:ind w:left="360"/>
      </w:pPr>
      <w:r>
        <w:rPr>
          <w:color w:val="334155"/>
          <w:sz w:val="18"/>
        </w:rPr>
        <w:t>Organization Training page for companies, schools, NGOs, government agencies and professional bodies.</w:t>
      </w:r>
    </w:p>
    <w:p>
      <w:pPr>
        <w:pStyle w:val="ListBullet"/>
        <w:spacing w:after="40"/>
        <w:ind w:left="360"/>
      </w:pPr>
      <w:r>
        <w:rPr>
          <w:color w:val="334155"/>
          <w:sz w:val="18"/>
        </w:rPr>
        <w:t>Pricing page for certificates, course subscriptions, organization plans and premium features.</w:t>
      </w:r>
    </w:p>
    <w:p>
      <w:pPr>
        <w:pStyle w:val="ListBullet"/>
        <w:spacing w:after="40"/>
        <w:ind w:left="360"/>
      </w:pPr>
      <w:r>
        <w:rPr>
          <w:color w:val="334155"/>
          <w:sz w:val="18"/>
        </w:rPr>
        <w:t>Blog and learning resources section for SEO, career advice, study tips and platform updates.</w:t>
      </w:r>
    </w:p>
    <w:p>
      <w:pPr>
        <w:pStyle w:val="ListBullet"/>
        <w:spacing w:after="40"/>
        <w:ind w:left="360"/>
      </w:pPr>
      <w:r>
        <w:rPr>
          <w:color w:val="334155"/>
          <w:sz w:val="18"/>
        </w:rPr>
        <w:t>Help center, FAQs, contact page, terms, privacy policy and refund policy.</w:t>
      </w:r>
    </w:p>
    <w:p>
      <w:pPr>
        <w:pStyle w:val="Heading2"/>
        <w:keepNext/>
      </w:pPr>
      <w:r>
        <w:t>Public Website Requirements</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2232"/>
            <w:shd w:fill="0B1F3A"/>
            <w:tcBorders>
              <w:top w:val="single" w:sz="8" w:space="0" w:color="0B1F3A"/>
              <w:left w:val="single" w:sz="8" w:space="0" w:color="0B1F3A"/>
              <w:bottom w:val="single" w:sz="8" w:space="0" w:color="0B1F3A"/>
              <w:right w:val="single" w:sz="8" w:space="0" w:color="0B1F3A"/>
            </w:tcBorders>
            <w:vAlign w:val="center"/>
          </w:tcPr>
          <w:p>
            <w:r/>
            <w:r>
              <w:rPr>
                <w:b/>
                <w:color w:val="FFFFFF"/>
                <w:sz w:val="17"/>
              </w:rPr>
              <w:t>Feature</w:t>
            </w:r>
          </w:p>
        </w:tc>
        <w:tc>
          <w:tcPr>
            <w:tcW w:type="dxa" w:w="3240"/>
            <w:shd w:fill="0B1F3A"/>
            <w:tcBorders>
              <w:top w:val="single" w:sz="8" w:space="0" w:color="0B1F3A"/>
              <w:left w:val="single" w:sz="8" w:space="0" w:color="0B1F3A"/>
              <w:bottom w:val="single" w:sz="8" w:space="0" w:color="0B1F3A"/>
              <w:right w:val="single" w:sz="8" w:space="0" w:color="0B1F3A"/>
            </w:tcBorders>
            <w:vAlign w:val="center"/>
          </w:tcPr>
          <w:p>
            <w:r/>
            <w:r>
              <w:rPr>
                <w:b/>
                <w:color w:val="FFFFFF"/>
                <w:sz w:val="17"/>
              </w:rPr>
              <w:t>Purpose</w:t>
            </w:r>
          </w:p>
        </w:tc>
        <w:tc>
          <w:tcPr>
            <w:tcW w:type="dxa" w:w="4824"/>
            <w:shd w:fill="0B1F3A"/>
            <w:tcBorders>
              <w:top w:val="single" w:sz="8" w:space="0" w:color="0B1F3A"/>
              <w:left w:val="single" w:sz="8" w:space="0" w:color="0B1F3A"/>
              <w:bottom w:val="single" w:sz="8" w:space="0" w:color="0B1F3A"/>
              <w:right w:val="single" w:sz="8" w:space="0" w:color="0B1F3A"/>
            </w:tcBorders>
            <w:vAlign w:val="center"/>
          </w:tcPr>
          <w:p>
            <w:r/>
            <w:r>
              <w:rPr>
                <w:b/>
                <w:color w:val="FFFFFF"/>
                <w:sz w:val="17"/>
              </w:rPr>
              <w:t>Professional Requirements</w:t>
            </w:r>
          </w:p>
        </w:tc>
      </w:tr>
      <w:tr>
        <w:tc>
          <w:tcPr>
            <w:tcW w:type="dxa" w:w="2232"/>
            <w:tcBorders>
              <w:top w:val="single" w:sz="8" w:space="0" w:color="CBD5E1"/>
              <w:left w:val="single" w:sz="8" w:space="0" w:color="CBD5E1"/>
              <w:bottom w:val="single" w:sz="8" w:space="0" w:color="CBD5E1"/>
              <w:right w:val="single" w:sz="8" w:space="0" w:color="CBD5E1"/>
            </w:tcBorders>
            <w:vAlign w:val="top"/>
          </w:tcPr>
          <w:p>
            <w:r/>
            <w:r>
              <w:rPr>
                <w:b/>
                <w:color w:val="0B1F3A"/>
                <w:sz w:val="17"/>
              </w:rPr>
              <w:t>Hero Search</w:t>
            </w:r>
          </w:p>
        </w:tc>
        <w:tc>
          <w:tcPr>
            <w:tcW w:type="dxa" w:w="3240"/>
            <w:tcBorders>
              <w:top w:val="single" w:sz="8" w:space="0" w:color="CBD5E1"/>
              <w:left w:val="single" w:sz="8" w:space="0" w:color="CBD5E1"/>
              <w:bottom w:val="single" w:sz="8" w:space="0" w:color="CBD5E1"/>
              <w:right w:val="single" w:sz="8" w:space="0" w:color="CBD5E1"/>
            </w:tcBorders>
            <w:vAlign w:val="top"/>
          </w:tcPr>
          <w:p>
            <w:r/>
            <w:r>
              <w:rPr>
                <w:b w:val="0"/>
                <w:color w:val="334155"/>
                <w:sz w:val="17"/>
              </w:rPr>
              <w:t>Help visitors immediately search courses by keyword, category or career goal.</w:t>
            </w:r>
          </w:p>
        </w:tc>
        <w:tc>
          <w:tcPr>
            <w:tcW w:type="dxa" w:w="4824"/>
            <w:tcBorders>
              <w:top w:val="single" w:sz="8" w:space="0" w:color="CBD5E1"/>
              <w:left w:val="single" w:sz="8" w:space="0" w:color="CBD5E1"/>
              <w:bottom w:val="single" w:sz="8" w:space="0" w:color="CBD5E1"/>
              <w:right w:val="single" w:sz="8" w:space="0" w:color="CBD5E1"/>
            </w:tcBorders>
            <w:vAlign w:val="top"/>
          </w:tcPr>
          <w:p>
            <w:r/>
            <w:r>
              <w:rPr>
                <w:b w:val="0"/>
                <w:color w:val="334155"/>
                <w:sz w:val="17"/>
              </w:rPr>
              <w:t>Prominent search bar, animated keyword suggestions, clear CTA buttons, mobile-friendly layout.</w:t>
            </w:r>
          </w:p>
        </w:tc>
      </w:tr>
      <w:tr>
        <w:tc>
          <w:tcPr>
            <w:tcW w:type="dxa" w:w="2232"/>
            <w:tcBorders>
              <w:top w:val="single" w:sz="8" w:space="0" w:color="CBD5E1"/>
              <w:left w:val="single" w:sz="8" w:space="0" w:color="CBD5E1"/>
              <w:bottom w:val="single" w:sz="8" w:space="0" w:color="CBD5E1"/>
              <w:right w:val="single" w:sz="8" w:space="0" w:color="CBD5E1"/>
            </w:tcBorders>
            <w:vAlign w:val="top"/>
          </w:tcPr>
          <w:p>
            <w:r/>
            <w:r>
              <w:rPr>
                <w:b/>
                <w:color w:val="0B1F3A"/>
                <w:sz w:val="17"/>
              </w:rPr>
              <w:t>Category Navigation</w:t>
            </w:r>
          </w:p>
        </w:tc>
        <w:tc>
          <w:tcPr>
            <w:tcW w:type="dxa" w:w="3240"/>
            <w:tcBorders>
              <w:top w:val="single" w:sz="8" w:space="0" w:color="CBD5E1"/>
              <w:left w:val="single" w:sz="8" w:space="0" w:color="CBD5E1"/>
              <w:bottom w:val="single" w:sz="8" w:space="0" w:color="CBD5E1"/>
              <w:right w:val="single" w:sz="8" w:space="0" w:color="CBD5E1"/>
            </w:tcBorders>
            <w:vAlign w:val="top"/>
          </w:tcPr>
          <w:p>
            <w:r/>
            <w:r>
              <w:rPr>
                <w:b w:val="0"/>
                <w:color w:val="334155"/>
                <w:sz w:val="17"/>
              </w:rPr>
              <w:t>Help users explore many course types without confusion.</w:t>
            </w:r>
          </w:p>
        </w:tc>
        <w:tc>
          <w:tcPr>
            <w:tcW w:type="dxa" w:w="4824"/>
            <w:tcBorders>
              <w:top w:val="single" w:sz="8" w:space="0" w:color="CBD5E1"/>
              <w:left w:val="single" w:sz="8" w:space="0" w:color="CBD5E1"/>
              <w:bottom w:val="single" w:sz="8" w:space="0" w:color="CBD5E1"/>
              <w:right w:val="single" w:sz="8" w:space="0" w:color="CBD5E1"/>
            </w:tcBorders>
            <w:vAlign w:val="top"/>
          </w:tcPr>
          <w:p>
            <w:r/>
            <w:r>
              <w:rPr>
                <w:b w:val="0"/>
                <w:color w:val="334155"/>
                <w:sz w:val="17"/>
              </w:rPr>
              <w:t>Mega menu, category cards, icons, counts and featured categories.</w:t>
            </w:r>
          </w:p>
        </w:tc>
      </w:tr>
      <w:tr>
        <w:tc>
          <w:tcPr>
            <w:tcW w:type="dxa" w:w="2232"/>
            <w:tcBorders>
              <w:top w:val="single" w:sz="8" w:space="0" w:color="CBD5E1"/>
              <w:left w:val="single" w:sz="8" w:space="0" w:color="CBD5E1"/>
              <w:bottom w:val="single" w:sz="8" w:space="0" w:color="CBD5E1"/>
              <w:right w:val="single" w:sz="8" w:space="0" w:color="CBD5E1"/>
            </w:tcBorders>
            <w:vAlign w:val="top"/>
          </w:tcPr>
          <w:p>
            <w:r/>
            <w:r>
              <w:rPr>
                <w:b/>
                <w:color w:val="0B1F3A"/>
                <w:sz w:val="17"/>
              </w:rPr>
              <w:t>Social Proof</w:t>
            </w:r>
          </w:p>
        </w:tc>
        <w:tc>
          <w:tcPr>
            <w:tcW w:type="dxa" w:w="3240"/>
            <w:tcBorders>
              <w:top w:val="single" w:sz="8" w:space="0" w:color="CBD5E1"/>
              <w:left w:val="single" w:sz="8" w:space="0" w:color="CBD5E1"/>
              <w:bottom w:val="single" w:sz="8" w:space="0" w:color="CBD5E1"/>
              <w:right w:val="single" w:sz="8" w:space="0" w:color="CBD5E1"/>
            </w:tcBorders>
            <w:vAlign w:val="top"/>
          </w:tcPr>
          <w:p>
            <w:r/>
            <w:r>
              <w:rPr>
                <w:b w:val="0"/>
                <w:color w:val="334155"/>
                <w:sz w:val="17"/>
              </w:rPr>
              <w:t>Build trust with new visitors.</w:t>
            </w:r>
          </w:p>
        </w:tc>
        <w:tc>
          <w:tcPr>
            <w:tcW w:type="dxa" w:w="4824"/>
            <w:tcBorders>
              <w:top w:val="single" w:sz="8" w:space="0" w:color="CBD5E1"/>
              <w:left w:val="single" w:sz="8" w:space="0" w:color="CBD5E1"/>
              <w:bottom w:val="single" w:sz="8" w:space="0" w:color="CBD5E1"/>
              <w:right w:val="single" w:sz="8" w:space="0" w:color="CBD5E1"/>
            </w:tcBorders>
            <w:vAlign w:val="top"/>
          </w:tcPr>
          <w:p>
            <w:r/>
            <w:r>
              <w:rPr>
                <w:b w:val="0"/>
                <w:color w:val="334155"/>
                <w:sz w:val="17"/>
              </w:rPr>
              <w:t>Learner count, certificate count, reviews, partner logos and success stories.</w:t>
            </w:r>
          </w:p>
        </w:tc>
      </w:tr>
      <w:tr>
        <w:tc>
          <w:tcPr>
            <w:tcW w:type="dxa" w:w="2232"/>
            <w:tcBorders>
              <w:top w:val="single" w:sz="8" w:space="0" w:color="CBD5E1"/>
              <w:left w:val="single" w:sz="8" w:space="0" w:color="CBD5E1"/>
              <w:bottom w:val="single" w:sz="8" w:space="0" w:color="CBD5E1"/>
              <w:right w:val="single" w:sz="8" w:space="0" w:color="CBD5E1"/>
            </w:tcBorders>
            <w:vAlign w:val="top"/>
          </w:tcPr>
          <w:p>
            <w:r/>
            <w:r>
              <w:rPr>
                <w:b/>
                <w:color w:val="0B1F3A"/>
                <w:sz w:val="17"/>
              </w:rPr>
              <w:t>Certificate Verification</w:t>
            </w:r>
          </w:p>
        </w:tc>
        <w:tc>
          <w:tcPr>
            <w:tcW w:type="dxa" w:w="3240"/>
            <w:tcBorders>
              <w:top w:val="single" w:sz="8" w:space="0" w:color="CBD5E1"/>
              <w:left w:val="single" w:sz="8" w:space="0" w:color="CBD5E1"/>
              <w:bottom w:val="single" w:sz="8" w:space="0" w:color="CBD5E1"/>
              <w:right w:val="single" w:sz="8" w:space="0" w:color="CBD5E1"/>
            </w:tcBorders>
            <w:vAlign w:val="top"/>
          </w:tcPr>
          <w:p>
            <w:r/>
            <w:r>
              <w:rPr>
                <w:b w:val="0"/>
                <w:color w:val="334155"/>
                <w:sz w:val="17"/>
              </w:rPr>
              <w:t>Allow employers or institutions to confirm certificate authenticity.</w:t>
            </w:r>
          </w:p>
        </w:tc>
        <w:tc>
          <w:tcPr>
            <w:tcW w:type="dxa" w:w="4824"/>
            <w:tcBorders>
              <w:top w:val="single" w:sz="8" w:space="0" w:color="CBD5E1"/>
              <w:left w:val="single" w:sz="8" w:space="0" w:color="CBD5E1"/>
              <w:bottom w:val="single" w:sz="8" w:space="0" w:color="CBD5E1"/>
              <w:right w:val="single" w:sz="8" w:space="0" w:color="CBD5E1"/>
            </w:tcBorders>
            <w:vAlign w:val="top"/>
          </w:tcPr>
          <w:p>
            <w:r/>
            <w:r>
              <w:rPr>
                <w:b w:val="0"/>
                <w:color w:val="334155"/>
                <w:sz w:val="17"/>
              </w:rPr>
              <w:t>Public verification form, QR scan page, certificate ID lookup and certificate validity status.</w:t>
            </w:r>
          </w:p>
        </w:tc>
      </w:tr>
      <w:tr>
        <w:tc>
          <w:tcPr>
            <w:tcW w:type="dxa" w:w="2232"/>
            <w:tcBorders>
              <w:top w:val="single" w:sz="8" w:space="0" w:color="CBD5E1"/>
              <w:left w:val="single" w:sz="8" w:space="0" w:color="CBD5E1"/>
              <w:bottom w:val="single" w:sz="8" w:space="0" w:color="CBD5E1"/>
              <w:right w:val="single" w:sz="8" w:space="0" w:color="CBD5E1"/>
            </w:tcBorders>
            <w:vAlign w:val="top"/>
          </w:tcPr>
          <w:p>
            <w:r/>
            <w:r>
              <w:rPr>
                <w:b/>
                <w:color w:val="0B1F3A"/>
                <w:sz w:val="17"/>
              </w:rPr>
              <w:t>SEO Content</w:t>
            </w:r>
          </w:p>
        </w:tc>
        <w:tc>
          <w:tcPr>
            <w:tcW w:type="dxa" w:w="3240"/>
            <w:tcBorders>
              <w:top w:val="single" w:sz="8" w:space="0" w:color="CBD5E1"/>
              <w:left w:val="single" w:sz="8" w:space="0" w:color="CBD5E1"/>
              <w:bottom w:val="single" w:sz="8" w:space="0" w:color="CBD5E1"/>
              <w:right w:val="single" w:sz="8" w:space="0" w:color="CBD5E1"/>
            </w:tcBorders>
            <w:vAlign w:val="top"/>
          </w:tcPr>
          <w:p>
            <w:r/>
            <w:r>
              <w:rPr>
                <w:b w:val="0"/>
                <w:color w:val="334155"/>
                <w:sz w:val="17"/>
              </w:rPr>
              <w:t>Bring organic traffic from Google.</w:t>
            </w:r>
          </w:p>
        </w:tc>
        <w:tc>
          <w:tcPr>
            <w:tcW w:type="dxa" w:w="4824"/>
            <w:tcBorders>
              <w:top w:val="single" w:sz="8" w:space="0" w:color="CBD5E1"/>
              <w:left w:val="single" w:sz="8" w:space="0" w:color="CBD5E1"/>
              <w:bottom w:val="single" w:sz="8" w:space="0" w:color="CBD5E1"/>
              <w:right w:val="single" w:sz="8" w:space="0" w:color="CBD5E1"/>
            </w:tcBorders>
            <w:vAlign w:val="top"/>
          </w:tcPr>
          <w:p>
            <w:r/>
            <w:r>
              <w:rPr>
                <w:b w:val="0"/>
                <w:color w:val="334155"/>
                <w:sz w:val="17"/>
              </w:rPr>
              <w:t>Course landing pages, blog posts, schema metadata, clean URLs and fast loading pages.</w:t>
            </w:r>
          </w:p>
        </w:tc>
      </w:tr>
    </w:tbl>
    <w:p/>
    <w:p>
      <w:pPr>
        <w:pStyle w:val="Heading2"/>
        <w:keepNext/>
      </w:pPr>
      <w:r>
        <w:t>Authentication and Onboarding</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2232"/>
            <w:shd w:fill="0B1F3A"/>
            <w:tcBorders>
              <w:top w:val="single" w:sz="8" w:space="0" w:color="0B1F3A"/>
              <w:left w:val="single" w:sz="8" w:space="0" w:color="0B1F3A"/>
              <w:bottom w:val="single" w:sz="8" w:space="0" w:color="0B1F3A"/>
              <w:right w:val="single" w:sz="8" w:space="0" w:color="0B1F3A"/>
            </w:tcBorders>
            <w:vAlign w:val="center"/>
          </w:tcPr>
          <w:p>
            <w:r/>
            <w:r>
              <w:rPr>
                <w:b/>
                <w:color w:val="FFFFFF"/>
                <w:sz w:val="17"/>
              </w:rPr>
              <w:t>Feature</w:t>
            </w:r>
          </w:p>
        </w:tc>
        <w:tc>
          <w:tcPr>
            <w:tcW w:type="dxa" w:w="3240"/>
            <w:shd w:fill="0B1F3A"/>
            <w:tcBorders>
              <w:top w:val="single" w:sz="8" w:space="0" w:color="0B1F3A"/>
              <w:left w:val="single" w:sz="8" w:space="0" w:color="0B1F3A"/>
              <w:bottom w:val="single" w:sz="8" w:space="0" w:color="0B1F3A"/>
              <w:right w:val="single" w:sz="8" w:space="0" w:color="0B1F3A"/>
            </w:tcBorders>
            <w:vAlign w:val="center"/>
          </w:tcPr>
          <w:p>
            <w:r/>
            <w:r>
              <w:rPr>
                <w:b/>
                <w:color w:val="FFFFFF"/>
                <w:sz w:val="17"/>
              </w:rPr>
              <w:t>Purpose</w:t>
            </w:r>
          </w:p>
        </w:tc>
        <w:tc>
          <w:tcPr>
            <w:tcW w:type="dxa" w:w="4824"/>
            <w:shd w:fill="0B1F3A"/>
            <w:tcBorders>
              <w:top w:val="single" w:sz="8" w:space="0" w:color="0B1F3A"/>
              <w:left w:val="single" w:sz="8" w:space="0" w:color="0B1F3A"/>
              <w:bottom w:val="single" w:sz="8" w:space="0" w:color="0B1F3A"/>
              <w:right w:val="single" w:sz="8" w:space="0" w:color="0B1F3A"/>
            </w:tcBorders>
            <w:vAlign w:val="center"/>
          </w:tcPr>
          <w:p>
            <w:r/>
            <w:r>
              <w:rPr>
                <w:b/>
                <w:color w:val="FFFFFF"/>
                <w:sz w:val="17"/>
              </w:rPr>
              <w:t>Professional Requirements</w:t>
            </w:r>
          </w:p>
        </w:tc>
      </w:tr>
      <w:tr>
        <w:tc>
          <w:tcPr>
            <w:tcW w:type="dxa" w:w="2232"/>
            <w:tcBorders>
              <w:top w:val="single" w:sz="8" w:space="0" w:color="CBD5E1"/>
              <w:left w:val="single" w:sz="8" w:space="0" w:color="CBD5E1"/>
              <w:bottom w:val="single" w:sz="8" w:space="0" w:color="CBD5E1"/>
              <w:right w:val="single" w:sz="8" w:space="0" w:color="CBD5E1"/>
            </w:tcBorders>
            <w:vAlign w:val="top"/>
          </w:tcPr>
          <w:p>
            <w:r/>
            <w:r>
              <w:rPr>
                <w:b/>
                <w:color w:val="0B1F3A"/>
                <w:sz w:val="17"/>
              </w:rPr>
              <w:t>Registration</w:t>
            </w:r>
          </w:p>
        </w:tc>
        <w:tc>
          <w:tcPr>
            <w:tcW w:type="dxa" w:w="3240"/>
            <w:tcBorders>
              <w:top w:val="single" w:sz="8" w:space="0" w:color="CBD5E1"/>
              <w:left w:val="single" w:sz="8" w:space="0" w:color="CBD5E1"/>
              <w:bottom w:val="single" w:sz="8" w:space="0" w:color="CBD5E1"/>
              <w:right w:val="single" w:sz="8" w:space="0" w:color="CBD5E1"/>
            </w:tcBorders>
            <w:vAlign w:val="top"/>
          </w:tcPr>
          <w:p>
            <w:r/>
            <w:r>
              <w:rPr>
                <w:b w:val="0"/>
                <w:color w:val="334155"/>
                <w:sz w:val="17"/>
              </w:rPr>
              <w:t>Allow users to create accounts as learners or instructors.</w:t>
            </w:r>
          </w:p>
        </w:tc>
        <w:tc>
          <w:tcPr>
            <w:tcW w:type="dxa" w:w="4824"/>
            <w:tcBorders>
              <w:top w:val="single" w:sz="8" w:space="0" w:color="CBD5E1"/>
              <w:left w:val="single" w:sz="8" w:space="0" w:color="CBD5E1"/>
              <w:bottom w:val="single" w:sz="8" w:space="0" w:color="CBD5E1"/>
              <w:right w:val="single" w:sz="8" w:space="0" w:color="CBD5E1"/>
            </w:tcBorders>
            <w:vAlign w:val="top"/>
          </w:tcPr>
          <w:p>
            <w:r/>
            <w:r>
              <w:rPr>
                <w:b w:val="0"/>
                <w:color w:val="334155"/>
                <w:sz w:val="17"/>
              </w:rPr>
              <w:t>Email/phone registration, social login, password strength, consent checkboxes and email verification.</w:t>
            </w:r>
          </w:p>
        </w:tc>
      </w:tr>
      <w:tr>
        <w:tc>
          <w:tcPr>
            <w:tcW w:type="dxa" w:w="2232"/>
            <w:tcBorders>
              <w:top w:val="single" w:sz="8" w:space="0" w:color="CBD5E1"/>
              <w:left w:val="single" w:sz="8" w:space="0" w:color="CBD5E1"/>
              <w:bottom w:val="single" w:sz="8" w:space="0" w:color="CBD5E1"/>
              <w:right w:val="single" w:sz="8" w:space="0" w:color="CBD5E1"/>
            </w:tcBorders>
            <w:vAlign w:val="top"/>
          </w:tcPr>
          <w:p>
            <w:r/>
            <w:r>
              <w:rPr>
                <w:b/>
                <w:color w:val="0B1F3A"/>
                <w:sz w:val="17"/>
              </w:rPr>
              <w:t>Login</w:t>
            </w:r>
          </w:p>
        </w:tc>
        <w:tc>
          <w:tcPr>
            <w:tcW w:type="dxa" w:w="3240"/>
            <w:tcBorders>
              <w:top w:val="single" w:sz="8" w:space="0" w:color="CBD5E1"/>
              <w:left w:val="single" w:sz="8" w:space="0" w:color="CBD5E1"/>
              <w:bottom w:val="single" w:sz="8" w:space="0" w:color="CBD5E1"/>
              <w:right w:val="single" w:sz="8" w:space="0" w:color="CBD5E1"/>
            </w:tcBorders>
            <w:vAlign w:val="top"/>
          </w:tcPr>
          <w:p>
            <w:r/>
            <w:r>
              <w:rPr>
                <w:b w:val="0"/>
                <w:color w:val="334155"/>
                <w:sz w:val="17"/>
              </w:rPr>
              <w:t>Secure platform access.</w:t>
            </w:r>
          </w:p>
        </w:tc>
        <w:tc>
          <w:tcPr>
            <w:tcW w:type="dxa" w:w="4824"/>
            <w:tcBorders>
              <w:top w:val="single" w:sz="8" w:space="0" w:color="CBD5E1"/>
              <w:left w:val="single" w:sz="8" w:space="0" w:color="CBD5E1"/>
              <w:bottom w:val="single" w:sz="8" w:space="0" w:color="CBD5E1"/>
              <w:right w:val="single" w:sz="8" w:space="0" w:color="CBD5E1"/>
            </w:tcBorders>
            <w:vAlign w:val="top"/>
          </w:tcPr>
          <w:p>
            <w:r/>
            <w:r>
              <w:rPr>
                <w:b w:val="0"/>
                <w:color w:val="334155"/>
                <w:sz w:val="17"/>
              </w:rPr>
              <w:t>Email/phone login, Google login, remember device, password reset and suspicious login alerts.</w:t>
            </w:r>
          </w:p>
        </w:tc>
      </w:tr>
      <w:tr>
        <w:tc>
          <w:tcPr>
            <w:tcW w:type="dxa" w:w="2232"/>
            <w:tcBorders>
              <w:top w:val="single" w:sz="8" w:space="0" w:color="CBD5E1"/>
              <w:left w:val="single" w:sz="8" w:space="0" w:color="CBD5E1"/>
              <w:bottom w:val="single" w:sz="8" w:space="0" w:color="CBD5E1"/>
              <w:right w:val="single" w:sz="8" w:space="0" w:color="CBD5E1"/>
            </w:tcBorders>
            <w:vAlign w:val="top"/>
          </w:tcPr>
          <w:p>
            <w:r/>
            <w:r>
              <w:rPr>
                <w:b/>
                <w:color w:val="0B1F3A"/>
                <w:sz w:val="17"/>
              </w:rPr>
              <w:t>Profile Setup</w:t>
            </w:r>
          </w:p>
        </w:tc>
        <w:tc>
          <w:tcPr>
            <w:tcW w:type="dxa" w:w="3240"/>
            <w:tcBorders>
              <w:top w:val="single" w:sz="8" w:space="0" w:color="CBD5E1"/>
              <w:left w:val="single" w:sz="8" w:space="0" w:color="CBD5E1"/>
              <w:bottom w:val="single" w:sz="8" w:space="0" w:color="CBD5E1"/>
              <w:right w:val="single" w:sz="8" w:space="0" w:color="CBD5E1"/>
            </w:tcBorders>
            <w:vAlign w:val="top"/>
          </w:tcPr>
          <w:p>
            <w:r/>
            <w:r>
              <w:rPr>
                <w:b w:val="0"/>
                <w:color w:val="334155"/>
                <w:sz w:val="17"/>
              </w:rPr>
              <w:t>Collect useful learning data.</w:t>
            </w:r>
          </w:p>
        </w:tc>
        <w:tc>
          <w:tcPr>
            <w:tcW w:type="dxa" w:w="4824"/>
            <w:tcBorders>
              <w:top w:val="single" w:sz="8" w:space="0" w:color="CBD5E1"/>
              <w:left w:val="single" w:sz="8" w:space="0" w:color="CBD5E1"/>
              <w:bottom w:val="single" w:sz="8" w:space="0" w:color="CBD5E1"/>
              <w:right w:val="single" w:sz="8" w:space="0" w:color="CBD5E1"/>
            </w:tcBorders>
            <w:vAlign w:val="top"/>
          </w:tcPr>
          <w:p>
            <w:r/>
            <w:r>
              <w:rPr>
                <w:b w:val="0"/>
                <w:color w:val="334155"/>
                <w:sz w:val="17"/>
              </w:rPr>
              <w:t>Name, photo, country, education level, interests, career goal, preferred language and notification preferences.</w:t>
            </w:r>
          </w:p>
        </w:tc>
      </w:tr>
      <w:tr>
        <w:tc>
          <w:tcPr>
            <w:tcW w:type="dxa" w:w="2232"/>
            <w:tcBorders>
              <w:top w:val="single" w:sz="8" w:space="0" w:color="CBD5E1"/>
              <w:left w:val="single" w:sz="8" w:space="0" w:color="CBD5E1"/>
              <w:bottom w:val="single" w:sz="8" w:space="0" w:color="CBD5E1"/>
              <w:right w:val="single" w:sz="8" w:space="0" w:color="CBD5E1"/>
            </w:tcBorders>
            <w:vAlign w:val="top"/>
          </w:tcPr>
          <w:p>
            <w:r/>
            <w:r>
              <w:rPr>
                <w:b/>
                <w:color w:val="0B1F3A"/>
                <w:sz w:val="17"/>
              </w:rPr>
              <w:t>Role Request</w:t>
            </w:r>
          </w:p>
        </w:tc>
        <w:tc>
          <w:tcPr>
            <w:tcW w:type="dxa" w:w="3240"/>
            <w:tcBorders>
              <w:top w:val="single" w:sz="8" w:space="0" w:color="CBD5E1"/>
              <w:left w:val="single" w:sz="8" w:space="0" w:color="CBD5E1"/>
              <w:bottom w:val="single" w:sz="8" w:space="0" w:color="CBD5E1"/>
              <w:right w:val="single" w:sz="8" w:space="0" w:color="CBD5E1"/>
            </w:tcBorders>
            <w:vAlign w:val="top"/>
          </w:tcPr>
          <w:p>
            <w:r/>
            <w:r>
              <w:rPr>
                <w:b w:val="0"/>
                <w:color w:val="334155"/>
                <w:sz w:val="17"/>
              </w:rPr>
              <w:t>Let users apply as instructors or organization managers.</w:t>
            </w:r>
          </w:p>
        </w:tc>
        <w:tc>
          <w:tcPr>
            <w:tcW w:type="dxa" w:w="4824"/>
            <w:tcBorders>
              <w:top w:val="single" w:sz="8" w:space="0" w:color="CBD5E1"/>
              <w:left w:val="single" w:sz="8" w:space="0" w:color="CBD5E1"/>
              <w:bottom w:val="single" w:sz="8" w:space="0" w:color="CBD5E1"/>
              <w:right w:val="single" w:sz="8" w:space="0" w:color="CBD5E1"/>
            </w:tcBorders>
            <w:vAlign w:val="top"/>
          </w:tcPr>
          <w:p>
            <w:r/>
            <w:r>
              <w:rPr>
                <w:b w:val="0"/>
                <w:color w:val="334155"/>
                <w:sz w:val="17"/>
              </w:rPr>
              <w:t>Application form, ID/profile verification, skill evidence and admin approval workflow.</w:t>
            </w:r>
          </w:p>
        </w:tc>
      </w:tr>
      <w:tr>
        <w:tc>
          <w:tcPr>
            <w:tcW w:type="dxa" w:w="2232"/>
            <w:tcBorders>
              <w:top w:val="single" w:sz="8" w:space="0" w:color="CBD5E1"/>
              <w:left w:val="single" w:sz="8" w:space="0" w:color="CBD5E1"/>
              <w:bottom w:val="single" w:sz="8" w:space="0" w:color="CBD5E1"/>
              <w:right w:val="single" w:sz="8" w:space="0" w:color="CBD5E1"/>
            </w:tcBorders>
            <w:vAlign w:val="top"/>
          </w:tcPr>
          <w:p>
            <w:r/>
            <w:r>
              <w:rPr>
                <w:b/>
                <w:color w:val="0B1F3A"/>
                <w:sz w:val="17"/>
              </w:rPr>
              <w:t>Security</w:t>
            </w:r>
          </w:p>
        </w:tc>
        <w:tc>
          <w:tcPr>
            <w:tcW w:type="dxa" w:w="3240"/>
            <w:tcBorders>
              <w:top w:val="single" w:sz="8" w:space="0" w:color="CBD5E1"/>
              <w:left w:val="single" w:sz="8" w:space="0" w:color="CBD5E1"/>
              <w:bottom w:val="single" w:sz="8" w:space="0" w:color="CBD5E1"/>
              <w:right w:val="single" w:sz="8" w:space="0" w:color="CBD5E1"/>
            </w:tcBorders>
            <w:vAlign w:val="top"/>
          </w:tcPr>
          <w:p>
            <w:r/>
            <w:r>
              <w:rPr>
                <w:b w:val="0"/>
                <w:color w:val="334155"/>
                <w:sz w:val="17"/>
              </w:rPr>
              <w:t>Prevent account abuse.</w:t>
            </w:r>
          </w:p>
        </w:tc>
        <w:tc>
          <w:tcPr>
            <w:tcW w:type="dxa" w:w="4824"/>
            <w:tcBorders>
              <w:top w:val="single" w:sz="8" w:space="0" w:color="CBD5E1"/>
              <w:left w:val="single" w:sz="8" w:space="0" w:color="CBD5E1"/>
              <w:bottom w:val="single" w:sz="8" w:space="0" w:color="CBD5E1"/>
              <w:right w:val="single" w:sz="8" w:space="0" w:color="CBD5E1"/>
            </w:tcBorders>
            <w:vAlign w:val="top"/>
          </w:tcPr>
          <w:p>
            <w:r/>
            <w:r>
              <w:rPr>
                <w:b w:val="0"/>
                <w:color w:val="334155"/>
                <w:sz w:val="17"/>
              </w:rPr>
              <w:t>Rate limiting, MFA option, device history, session management and audit logs for sensitive actions.</w:t>
            </w:r>
          </w:p>
        </w:tc>
      </w:tr>
    </w:tbl>
    <w:p/>
    <w:p>
      <w:pPr>
        <w:pStyle w:val="Heading2"/>
        <w:keepNext/>
      </w:pPr>
      <w:r>
        <w:t>Learner Dashboard</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2232"/>
            <w:shd w:fill="0B1F3A"/>
            <w:tcBorders>
              <w:top w:val="single" w:sz="8" w:space="0" w:color="0B1F3A"/>
              <w:left w:val="single" w:sz="8" w:space="0" w:color="0B1F3A"/>
              <w:bottom w:val="single" w:sz="8" w:space="0" w:color="0B1F3A"/>
              <w:right w:val="single" w:sz="8" w:space="0" w:color="0B1F3A"/>
            </w:tcBorders>
            <w:vAlign w:val="center"/>
          </w:tcPr>
          <w:p>
            <w:r/>
            <w:r>
              <w:rPr>
                <w:b/>
                <w:color w:val="FFFFFF"/>
                <w:sz w:val="17"/>
              </w:rPr>
              <w:t>Feature</w:t>
            </w:r>
          </w:p>
        </w:tc>
        <w:tc>
          <w:tcPr>
            <w:tcW w:type="dxa" w:w="3240"/>
            <w:shd w:fill="0B1F3A"/>
            <w:tcBorders>
              <w:top w:val="single" w:sz="8" w:space="0" w:color="0B1F3A"/>
              <w:left w:val="single" w:sz="8" w:space="0" w:color="0B1F3A"/>
              <w:bottom w:val="single" w:sz="8" w:space="0" w:color="0B1F3A"/>
              <w:right w:val="single" w:sz="8" w:space="0" w:color="0B1F3A"/>
            </w:tcBorders>
            <w:vAlign w:val="center"/>
          </w:tcPr>
          <w:p>
            <w:r/>
            <w:r>
              <w:rPr>
                <w:b/>
                <w:color w:val="FFFFFF"/>
                <w:sz w:val="17"/>
              </w:rPr>
              <w:t>Purpose</w:t>
            </w:r>
          </w:p>
        </w:tc>
        <w:tc>
          <w:tcPr>
            <w:tcW w:type="dxa" w:w="4824"/>
            <w:shd w:fill="0B1F3A"/>
            <w:tcBorders>
              <w:top w:val="single" w:sz="8" w:space="0" w:color="0B1F3A"/>
              <w:left w:val="single" w:sz="8" w:space="0" w:color="0B1F3A"/>
              <w:bottom w:val="single" w:sz="8" w:space="0" w:color="0B1F3A"/>
              <w:right w:val="single" w:sz="8" w:space="0" w:color="0B1F3A"/>
            </w:tcBorders>
            <w:vAlign w:val="center"/>
          </w:tcPr>
          <w:p>
            <w:r/>
            <w:r>
              <w:rPr>
                <w:b/>
                <w:color w:val="FFFFFF"/>
                <w:sz w:val="17"/>
              </w:rPr>
              <w:t>Professional Requirements</w:t>
            </w:r>
          </w:p>
        </w:tc>
      </w:tr>
      <w:tr>
        <w:tc>
          <w:tcPr>
            <w:tcW w:type="dxa" w:w="2232"/>
            <w:tcBorders>
              <w:top w:val="single" w:sz="8" w:space="0" w:color="CBD5E1"/>
              <w:left w:val="single" w:sz="8" w:space="0" w:color="CBD5E1"/>
              <w:bottom w:val="single" w:sz="8" w:space="0" w:color="CBD5E1"/>
              <w:right w:val="single" w:sz="8" w:space="0" w:color="CBD5E1"/>
            </w:tcBorders>
            <w:vAlign w:val="top"/>
          </w:tcPr>
          <w:p>
            <w:r/>
            <w:r>
              <w:rPr>
                <w:b/>
                <w:color w:val="0B1F3A"/>
                <w:sz w:val="17"/>
              </w:rPr>
              <w:t>My Learning</w:t>
            </w:r>
          </w:p>
        </w:tc>
        <w:tc>
          <w:tcPr>
            <w:tcW w:type="dxa" w:w="3240"/>
            <w:tcBorders>
              <w:top w:val="single" w:sz="8" w:space="0" w:color="CBD5E1"/>
              <w:left w:val="single" w:sz="8" w:space="0" w:color="CBD5E1"/>
              <w:bottom w:val="single" w:sz="8" w:space="0" w:color="CBD5E1"/>
              <w:right w:val="single" w:sz="8" w:space="0" w:color="CBD5E1"/>
            </w:tcBorders>
            <w:vAlign w:val="top"/>
          </w:tcPr>
          <w:p>
            <w:r/>
            <w:r>
              <w:rPr>
                <w:b w:val="0"/>
                <w:color w:val="334155"/>
                <w:sz w:val="17"/>
              </w:rPr>
              <w:t>Show all enrolled courses.</w:t>
            </w:r>
          </w:p>
        </w:tc>
        <w:tc>
          <w:tcPr>
            <w:tcW w:type="dxa" w:w="4824"/>
            <w:tcBorders>
              <w:top w:val="single" w:sz="8" w:space="0" w:color="CBD5E1"/>
              <w:left w:val="single" w:sz="8" w:space="0" w:color="CBD5E1"/>
              <w:bottom w:val="single" w:sz="8" w:space="0" w:color="CBD5E1"/>
              <w:right w:val="single" w:sz="8" w:space="0" w:color="CBD5E1"/>
            </w:tcBorders>
            <w:vAlign w:val="top"/>
          </w:tcPr>
          <w:p>
            <w:r/>
            <w:r>
              <w:rPr>
                <w:b w:val="0"/>
                <w:color w:val="334155"/>
                <w:sz w:val="17"/>
              </w:rPr>
              <w:t>Continue learning cards, progress percentage, last lesson, due assessments and certificate status.</w:t>
            </w:r>
          </w:p>
        </w:tc>
      </w:tr>
      <w:tr>
        <w:tc>
          <w:tcPr>
            <w:tcW w:type="dxa" w:w="2232"/>
            <w:tcBorders>
              <w:top w:val="single" w:sz="8" w:space="0" w:color="CBD5E1"/>
              <w:left w:val="single" w:sz="8" w:space="0" w:color="CBD5E1"/>
              <w:bottom w:val="single" w:sz="8" w:space="0" w:color="CBD5E1"/>
              <w:right w:val="single" w:sz="8" w:space="0" w:color="CBD5E1"/>
            </w:tcBorders>
            <w:vAlign w:val="top"/>
          </w:tcPr>
          <w:p>
            <w:r/>
            <w:r>
              <w:rPr>
                <w:b/>
                <w:color w:val="0B1F3A"/>
                <w:sz w:val="17"/>
              </w:rPr>
              <w:t>Progress Overview</w:t>
            </w:r>
          </w:p>
        </w:tc>
        <w:tc>
          <w:tcPr>
            <w:tcW w:type="dxa" w:w="3240"/>
            <w:tcBorders>
              <w:top w:val="single" w:sz="8" w:space="0" w:color="CBD5E1"/>
              <w:left w:val="single" w:sz="8" w:space="0" w:color="CBD5E1"/>
              <w:bottom w:val="single" w:sz="8" w:space="0" w:color="CBD5E1"/>
              <w:right w:val="single" w:sz="8" w:space="0" w:color="CBD5E1"/>
            </w:tcBorders>
            <w:vAlign w:val="top"/>
          </w:tcPr>
          <w:p>
            <w:r/>
            <w:r>
              <w:rPr>
                <w:b w:val="0"/>
                <w:color w:val="334155"/>
                <w:sz w:val="17"/>
              </w:rPr>
              <w:t>Keep learners motivated.</w:t>
            </w:r>
          </w:p>
        </w:tc>
        <w:tc>
          <w:tcPr>
            <w:tcW w:type="dxa" w:w="4824"/>
            <w:tcBorders>
              <w:top w:val="single" w:sz="8" w:space="0" w:color="CBD5E1"/>
              <w:left w:val="single" w:sz="8" w:space="0" w:color="CBD5E1"/>
              <w:bottom w:val="single" w:sz="8" w:space="0" w:color="CBD5E1"/>
              <w:right w:val="single" w:sz="8" w:space="0" w:color="CBD5E1"/>
            </w:tcBorders>
            <w:vAlign w:val="top"/>
          </w:tcPr>
          <w:p>
            <w:r/>
            <w:r>
              <w:rPr>
                <w:b w:val="0"/>
                <w:color w:val="334155"/>
                <w:sz w:val="17"/>
              </w:rPr>
              <w:t>Completed courses, in-progress courses, quiz average, streak, badges and next recommended lesson.</w:t>
            </w:r>
          </w:p>
        </w:tc>
      </w:tr>
      <w:tr>
        <w:tc>
          <w:tcPr>
            <w:tcW w:type="dxa" w:w="2232"/>
            <w:tcBorders>
              <w:top w:val="single" w:sz="8" w:space="0" w:color="CBD5E1"/>
              <w:left w:val="single" w:sz="8" w:space="0" w:color="CBD5E1"/>
              <w:bottom w:val="single" w:sz="8" w:space="0" w:color="CBD5E1"/>
              <w:right w:val="single" w:sz="8" w:space="0" w:color="CBD5E1"/>
            </w:tcBorders>
            <w:vAlign w:val="top"/>
          </w:tcPr>
          <w:p>
            <w:r/>
            <w:r>
              <w:rPr>
                <w:b/>
                <w:color w:val="0B1F3A"/>
                <w:sz w:val="17"/>
              </w:rPr>
              <w:t>Learning Calendar</w:t>
            </w:r>
          </w:p>
        </w:tc>
        <w:tc>
          <w:tcPr>
            <w:tcW w:type="dxa" w:w="3240"/>
            <w:tcBorders>
              <w:top w:val="single" w:sz="8" w:space="0" w:color="CBD5E1"/>
              <w:left w:val="single" w:sz="8" w:space="0" w:color="CBD5E1"/>
              <w:bottom w:val="single" w:sz="8" w:space="0" w:color="CBD5E1"/>
              <w:right w:val="single" w:sz="8" w:space="0" w:color="CBD5E1"/>
            </w:tcBorders>
            <w:vAlign w:val="top"/>
          </w:tcPr>
          <w:p>
            <w:r/>
            <w:r>
              <w:rPr>
                <w:b w:val="0"/>
                <w:color w:val="334155"/>
                <w:sz w:val="17"/>
              </w:rPr>
              <w:t>Help learners plan study.</w:t>
            </w:r>
          </w:p>
        </w:tc>
        <w:tc>
          <w:tcPr>
            <w:tcW w:type="dxa" w:w="4824"/>
            <w:tcBorders>
              <w:top w:val="single" w:sz="8" w:space="0" w:color="CBD5E1"/>
              <w:left w:val="single" w:sz="8" w:space="0" w:color="CBD5E1"/>
              <w:bottom w:val="single" w:sz="8" w:space="0" w:color="CBD5E1"/>
              <w:right w:val="single" w:sz="8" w:space="0" w:color="CBD5E1"/>
            </w:tcBorders>
            <w:vAlign w:val="top"/>
          </w:tcPr>
          <w:p>
            <w:r/>
            <w:r>
              <w:rPr>
                <w:b w:val="0"/>
                <w:color w:val="334155"/>
                <w:sz w:val="17"/>
              </w:rPr>
              <w:t>Deadlines, live class dates, assignment due dates and personal study reminders.</w:t>
            </w:r>
          </w:p>
        </w:tc>
      </w:tr>
      <w:tr>
        <w:tc>
          <w:tcPr>
            <w:tcW w:type="dxa" w:w="2232"/>
            <w:tcBorders>
              <w:top w:val="single" w:sz="8" w:space="0" w:color="CBD5E1"/>
              <w:left w:val="single" w:sz="8" w:space="0" w:color="CBD5E1"/>
              <w:bottom w:val="single" w:sz="8" w:space="0" w:color="CBD5E1"/>
              <w:right w:val="single" w:sz="8" w:space="0" w:color="CBD5E1"/>
            </w:tcBorders>
            <w:vAlign w:val="top"/>
          </w:tcPr>
          <w:p>
            <w:r/>
            <w:r>
              <w:rPr>
                <w:b/>
                <w:color w:val="0B1F3A"/>
                <w:sz w:val="17"/>
              </w:rPr>
              <w:t>Skill Profile</w:t>
            </w:r>
          </w:p>
        </w:tc>
        <w:tc>
          <w:tcPr>
            <w:tcW w:type="dxa" w:w="3240"/>
            <w:tcBorders>
              <w:top w:val="single" w:sz="8" w:space="0" w:color="CBD5E1"/>
              <w:left w:val="single" w:sz="8" w:space="0" w:color="CBD5E1"/>
              <w:bottom w:val="single" w:sz="8" w:space="0" w:color="CBD5E1"/>
              <w:right w:val="single" w:sz="8" w:space="0" w:color="CBD5E1"/>
            </w:tcBorders>
            <w:vAlign w:val="top"/>
          </w:tcPr>
          <w:p>
            <w:r/>
            <w:r>
              <w:rPr>
                <w:b w:val="0"/>
                <w:color w:val="334155"/>
                <w:sz w:val="17"/>
              </w:rPr>
              <w:t>Show learner growth.</w:t>
            </w:r>
          </w:p>
        </w:tc>
        <w:tc>
          <w:tcPr>
            <w:tcW w:type="dxa" w:w="4824"/>
            <w:tcBorders>
              <w:top w:val="single" w:sz="8" w:space="0" w:color="CBD5E1"/>
              <w:left w:val="single" w:sz="8" w:space="0" w:color="CBD5E1"/>
              <w:bottom w:val="single" w:sz="8" w:space="0" w:color="CBD5E1"/>
              <w:right w:val="single" w:sz="8" w:space="0" w:color="CBD5E1"/>
            </w:tcBorders>
            <w:vAlign w:val="top"/>
          </w:tcPr>
          <w:p>
            <w:r/>
            <w:r>
              <w:rPr>
                <w:b w:val="0"/>
                <w:color w:val="334155"/>
                <w:sz w:val="17"/>
              </w:rPr>
              <w:t>Skill tags, proficiency levels, completed paths, certificates and career-readiness score.</w:t>
            </w:r>
          </w:p>
        </w:tc>
      </w:tr>
      <w:tr>
        <w:tc>
          <w:tcPr>
            <w:tcW w:type="dxa" w:w="2232"/>
            <w:tcBorders>
              <w:top w:val="single" w:sz="8" w:space="0" w:color="CBD5E1"/>
              <w:left w:val="single" w:sz="8" w:space="0" w:color="CBD5E1"/>
              <w:bottom w:val="single" w:sz="8" w:space="0" w:color="CBD5E1"/>
              <w:right w:val="single" w:sz="8" w:space="0" w:color="CBD5E1"/>
            </w:tcBorders>
            <w:vAlign w:val="top"/>
          </w:tcPr>
          <w:p>
            <w:r/>
            <w:r>
              <w:rPr>
                <w:b/>
                <w:color w:val="0B1F3A"/>
                <w:sz w:val="17"/>
              </w:rPr>
              <w:t>Recommendations</w:t>
            </w:r>
          </w:p>
        </w:tc>
        <w:tc>
          <w:tcPr>
            <w:tcW w:type="dxa" w:w="3240"/>
            <w:tcBorders>
              <w:top w:val="single" w:sz="8" w:space="0" w:color="CBD5E1"/>
              <w:left w:val="single" w:sz="8" w:space="0" w:color="CBD5E1"/>
              <w:bottom w:val="single" w:sz="8" w:space="0" w:color="CBD5E1"/>
              <w:right w:val="single" w:sz="8" w:space="0" w:color="CBD5E1"/>
            </w:tcBorders>
            <w:vAlign w:val="top"/>
          </w:tcPr>
          <w:p>
            <w:r/>
            <w:r>
              <w:rPr>
                <w:b w:val="0"/>
                <w:color w:val="334155"/>
                <w:sz w:val="17"/>
              </w:rPr>
              <w:t>Guide next step.</w:t>
            </w:r>
          </w:p>
        </w:tc>
        <w:tc>
          <w:tcPr>
            <w:tcW w:type="dxa" w:w="4824"/>
            <w:tcBorders>
              <w:top w:val="single" w:sz="8" w:space="0" w:color="CBD5E1"/>
              <w:left w:val="single" w:sz="8" w:space="0" w:color="CBD5E1"/>
              <w:bottom w:val="single" w:sz="8" w:space="0" w:color="CBD5E1"/>
              <w:right w:val="single" w:sz="8" w:space="0" w:color="CBD5E1"/>
            </w:tcBorders>
            <w:vAlign w:val="top"/>
          </w:tcPr>
          <w:p>
            <w:r/>
            <w:r>
              <w:rPr>
                <w:b w:val="0"/>
                <w:color w:val="334155"/>
                <w:sz w:val="17"/>
              </w:rPr>
              <w:t>Based on completed courses, career goal, skill gaps, search history and organization assignments.</w:t>
            </w:r>
          </w:p>
        </w:tc>
      </w:tr>
    </w:tbl>
    <w:p/>
    <w:p>
      <w:pPr>
        <w:pStyle w:val="Heading2"/>
        <w:keepNext/>
      </w:pPr>
      <w:r>
        <w:t>Course Catalog and Discovery</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2232"/>
            <w:shd w:fill="0B1F3A"/>
            <w:tcBorders>
              <w:top w:val="single" w:sz="8" w:space="0" w:color="0B1F3A"/>
              <w:left w:val="single" w:sz="8" w:space="0" w:color="0B1F3A"/>
              <w:bottom w:val="single" w:sz="8" w:space="0" w:color="0B1F3A"/>
              <w:right w:val="single" w:sz="8" w:space="0" w:color="0B1F3A"/>
            </w:tcBorders>
            <w:vAlign w:val="center"/>
          </w:tcPr>
          <w:p>
            <w:r/>
            <w:r>
              <w:rPr>
                <w:b/>
                <w:color w:val="FFFFFF"/>
                <w:sz w:val="17"/>
              </w:rPr>
              <w:t>Feature</w:t>
            </w:r>
          </w:p>
        </w:tc>
        <w:tc>
          <w:tcPr>
            <w:tcW w:type="dxa" w:w="3240"/>
            <w:shd w:fill="0B1F3A"/>
            <w:tcBorders>
              <w:top w:val="single" w:sz="8" w:space="0" w:color="0B1F3A"/>
              <w:left w:val="single" w:sz="8" w:space="0" w:color="0B1F3A"/>
              <w:bottom w:val="single" w:sz="8" w:space="0" w:color="0B1F3A"/>
              <w:right w:val="single" w:sz="8" w:space="0" w:color="0B1F3A"/>
            </w:tcBorders>
            <w:vAlign w:val="center"/>
          </w:tcPr>
          <w:p>
            <w:r/>
            <w:r>
              <w:rPr>
                <w:b/>
                <w:color w:val="FFFFFF"/>
                <w:sz w:val="17"/>
              </w:rPr>
              <w:t>Purpose</w:t>
            </w:r>
          </w:p>
        </w:tc>
        <w:tc>
          <w:tcPr>
            <w:tcW w:type="dxa" w:w="4824"/>
            <w:shd w:fill="0B1F3A"/>
            <w:tcBorders>
              <w:top w:val="single" w:sz="8" w:space="0" w:color="0B1F3A"/>
              <w:left w:val="single" w:sz="8" w:space="0" w:color="0B1F3A"/>
              <w:bottom w:val="single" w:sz="8" w:space="0" w:color="0B1F3A"/>
              <w:right w:val="single" w:sz="8" w:space="0" w:color="0B1F3A"/>
            </w:tcBorders>
            <w:vAlign w:val="center"/>
          </w:tcPr>
          <w:p>
            <w:r/>
            <w:r>
              <w:rPr>
                <w:b/>
                <w:color w:val="FFFFFF"/>
                <w:sz w:val="17"/>
              </w:rPr>
              <w:t>Professional Requirements</w:t>
            </w:r>
          </w:p>
        </w:tc>
      </w:tr>
      <w:tr>
        <w:tc>
          <w:tcPr>
            <w:tcW w:type="dxa" w:w="2232"/>
            <w:tcBorders>
              <w:top w:val="single" w:sz="8" w:space="0" w:color="CBD5E1"/>
              <w:left w:val="single" w:sz="8" w:space="0" w:color="CBD5E1"/>
              <w:bottom w:val="single" w:sz="8" w:space="0" w:color="CBD5E1"/>
              <w:right w:val="single" w:sz="8" w:space="0" w:color="CBD5E1"/>
            </w:tcBorders>
            <w:vAlign w:val="top"/>
          </w:tcPr>
          <w:p>
            <w:r/>
            <w:r>
              <w:rPr>
                <w:b/>
                <w:color w:val="0B1F3A"/>
                <w:sz w:val="17"/>
              </w:rPr>
              <w:t>Search</w:t>
            </w:r>
          </w:p>
        </w:tc>
        <w:tc>
          <w:tcPr>
            <w:tcW w:type="dxa" w:w="3240"/>
            <w:tcBorders>
              <w:top w:val="single" w:sz="8" w:space="0" w:color="CBD5E1"/>
              <w:left w:val="single" w:sz="8" w:space="0" w:color="CBD5E1"/>
              <w:bottom w:val="single" w:sz="8" w:space="0" w:color="CBD5E1"/>
              <w:right w:val="single" w:sz="8" w:space="0" w:color="CBD5E1"/>
            </w:tcBorders>
            <w:vAlign w:val="top"/>
          </w:tcPr>
          <w:p>
            <w:r/>
            <w:r>
              <w:rPr>
                <w:b w:val="0"/>
                <w:color w:val="334155"/>
                <w:sz w:val="17"/>
              </w:rPr>
              <w:t>Find courses quickly.</w:t>
            </w:r>
          </w:p>
        </w:tc>
        <w:tc>
          <w:tcPr>
            <w:tcW w:type="dxa" w:w="4824"/>
            <w:tcBorders>
              <w:top w:val="single" w:sz="8" w:space="0" w:color="CBD5E1"/>
              <w:left w:val="single" w:sz="8" w:space="0" w:color="CBD5E1"/>
              <w:bottom w:val="single" w:sz="8" w:space="0" w:color="CBD5E1"/>
              <w:right w:val="single" w:sz="8" w:space="0" w:color="CBD5E1"/>
            </w:tcBorders>
            <w:vAlign w:val="top"/>
          </w:tcPr>
          <w:p>
            <w:r/>
            <w:r>
              <w:rPr>
                <w:b w:val="0"/>
                <w:color w:val="334155"/>
                <w:sz w:val="17"/>
              </w:rPr>
              <w:t>Keyword search with autosuggest, typo tolerance, category filter, level filter, price filter and certificate filter.</w:t>
            </w:r>
          </w:p>
        </w:tc>
      </w:tr>
      <w:tr>
        <w:tc>
          <w:tcPr>
            <w:tcW w:type="dxa" w:w="2232"/>
            <w:tcBorders>
              <w:top w:val="single" w:sz="8" w:space="0" w:color="CBD5E1"/>
              <w:left w:val="single" w:sz="8" w:space="0" w:color="CBD5E1"/>
              <w:bottom w:val="single" w:sz="8" w:space="0" w:color="CBD5E1"/>
              <w:right w:val="single" w:sz="8" w:space="0" w:color="CBD5E1"/>
            </w:tcBorders>
            <w:vAlign w:val="top"/>
          </w:tcPr>
          <w:p>
            <w:r/>
            <w:r>
              <w:rPr>
                <w:b/>
                <w:color w:val="0B1F3A"/>
                <w:sz w:val="17"/>
              </w:rPr>
              <w:t>Filters</w:t>
            </w:r>
          </w:p>
        </w:tc>
        <w:tc>
          <w:tcPr>
            <w:tcW w:type="dxa" w:w="3240"/>
            <w:tcBorders>
              <w:top w:val="single" w:sz="8" w:space="0" w:color="CBD5E1"/>
              <w:left w:val="single" w:sz="8" w:space="0" w:color="CBD5E1"/>
              <w:bottom w:val="single" w:sz="8" w:space="0" w:color="CBD5E1"/>
              <w:right w:val="single" w:sz="8" w:space="0" w:color="CBD5E1"/>
            </w:tcBorders>
            <w:vAlign w:val="top"/>
          </w:tcPr>
          <w:p>
            <w:r/>
            <w:r>
              <w:rPr>
                <w:b w:val="0"/>
                <w:color w:val="334155"/>
                <w:sz w:val="17"/>
              </w:rPr>
              <w:t>Reduce browsing stress.</w:t>
            </w:r>
          </w:p>
        </w:tc>
        <w:tc>
          <w:tcPr>
            <w:tcW w:type="dxa" w:w="4824"/>
            <w:tcBorders>
              <w:top w:val="single" w:sz="8" w:space="0" w:color="CBD5E1"/>
              <w:left w:val="single" w:sz="8" w:space="0" w:color="CBD5E1"/>
              <w:bottom w:val="single" w:sz="8" w:space="0" w:color="CBD5E1"/>
              <w:right w:val="single" w:sz="8" w:space="0" w:color="CBD5E1"/>
            </w:tcBorders>
            <w:vAlign w:val="top"/>
          </w:tcPr>
          <w:p>
            <w:r/>
            <w:r>
              <w:rPr>
                <w:b w:val="0"/>
                <w:color w:val="334155"/>
                <w:sz w:val="17"/>
              </w:rPr>
              <w:t>Category, subcategory, level, duration, rating, language, instructor, price, free/paid and certificate type.</w:t>
            </w:r>
          </w:p>
        </w:tc>
      </w:tr>
      <w:tr>
        <w:tc>
          <w:tcPr>
            <w:tcW w:type="dxa" w:w="2232"/>
            <w:tcBorders>
              <w:top w:val="single" w:sz="8" w:space="0" w:color="CBD5E1"/>
              <w:left w:val="single" w:sz="8" w:space="0" w:color="CBD5E1"/>
              <w:bottom w:val="single" w:sz="8" w:space="0" w:color="CBD5E1"/>
              <w:right w:val="single" w:sz="8" w:space="0" w:color="CBD5E1"/>
            </w:tcBorders>
            <w:vAlign w:val="top"/>
          </w:tcPr>
          <w:p>
            <w:r/>
            <w:r>
              <w:rPr>
                <w:b/>
                <w:color w:val="0B1F3A"/>
                <w:sz w:val="17"/>
              </w:rPr>
              <w:t>Sorting</w:t>
            </w:r>
          </w:p>
        </w:tc>
        <w:tc>
          <w:tcPr>
            <w:tcW w:type="dxa" w:w="3240"/>
            <w:tcBorders>
              <w:top w:val="single" w:sz="8" w:space="0" w:color="CBD5E1"/>
              <w:left w:val="single" w:sz="8" w:space="0" w:color="CBD5E1"/>
              <w:bottom w:val="single" w:sz="8" w:space="0" w:color="CBD5E1"/>
              <w:right w:val="single" w:sz="8" w:space="0" w:color="CBD5E1"/>
            </w:tcBorders>
            <w:vAlign w:val="top"/>
          </w:tcPr>
          <w:p>
            <w:r/>
            <w:r>
              <w:rPr>
                <w:b w:val="0"/>
                <w:color w:val="334155"/>
                <w:sz w:val="17"/>
              </w:rPr>
              <w:t>Improve discovery.</w:t>
            </w:r>
          </w:p>
        </w:tc>
        <w:tc>
          <w:tcPr>
            <w:tcW w:type="dxa" w:w="4824"/>
            <w:tcBorders>
              <w:top w:val="single" w:sz="8" w:space="0" w:color="CBD5E1"/>
              <w:left w:val="single" w:sz="8" w:space="0" w:color="CBD5E1"/>
              <w:bottom w:val="single" w:sz="8" w:space="0" w:color="CBD5E1"/>
              <w:right w:val="single" w:sz="8" w:space="0" w:color="CBD5E1"/>
            </w:tcBorders>
            <w:vAlign w:val="top"/>
          </w:tcPr>
          <w:p>
            <w:r/>
            <w:r>
              <w:rPr>
                <w:b w:val="0"/>
                <w:color w:val="334155"/>
                <w:sz w:val="17"/>
              </w:rPr>
              <w:t>Most popular, newest, highest rated, beginner-friendly, short courses and recommended for you.</w:t>
            </w:r>
          </w:p>
        </w:tc>
      </w:tr>
      <w:tr>
        <w:tc>
          <w:tcPr>
            <w:tcW w:type="dxa" w:w="2232"/>
            <w:tcBorders>
              <w:top w:val="single" w:sz="8" w:space="0" w:color="CBD5E1"/>
              <w:left w:val="single" w:sz="8" w:space="0" w:color="CBD5E1"/>
              <w:bottom w:val="single" w:sz="8" w:space="0" w:color="CBD5E1"/>
              <w:right w:val="single" w:sz="8" w:space="0" w:color="CBD5E1"/>
            </w:tcBorders>
            <w:vAlign w:val="top"/>
          </w:tcPr>
          <w:p>
            <w:r/>
            <w:r>
              <w:rPr>
                <w:b/>
                <w:color w:val="0B1F3A"/>
                <w:sz w:val="17"/>
              </w:rPr>
              <w:t>Wishlist</w:t>
            </w:r>
          </w:p>
        </w:tc>
        <w:tc>
          <w:tcPr>
            <w:tcW w:type="dxa" w:w="3240"/>
            <w:tcBorders>
              <w:top w:val="single" w:sz="8" w:space="0" w:color="CBD5E1"/>
              <w:left w:val="single" w:sz="8" w:space="0" w:color="CBD5E1"/>
              <w:bottom w:val="single" w:sz="8" w:space="0" w:color="CBD5E1"/>
              <w:right w:val="single" w:sz="8" w:space="0" w:color="CBD5E1"/>
            </w:tcBorders>
            <w:vAlign w:val="top"/>
          </w:tcPr>
          <w:p>
            <w:r/>
            <w:r>
              <w:rPr>
                <w:b w:val="0"/>
                <w:color w:val="334155"/>
                <w:sz w:val="17"/>
              </w:rPr>
              <w:t>Save courses for later.</w:t>
            </w:r>
          </w:p>
        </w:tc>
        <w:tc>
          <w:tcPr>
            <w:tcW w:type="dxa" w:w="4824"/>
            <w:tcBorders>
              <w:top w:val="single" w:sz="8" w:space="0" w:color="CBD5E1"/>
              <w:left w:val="single" w:sz="8" w:space="0" w:color="CBD5E1"/>
              <w:bottom w:val="single" w:sz="8" w:space="0" w:color="CBD5E1"/>
              <w:right w:val="single" w:sz="8" w:space="0" w:color="CBD5E1"/>
            </w:tcBorders>
            <w:vAlign w:val="top"/>
          </w:tcPr>
          <w:p>
            <w:r/>
            <w:r>
              <w:rPr>
                <w:b w:val="0"/>
                <w:color w:val="334155"/>
                <w:sz w:val="17"/>
              </w:rPr>
              <w:t>Wishlist button, reminder notifications and price/certificate updates.</w:t>
            </w:r>
          </w:p>
        </w:tc>
      </w:tr>
      <w:tr>
        <w:tc>
          <w:tcPr>
            <w:tcW w:type="dxa" w:w="2232"/>
            <w:tcBorders>
              <w:top w:val="single" w:sz="8" w:space="0" w:color="CBD5E1"/>
              <w:left w:val="single" w:sz="8" w:space="0" w:color="CBD5E1"/>
              <w:bottom w:val="single" w:sz="8" w:space="0" w:color="CBD5E1"/>
              <w:right w:val="single" w:sz="8" w:space="0" w:color="CBD5E1"/>
            </w:tcBorders>
            <w:vAlign w:val="top"/>
          </w:tcPr>
          <w:p>
            <w:r/>
            <w:r>
              <w:rPr>
                <w:b/>
                <w:color w:val="0B1F3A"/>
                <w:sz w:val="17"/>
              </w:rPr>
              <w:t>Course Comparison</w:t>
            </w:r>
          </w:p>
        </w:tc>
        <w:tc>
          <w:tcPr>
            <w:tcW w:type="dxa" w:w="3240"/>
            <w:tcBorders>
              <w:top w:val="single" w:sz="8" w:space="0" w:color="CBD5E1"/>
              <w:left w:val="single" w:sz="8" w:space="0" w:color="CBD5E1"/>
              <w:bottom w:val="single" w:sz="8" w:space="0" w:color="CBD5E1"/>
              <w:right w:val="single" w:sz="8" w:space="0" w:color="CBD5E1"/>
            </w:tcBorders>
            <w:vAlign w:val="top"/>
          </w:tcPr>
          <w:p>
            <w:r/>
            <w:r>
              <w:rPr>
                <w:b w:val="0"/>
                <w:color w:val="334155"/>
                <w:sz w:val="17"/>
              </w:rPr>
              <w:t>Compare courses before enrolling.</w:t>
            </w:r>
          </w:p>
        </w:tc>
        <w:tc>
          <w:tcPr>
            <w:tcW w:type="dxa" w:w="4824"/>
            <w:tcBorders>
              <w:top w:val="single" w:sz="8" w:space="0" w:color="CBD5E1"/>
              <w:left w:val="single" w:sz="8" w:space="0" w:color="CBD5E1"/>
              <w:bottom w:val="single" w:sz="8" w:space="0" w:color="CBD5E1"/>
              <w:right w:val="single" w:sz="8" w:space="0" w:color="CBD5E1"/>
            </w:tcBorders>
            <w:vAlign w:val="top"/>
          </w:tcPr>
          <w:p>
            <w:r/>
            <w:r>
              <w:rPr>
                <w:b w:val="0"/>
                <w:color w:val="334155"/>
                <w:sz w:val="17"/>
              </w:rPr>
              <w:t>Side-by-side comparison of duration, level, rating, lessons, certificate and assessment method.</w:t>
            </w:r>
          </w:p>
        </w:tc>
      </w:tr>
    </w:tbl>
    <w:p/>
    <w:p>
      <w:pPr>
        <w:pStyle w:val="Heading2"/>
        <w:keepNext/>
      </w:pPr>
      <w:r>
        <w:t>Course Detail Page</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2232"/>
            <w:shd w:fill="0B1F3A"/>
            <w:tcBorders>
              <w:top w:val="single" w:sz="8" w:space="0" w:color="0B1F3A"/>
              <w:left w:val="single" w:sz="8" w:space="0" w:color="0B1F3A"/>
              <w:bottom w:val="single" w:sz="8" w:space="0" w:color="0B1F3A"/>
              <w:right w:val="single" w:sz="8" w:space="0" w:color="0B1F3A"/>
            </w:tcBorders>
            <w:vAlign w:val="center"/>
          </w:tcPr>
          <w:p>
            <w:r/>
            <w:r>
              <w:rPr>
                <w:b/>
                <w:color w:val="FFFFFF"/>
                <w:sz w:val="17"/>
              </w:rPr>
              <w:t>Feature</w:t>
            </w:r>
          </w:p>
        </w:tc>
        <w:tc>
          <w:tcPr>
            <w:tcW w:type="dxa" w:w="3240"/>
            <w:shd w:fill="0B1F3A"/>
            <w:tcBorders>
              <w:top w:val="single" w:sz="8" w:space="0" w:color="0B1F3A"/>
              <w:left w:val="single" w:sz="8" w:space="0" w:color="0B1F3A"/>
              <w:bottom w:val="single" w:sz="8" w:space="0" w:color="0B1F3A"/>
              <w:right w:val="single" w:sz="8" w:space="0" w:color="0B1F3A"/>
            </w:tcBorders>
            <w:vAlign w:val="center"/>
          </w:tcPr>
          <w:p>
            <w:r/>
            <w:r>
              <w:rPr>
                <w:b/>
                <w:color w:val="FFFFFF"/>
                <w:sz w:val="17"/>
              </w:rPr>
              <w:t>Purpose</w:t>
            </w:r>
          </w:p>
        </w:tc>
        <w:tc>
          <w:tcPr>
            <w:tcW w:type="dxa" w:w="4824"/>
            <w:shd w:fill="0B1F3A"/>
            <w:tcBorders>
              <w:top w:val="single" w:sz="8" w:space="0" w:color="0B1F3A"/>
              <w:left w:val="single" w:sz="8" w:space="0" w:color="0B1F3A"/>
              <w:bottom w:val="single" w:sz="8" w:space="0" w:color="0B1F3A"/>
              <w:right w:val="single" w:sz="8" w:space="0" w:color="0B1F3A"/>
            </w:tcBorders>
            <w:vAlign w:val="center"/>
          </w:tcPr>
          <w:p>
            <w:r/>
            <w:r>
              <w:rPr>
                <w:b/>
                <w:color w:val="FFFFFF"/>
                <w:sz w:val="17"/>
              </w:rPr>
              <w:t>Professional Requirements</w:t>
            </w:r>
          </w:p>
        </w:tc>
      </w:tr>
      <w:tr>
        <w:tc>
          <w:tcPr>
            <w:tcW w:type="dxa" w:w="2232"/>
            <w:tcBorders>
              <w:top w:val="single" w:sz="8" w:space="0" w:color="CBD5E1"/>
              <w:left w:val="single" w:sz="8" w:space="0" w:color="CBD5E1"/>
              <w:bottom w:val="single" w:sz="8" w:space="0" w:color="CBD5E1"/>
              <w:right w:val="single" w:sz="8" w:space="0" w:color="CBD5E1"/>
            </w:tcBorders>
            <w:vAlign w:val="top"/>
          </w:tcPr>
          <w:p>
            <w:r/>
            <w:r>
              <w:rPr>
                <w:b/>
                <w:color w:val="0B1F3A"/>
                <w:sz w:val="17"/>
              </w:rPr>
              <w:t>Learning Outcomes</w:t>
            </w:r>
          </w:p>
        </w:tc>
        <w:tc>
          <w:tcPr>
            <w:tcW w:type="dxa" w:w="3240"/>
            <w:tcBorders>
              <w:top w:val="single" w:sz="8" w:space="0" w:color="CBD5E1"/>
              <w:left w:val="single" w:sz="8" w:space="0" w:color="CBD5E1"/>
              <w:bottom w:val="single" w:sz="8" w:space="0" w:color="CBD5E1"/>
              <w:right w:val="single" w:sz="8" w:space="0" w:color="CBD5E1"/>
            </w:tcBorders>
            <w:vAlign w:val="top"/>
          </w:tcPr>
          <w:p>
            <w:r/>
            <w:r>
              <w:rPr>
                <w:b w:val="0"/>
                <w:color w:val="334155"/>
                <w:sz w:val="17"/>
              </w:rPr>
              <w:t>Clarify value before enrollment.</w:t>
            </w:r>
          </w:p>
        </w:tc>
        <w:tc>
          <w:tcPr>
            <w:tcW w:type="dxa" w:w="4824"/>
            <w:tcBorders>
              <w:top w:val="single" w:sz="8" w:space="0" w:color="CBD5E1"/>
              <w:left w:val="single" w:sz="8" w:space="0" w:color="CBD5E1"/>
              <w:bottom w:val="single" w:sz="8" w:space="0" w:color="CBD5E1"/>
              <w:right w:val="single" w:sz="8" w:space="0" w:color="CBD5E1"/>
            </w:tcBorders>
            <w:vAlign w:val="top"/>
          </w:tcPr>
          <w:p>
            <w:r/>
            <w:r>
              <w:rPr>
                <w:b w:val="0"/>
                <w:color w:val="334155"/>
                <w:sz w:val="17"/>
              </w:rPr>
              <w:t>Bullet list of practical outcomes and job/skill relevance.</w:t>
            </w:r>
          </w:p>
        </w:tc>
      </w:tr>
      <w:tr>
        <w:tc>
          <w:tcPr>
            <w:tcW w:type="dxa" w:w="2232"/>
            <w:tcBorders>
              <w:top w:val="single" w:sz="8" w:space="0" w:color="CBD5E1"/>
              <w:left w:val="single" w:sz="8" w:space="0" w:color="CBD5E1"/>
              <w:bottom w:val="single" w:sz="8" w:space="0" w:color="CBD5E1"/>
              <w:right w:val="single" w:sz="8" w:space="0" w:color="CBD5E1"/>
            </w:tcBorders>
            <w:vAlign w:val="top"/>
          </w:tcPr>
          <w:p>
            <w:r/>
            <w:r>
              <w:rPr>
                <w:b/>
                <w:color w:val="0B1F3A"/>
                <w:sz w:val="17"/>
              </w:rPr>
              <w:t>Curriculum Preview</w:t>
            </w:r>
          </w:p>
        </w:tc>
        <w:tc>
          <w:tcPr>
            <w:tcW w:type="dxa" w:w="3240"/>
            <w:tcBorders>
              <w:top w:val="single" w:sz="8" w:space="0" w:color="CBD5E1"/>
              <w:left w:val="single" w:sz="8" w:space="0" w:color="CBD5E1"/>
              <w:bottom w:val="single" w:sz="8" w:space="0" w:color="CBD5E1"/>
              <w:right w:val="single" w:sz="8" w:space="0" w:color="CBD5E1"/>
            </w:tcBorders>
            <w:vAlign w:val="top"/>
          </w:tcPr>
          <w:p>
            <w:r/>
            <w:r>
              <w:rPr>
                <w:b w:val="0"/>
                <w:color w:val="334155"/>
                <w:sz w:val="17"/>
              </w:rPr>
              <w:t>Show course structure.</w:t>
            </w:r>
          </w:p>
        </w:tc>
        <w:tc>
          <w:tcPr>
            <w:tcW w:type="dxa" w:w="4824"/>
            <w:tcBorders>
              <w:top w:val="single" w:sz="8" w:space="0" w:color="CBD5E1"/>
              <w:left w:val="single" w:sz="8" w:space="0" w:color="CBD5E1"/>
              <w:bottom w:val="single" w:sz="8" w:space="0" w:color="CBD5E1"/>
              <w:right w:val="single" w:sz="8" w:space="0" w:color="CBD5E1"/>
            </w:tcBorders>
            <w:vAlign w:val="top"/>
          </w:tcPr>
          <w:p>
            <w:r/>
            <w:r>
              <w:rPr>
                <w:b w:val="0"/>
                <w:color w:val="334155"/>
                <w:sz w:val="17"/>
              </w:rPr>
              <w:t>Expandable modules, lesson types, duration, preview lessons and locked/premium indicators.</w:t>
            </w:r>
          </w:p>
        </w:tc>
      </w:tr>
      <w:tr>
        <w:tc>
          <w:tcPr>
            <w:tcW w:type="dxa" w:w="2232"/>
            <w:tcBorders>
              <w:top w:val="single" w:sz="8" w:space="0" w:color="CBD5E1"/>
              <w:left w:val="single" w:sz="8" w:space="0" w:color="CBD5E1"/>
              <w:bottom w:val="single" w:sz="8" w:space="0" w:color="CBD5E1"/>
              <w:right w:val="single" w:sz="8" w:space="0" w:color="CBD5E1"/>
            </w:tcBorders>
            <w:vAlign w:val="top"/>
          </w:tcPr>
          <w:p>
            <w:r/>
            <w:r>
              <w:rPr>
                <w:b/>
                <w:color w:val="0B1F3A"/>
                <w:sz w:val="17"/>
              </w:rPr>
              <w:t>Instructor Profile</w:t>
            </w:r>
          </w:p>
        </w:tc>
        <w:tc>
          <w:tcPr>
            <w:tcW w:type="dxa" w:w="3240"/>
            <w:tcBorders>
              <w:top w:val="single" w:sz="8" w:space="0" w:color="CBD5E1"/>
              <w:left w:val="single" w:sz="8" w:space="0" w:color="CBD5E1"/>
              <w:bottom w:val="single" w:sz="8" w:space="0" w:color="CBD5E1"/>
              <w:right w:val="single" w:sz="8" w:space="0" w:color="CBD5E1"/>
            </w:tcBorders>
            <w:vAlign w:val="top"/>
          </w:tcPr>
          <w:p>
            <w:r/>
            <w:r>
              <w:rPr>
                <w:b w:val="0"/>
                <w:color w:val="334155"/>
                <w:sz w:val="17"/>
              </w:rPr>
              <w:t>Build confidence.</w:t>
            </w:r>
          </w:p>
        </w:tc>
        <w:tc>
          <w:tcPr>
            <w:tcW w:type="dxa" w:w="4824"/>
            <w:tcBorders>
              <w:top w:val="single" w:sz="8" w:space="0" w:color="CBD5E1"/>
              <w:left w:val="single" w:sz="8" w:space="0" w:color="CBD5E1"/>
              <w:bottom w:val="single" w:sz="8" w:space="0" w:color="CBD5E1"/>
              <w:right w:val="single" w:sz="8" w:space="0" w:color="CBD5E1"/>
            </w:tcBorders>
            <w:vAlign w:val="top"/>
          </w:tcPr>
          <w:p>
            <w:r/>
            <w:r>
              <w:rPr>
                <w:b w:val="0"/>
                <w:color w:val="334155"/>
                <w:sz w:val="17"/>
              </w:rPr>
              <w:t>Bio, experience, rating, number of students, courses published and verified badge.</w:t>
            </w:r>
          </w:p>
        </w:tc>
      </w:tr>
      <w:tr>
        <w:tc>
          <w:tcPr>
            <w:tcW w:type="dxa" w:w="2232"/>
            <w:tcBorders>
              <w:top w:val="single" w:sz="8" w:space="0" w:color="CBD5E1"/>
              <w:left w:val="single" w:sz="8" w:space="0" w:color="CBD5E1"/>
              <w:bottom w:val="single" w:sz="8" w:space="0" w:color="CBD5E1"/>
              <w:right w:val="single" w:sz="8" w:space="0" w:color="CBD5E1"/>
            </w:tcBorders>
            <w:vAlign w:val="top"/>
          </w:tcPr>
          <w:p>
            <w:r/>
            <w:r>
              <w:rPr>
                <w:b/>
                <w:color w:val="0B1F3A"/>
                <w:sz w:val="17"/>
              </w:rPr>
              <w:t>Reviews</w:t>
            </w:r>
          </w:p>
        </w:tc>
        <w:tc>
          <w:tcPr>
            <w:tcW w:type="dxa" w:w="3240"/>
            <w:tcBorders>
              <w:top w:val="single" w:sz="8" w:space="0" w:color="CBD5E1"/>
              <w:left w:val="single" w:sz="8" w:space="0" w:color="CBD5E1"/>
              <w:bottom w:val="single" w:sz="8" w:space="0" w:color="CBD5E1"/>
              <w:right w:val="single" w:sz="8" w:space="0" w:color="CBD5E1"/>
            </w:tcBorders>
            <w:vAlign w:val="top"/>
          </w:tcPr>
          <w:p>
            <w:r/>
            <w:r>
              <w:rPr>
                <w:b w:val="0"/>
                <w:color w:val="334155"/>
                <w:sz w:val="17"/>
              </w:rPr>
              <w:t>Show course quality.</w:t>
            </w:r>
          </w:p>
        </w:tc>
        <w:tc>
          <w:tcPr>
            <w:tcW w:type="dxa" w:w="4824"/>
            <w:tcBorders>
              <w:top w:val="single" w:sz="8" w:space="0" w:color="CBD5E1"/>
              <w:left w:val="single" w:sz="8" w:space="0" w:color="CBD5E1"/>
              <w:bottom w:val="single" w:sz="8" w:space="0" w:color="CBD5E1"/>
              <w:right w:val="single" w:sz="8" w:space="0" w:color="CBD5E1"/>
            </w:tcBorders>
            <w:vAlign w:val="top"/>
          </w:tcPr>
          <w:p>
            <w:r/>
            <w:r>
              <w:rPr>
                <w:b w:val="0"/>
                <w:color w:val="334155"/>
                <w:sz w:val="17"/>
              </w:rPr>
              <w:t>Ratings, written reviews, verified learner badge, helpful votes and moderation.</w:t>
            </w:r>
          </w:p>
        </w:tc>
      </w:tr>
      <w:tr>
        <w:tc>
          <w:tcPr>
            <w:tcW w:type="dxa" w:w="2232"/>
            <w:tcBorders>
              <w:top w:val="single" w:sz="8" w:space="0" w:color="CBD5E1"/>
              <w:left w:val="single" w:sz="8" w:space="0" w:color="CBD5E1"/>
              <w:bottom w:val="single" w:sz="8" w:space="0" w:color="CBD5E1"/>
              <w:right w:val="single" w:sz="8" w:space="0" w:color="CBD5E1"/>
            </w:tcBorders>
            <w:vAlign w:val="top"/>
          </w:tcPr>
          <w:p>
            <w:r/>
            <w:r>
              <w:rPr>
                <w:b/>
                <w:color w:val="0B1F3A"/>
                <w:sz w:val="17"/>
              </w:rPr>
              <w:t>Enrollment CTA</w:t>
            </w:r>
          </w:p>
        </w:tc>
        <w:tc>
          <w:tcPr>
            <w:tcW w:type="dxa" w:w="3240"/>
            <w:tcBorders>
              <w:top w:val="single" w:sz="8" w:space="0" w:color="CBD5E1"/>
              <w:left w:val="single" w:sz="8" w:space="0" w:color="CBD5E1"/>
              <w:bottom w:val="single" w:sz="8" w:space="0" w:color="CBD5E1"/>
              <w:right w:val="single" w:sz="8" w:space="0" w:color="CBD5E1"/>
            </w:tcBorders>
            <w:vAlign w:val="top"/>
          </w:tcPr>
          <w:p>
            <w:r/>
            <w:r>
              <w:rPr>
                <w:b w:val="0"/>
                <w:color w:val="334155"/>
                <w:sz w:val="17"/>
              </w:rPr>
              <w:t>Convert interest into action.</w:t>
            </w:r>
          </w:p>
        </w:tc>
        <w:tc>
          <w:tcPr>
            <w:tcW w:type="dxa" w:w="4824"/>
            <w:tcBorders>
              <w:top w:val="single" w:sz="8" w:space="0" w:color="CBD5E1"/>
              <w:left w:val="single" w:sz="8" w:space="0" w:color="CBD5E1"/>
              <w:bottom w:val="single" w:sz="8" w:space="0" w:color="CBD5E1"/>
              <w:right w:val="single" w:sz="8" w:space="0" w:color="CBD5E1"/>
            </w:tcBorders>
            <w:vAlign w:val="top"/>
          </w:tcPr>
          <w:p>
            <w:r/>
            <w:r>
              <w:rPr>
                <w:b w:val="0"/>
                <w:color w:val="334155"/>
                <w:sz w:val="17"/>
              </w:rPr>
              <w:t>Enroll now, buy certificate, start free, add to wishlist and organization assignment button.</w:t>
            </w:r>
          </w:p>
        </w:tc>
      </w:tr>
    </w:tbl>
    <w:p/>
    <w:p>
      <w:pPr>
        <w:pStyle w:val="Heading2"/>
        <w:keepNext/>
      </w:pPr>
      <w:r>
        <w:t>Course Player and Learning Experience</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2232"/>
            <w:shd w:fill="0B1F3A"/>
            <w:tcBorders>
              <w:top w:val="single" w:sz="8" w:space="0" w:color="0B1F3A"/>
              <w:left w:val="single" w:sz="8" w:space="0" w:color="0B1F3A"/>
              <w:bottom w:val="single" w:sz="8" w:space="0" w:color="0B1F3A"/>
              <w:right w:val="single" w:sz="8" w:space="0" w:color="0B1F3A"/>
            </w:tcBorders>
            <w:vAlign w:val="center"/>
          </w:tcPr>
          <w:p>
            <w:r/>
            <w:r>
              <w:rPr>
                <w:b/>
                <w:color w:val="FFFFFF"/>
                <w:sz w:val="17"/>
              </w:rPr>
              <w:t>Feature</w:t>
            </w:r>
          </w:p>
        </w:tc>
        <w:tc>
          <w:tcPr>
            <w:tcW w:type="dxa" w:w="3240"/>
            <w:shd w:fill="0B1F3A"/>
            <w:tcBorders>
              <w:top w:val="single" w:sz="8" w:space="0" w:color="0B1F3A"/>
              <w:left w:val="single" w:sz="8" w:space="0" w:color="0B1F3A"/>
              <w:bottom w:val="single" w:sz="8" w:space="0" w:color="0B1F3A"/>
              <w:right w:val="single" w:sz="8" w:space="0" w:color="0B1F3A"/>
            </w:tcBorders>
            <w:vAlign w:val="center"/>
          </w:tcPr>
          <w:p>
            <w:r/>
            <w:r>
              <w:rPr>
                <w:b/>
                <w:color w:val="FFFFFF"/>
                <w:sz w:val="17"/>
              </w:rPr>
              <w:t>Purpose</w:t>
            </w:r>
          </w:p>
        </w:tc>
        <w:tc>
          <w:tcPr>
            <w:tcW w:type="dxa" w:w="4824"/>
            <w:shd w:fill="0B1F3A"/>
            <w:tcBorders>
              <w:top w:val="single" w:sz="8" w:space="0" w:color="0B1F3A"/>
              <w:left w:val="single" w:sz="8" w:space="0" w:color="0B1F3A"/>
              <w:bottom w:val="single" w:sz="8" w:space="0" w:color="0B1F3A"/>
              <w:right w:val="single" w:sz="8" w:space="0" w:color="0B1F3A"/>
            </w:tcBorders>
            <w:vAlign w:val="center"/>
          </w:tcPr>
          <w:p>
            <w:r/>
            <w:r>
              <w:rPr>
                <w:b/>
                <w:color w:val="FFFFFF"/>
                <w:sz w:val="17"/>
              </w:rPr>
              <w:t>Professional Requirements</w:t>
            </w:r>
          </w:p>
        </w:tc>
      </w:tr>
      <w:tr>
        <w:tc>
          <w:tcPr>
            <w:tcW w:type="dxa" w:w="2232"/>
            <w:tcBorders>
              <w:top w:val="single" w:sz="8" w:space="0" w:color="CBD5E1"/>
              <w:left w:val="single" w:sz="8" w:space="0" w:color="CBD5E1"/>
              <w:bottom w:val="single" w:sz="8" w:space="0" w:color="CBD5E1"/>
              <w:right w:val="single" w:sz="8" w:space="0" w:color="CBD5E1"/>
            </w:tcBorders>
            <w:vAlign w:val="top"/>
          </w:tcPr>
          <w:p>
            <w:r/>
            <w:r>
              <w:rPr>
                <w:b/>
                <w:color w:val="0B1F3A"/>
                <w:sz w:val="17"/>
              </w:rPr>
              <w:t>Video Player</w:t>
            </w:r>
          </w:p>
        </w:tc>
        <w:tc>
          <w:tcPr>
            <w:tcW w:type="dxa" w:w="3240"/>
            <w:tcBorders>
              <w:top w:val="single" w:sz="8" w:space="0" w:color="CBD5E1"/>
              <w:left w:val="single" w:sz="8" w:space="0" w:color="CBD5E1"/>
              <w:bottom w:val="single" w:sz="8" w:space="0" w:color="CBD5E1"/>
              <w:right w:val="single" w:sz="8" w:space="0" w:color="CBD5E1"/>
            </w:tcBorders>
            <w:vAlign w:val="top"/>
          </w:tcPr>
          <w:p>
            <w:r/>
            <w:r>
              <w:rPr>
                <w:b w:val="0"/>
                <w:color w:val="334155"/>
                <w:sz w:val="17"/>
              </w:rPr>
              <w:t>Deliver video lessons professionally.</w:t>
            </w:r>
          </w:p>
        </w:tc>
        <w:tc>
          <w:tcPr>
            <w:tcW w:type="dxa" w:w="4824"/>
            <w:tcBorders>
              <w:top w:val="single" w:sz="8" w:space="0" w:color="CBD5E1"/>
              <w:left w:val="single" w:sz="8" w:space="0" w:color="CBD5E1"/>
              <w:bottom w:val="single" w:sz="8" w:space="0" w:color="CBD5E1"/>
              <w:right w:val="single" w:sz="8" w:space="0" w:color="CBD5E1"/>
            </w:tcBorders>
            <w:vAlign w:val="top"/>
          </w:tcPr>
          <w:p>
            <w:r/>
            <w:r>
              <w:rPr>
                <w:b w:val="0"/>
                <w:color w:val="334155"/>
                <w:sz w:val="17"/>
              </w:rPr>
              <w:t>Resume playback, speed control, captions, transcript, quality selector, watch time tracking and secure streaming.</w:t>
            </w:r>
          </w:p>
        </w:tc>
      </w:tr>
      <w:tr>
        <w:tc>
          <w:tcPr>
            <w:tcW w:type="dxa" w:w="2232"/>
            <w:tcBorders>
              <w:top w:val="single" w:sz="8" w:space="0" w:color="CBD5E1"/>
              <w:left w:val="single" w:sz="8" w:space="0" w:color="CBD5E1"/>
              <w:bottom w:val="single" w:sz="8" w:space="0" w:color="CBD5E1"/>
              <w:right w:val="single" w:sz="8" w:space="0" w:color="CBD5E1"/>
            </w:tcBorders>
            <w:vAlign w:val="top"/>
          </w:tcPr>
          <w:p>
            <w:r/>
            <w:r>
              <w:rPr>
                <w:b/>
                <w:color w:val="0B1F3A"/>
                <w:sz w:val="17"/>
              </w:rPr>
              <w:t>Text Lessons</w:t>
            </w:r>
          </w:p>
        </w:tc>
        <w:tc>
          <w:tcPr>
            <w:tcW w:type="dxa" w:w="3240"/>
            <w:tcBorders>
              <w:top w:val="single" w:sz="8" w:space="0" w:color="CBD5E1"/>
              <w:left w:val="single" w:sz="8" w:space="0" w:color="CBD5E1"/>
              <w:bottom w:val="single" w:sz="8" w:space="0" w:color="CBD5E1"/>
              <w:right w:val="single" w:sz="8" w:space="0" w:color="CBD5E1"/>
            </w:tcBorders>
            <w:vAlign w:val="top"/>
          </w:tcPr>
          <w:p>
            <w:r/>
            <w:r>
              <w:rPr>
                <w:b w:val="0"/>
                <w:color w:val="334155"/>
                <w:sz w:val="17"/>
              </w:rPr>
              <w:t>Support low-data learning.</w:t>
            </w:r>
          </w:p>
        </w:tc>
        <w:tc>
          <w:tcPr>
            <w:tcW w:type="dxa" w:w="4824"/>
            <w:tcBorders>
              <w:top w:val="single" w:sz="8" w:space="0" w:color="CBD5E1"/>
              <w:left w:val="single" w:sz="8" w:space="0" w:color="CBD5E1"/>
              <w:bottom w:val="single" w:sz="8" w:space="0" w:color="CBD5E1"/>
              <w:right w:val="single" w:sz="8" w:space="0" w:color="CBD5E1"/>
            </w:tcBorders>
            <w:vAlign w:val="top"/>
          </w:tcPr>
          <w:p>
            <w:r/>
            <w:r>
              <w:rPr>
                <w:b w:val="0"/>
                <w:color w:val="334155"/>
                <w:sz w:val="17"/>
              </w:rPr>
              <w:t>Rich text, code blocks, images, callouts, downloadable summaries and reading progress.</w:t>
            </w:r>
          </w:p>
        </w:tc>
      </w:tr>
      <w:tr>
        <w:tc>
          <w:tcPr>
            <w:tcW w:type="dxa" w:w="2232"/>
            <w:tcBorders>
              <w:top w:val="single" w:sz="8" w:space="0" w:color="CBD5E1"/>
              <w:left w:val="single" w:sz="8" w:space="0" w:color="CBD5E1"/>
              <w:bottom w:val="single" w:sz="8" w:space="0" w:color="CBD5E1"/>
              <w:right w:val="single" w:sz="8" w:space="0" w:color="CBD5E1"/>
            </w:tcBorders>
            <w:vAlign w:val="top"/>
          </w:tcPr>
          <w:p>
            <w:r/>
            <w:r>
              <w:rPr>
                <w:b/>
                <w:color w:val="0B1F3A"/>
                <w:sz w:val="17"/>
              </w:rPr>
              <w:t>Resources</w:t>
            </w:r>
          </w:p>
        </w:tc>
        <w:tc>
          <w:tcPr>
            <w:tcW w:type="dxa" w:w="3240"/>
            <w:tcBorders>
              <w:top w:val="single" w:sz="8" w:space="0" w:color="CBD5E1"/>
              <w:left w:val="single" w:sz="8" w:space="0" w:color="CBD5E1"/>
              <w:bottom w:val="single" w:sz="8" w:space="0" w:color="CBD5E1"/>
              <w:right w:val="single" w:sz="8" w:space="0" w:color="CBD5E1"/>
            </w:tcBorders>
            <w:vAlign w:val="top"/>
          </w:tcPr>
          <w:p>
            <w:r/>
            <w:r>
              <w:rPr>
                <w:b w:val="0"/>
                <w:color w:val="334155"/>
                <w:sz w:val="17"/>
              </w:rPr>
              <w:t>Support deeper study.</w:t>
            </w:r>
          </w:p>
        </w:tc>
        <w:tc>
          <w:tcPr>
            <w:tcW w:type="dxa" w:w="4824"/>
            <w:tcBorders>
              <w:top w:val="single" w:sz="8" w:space="0" w:color="CBD5E1"/>
              <w:left w:val="single" w:sz="8" w:space="0" w:color="CBD5E1"/>
              <w:bottom w:val="single" w:sz="8" w:space="0" w:color="CBD5E1"/>
              <w:right w:val="single" w:sz="8" w:space="0" w:color="CBD5E1"/>
            </w:tcBorders>
            <w:vAlign w:val="top"/>
          </w:tcPr>
          <w:p>
            <w:r/>
            <w:r>
              <w:rPr>
                <w:b w:val="0"/>
                <w:color w:val="334155"/>
                <w:sz w:val="17"/>
              </w:rPr>
              <w:t>PDFs, slides, templates, datasets, source code, external links and instructor notes.</w:t>
            </w:r>
          </w:p>
        </w:tc>
      </w:tr>
      <w:tr>
        <w:tc>
          <w:tcPr>
            <w:tcW w:type="dxa" w:w="2232"/>
            <w:tcBorders>
              <w:top w:val="single" w:sz="8" w:space="0" w:color="CBD5E1"/>
              <w:left w:val="single" w:sz="8" w:space="0" w:color="CBD5E1"/>
              <w:bottom w:val="single" w:sz="8" w:space="0" w:color="CBD5E1"/>
              <w:right w:val="single" w:sz="8" w:space="0" w:color="CBD5E1"/>
            </w:tcBorders>
            <w:vAlign w:val="top"/>
          </w:tcPr>
          <w:p>
            <w:r/>
            <w:r>
              <w:rPr>
                <w:b/>
                <w:color w:val="0B1F3A"/>
                <w:sz w:val="17"/>
              </w:rPr>
              <w:t>Lesson Completion</w:t>
            </w:r>
          </w:p>
        </w:tc>
        <w:tc>
          <w:tcPr>
            <w:tcW w:type="dxa" w:w="3240"/>
            <w:tcBorders>
              <w:top w:val="single" w:sz="8" w:space="0" w:color="CBD5E1"/>
              <w:left w:val="single" w:sz="8" w:space="0" w:color="CBD5E1"/>
              <w:bottom w:val="single" w:sz="8" w:space="0" w:color="CBD5E1"/>
              <w:right w:val="single" w:sz="8" w:space="0" w:color="CBD5E1"/>
            </w:tcBorders>
            <w:vAlign w:val="top"/>
          </w:tcPr>
          <w:p>
            <w:r/>
            <w:r>
              <w:rPr>
                <w:b w:val="0"/>
                <w:color w:val="334155"/>
                <w:sz w:val="17"/>
              </w:rPr>
              <w:t>Track progress automatically.</w:t>
            </w:r>
          </w:p>
        </w:tc>
        <w:tc>
          <w:tcPr>
            <w:tcW w:type="dxa" w:w="4824"/>
            <w:tcBorders>
              <w:top w:val="single" w:sz="8" w:space="0" w:color="CBD5E1"/>
              <w:left w:val="single" w:sz="8" w:space="0" w:color="CBD5E1"/>
              <w:bottom w:val="single" w:sz="8" w:space="0" w:color="CBD5E1"/>
              <w:right w:val="single" w:sz="8" w:space="0" w:color="CBD5E1"/>
            </w:tcBorders>
            <w:vAlign w:val="top"/>
          </w:tcPr>
          <w:p>
            <w:r/>
            <w:r>
              <w:rPr>
                <w:b w:val="0"/>
                <w:color w:val="334155"/>
                <w:sz w:val="17"/>
              </w:rPr>
              <w:t>Mark complete button, watch threshold, quiz unlock rules and module completion status.</w:t>
            </w:r>
          </w:p>
        </w:tc>
      </w:tr>
      <w:tr>
        <w:tc>
          <w:tcPr>
            <w:tcW w:type="dxa" w:w="2232"/>
            <w:tcBorders>
              <w:top w:val="single" w:sz="8" w:space="0" w:color="CBD5E1"/>
              <w:left w:val="single" w:sz="8" w:space="0" w:color="CBD5E1"/>
              <w:bottom w:val="single" w:sz="8" w:space="0" w:color="CBD5E1"/>
              <w:right w:val="single" w:sz="8" w:space="0" w:color="CBD5E1"/>
            </w:tcBorders>
            <w:vAlign w:val="top"/>
          </w:tcPr>
          <w:p>
            <w:r/>
            <w:r>
              <w:rPr>
                <w:b/>
                <w:color w:val="0B1F3A"/>
                <w:sz w:val="17"/>
              </w:rPr>
              <w:t>Notes and Bookmarks</w:t>
            </w:r>
          </w:p>
        </w:tc>
        <w:tc>
          <w:tcPr>
            <w:tcW w:type="dxa" w:w="3240"/>
            <w:tcBorders>
              <w:top w:val="single" w:sz="8" w:space="0" w:color="CBD5E1"/>
              <w:left w:val="single" w:sz="8" w:space="0" w:color="CBD5E1"/>
              <w:bottom w:val="single" w:sz="8" w:space="0" w:color="CBD5E1"/>
              <w:right w:val="single" w:sz="8" w:space="0" w:color="CBD5E1"/>
            </w:tcBorders>
            <w:vAlign w:val="top"/>
          </w:tcPr>
          <w:p>
            <w:r/>
            <w:r>
              <w:rPr>
                <w:b w:val="0"/>
                <w:color w:val="334155"/>
                <w:sz w:val="17"/>
              </w:rPr>
              <w:t>Help learners revise.</w:t>
            </w:r>
          </w:p>
        </w:tc>
        <w:tc>
          <w:tcPr>
            <w:tcW w:type="dxa" w:w="4824"/>
            <w:tcBorders>
              <w:top w:val="single" w:sz="8" w:space="0" w:color="CBD5E1"/>
              <w:left w:val="single" w:sz="8" w:space="0" w:color="CBD5E1"/>
              <w:bottom w:val="single" w:sz="8" w:space="0" w:color="CBD5E1"/>
              <w:right w:val="single" w:sz="8" w:space="0" w:color="CBD5E1"/>
            </w:tcBorders>
            <w:vAlign w:val="top"/>
          </w:tcPr>
          <w:p>
            <w:r/>
            <w:r>
              <w:rPr>
                <w:b w:val="0"/>
                <w:color w:val="334155"/>
                <w:sz w:val="17"/>
              </w:rPr>
              <w:t>Personal notes per timestamp/lesson, bookmarks, highlights and exportable study notes.</w:t>
            </w:r>
          </w:p>
        </w:tc>
      </w:tr>
      <w:tr>
        <w:tc>
          <w:tcPr>
            <w:tcW w:type="dxa" w:w="2232"/>
            <w:tcBorders>
              <w:top w:val="single" w:sz="8" w:space="0" w:color="CBD5E1"/>
              <w:left w:val="single" w:sz="8" w:space="0" w:color="CBD5E1"/>
              <w:bottom w:val="single" w:sz="8" w:space="0" w:color="CBD5E1"/>
              <w:right w:val="single" w:sz="8" w:space="0" w:color="CBD5E1"/>
            </w:tcBorders>
            <w:vAlign w:val="top"/>
          </w:tcPr>
          <w:p>
            <w:r/>
            <w:r>
              <w:rPr>
                <w:b/>
                <w:color w:val="0B1F3A"/>
                <w:sz w:val="17"/>
              </w:rPr>
              <w:t>AI Lesson Assistant</w:t>
            </w:r>
          </w:p>
        </w:tc>
        <w:tc>
          <w:tcPr>
            <w:tcW w:type="dxa" w:w="3240"/>
            <w:tcBorders>
              <w:top w:val="single" w:sz="8" w:space="0" w:color="CBD5E1"/>
              <w:left w:val="single" w:sz="8" w:space="0" w:color="CBD5E1"/>
              <w:bottom w:val="single" w:sz="8" w:space="0" w:color="CBD5E1"/>
              <w:right w:val="single" w:sz="8" w:space="0" w:color="CBD5E1"/>
            </w:tcBorders>
            <w:vAlign w:val="top"/>
          </w:tcPr>
          <w:p>
            <w:r/>
            <w:r>
              <w:rPr>
                <w:b w:val="0"/>
                <w:color w:val="334155"/>
                <w:sz w:val="17"/>
              </w:rPr>
              <w:t>Explain difficult parts.</w:t>
            </w:r>
          </w:p>
        </w:tc>
        <w:tc>
          <w:tcPr>
            <w:tcW w:type="dxa" w:w="4824"/>
            <w:tcBorders>
              <w:top w:val="single" w:sz="8" w:space="0" w:color="CBD5E1"/>
              <w:left w:val="single" w:sz="8" w:space="0" w:color="CBD5E1"/>
              <w:bottom w:val="single" w:sz="8" w:space="0" w:color="CBD5E1"/>
              <w:right w:val="single" w:sz="8" w:space="0" w:color="CBD5E1"/>
            </w:tcBorders>
            <w:vAlign w:val="top"/>
          </w:tcPr>
          <w:p>
            <w:r/>
            <w:r>
              <w:rPr>
                <w:b w:val="0"/>
                <w:color w:val="334155"/>
                <w:sz w:val="17"/>
              </w:rPr>
              <w:t>Ask questions, summarize lesson, generate examples, translate explanation and create practice questions.</w:t>
            </w:r>
          </w:p>
        </w:tc>
      </w:tr>
    </w:tbl>
    <w:p/>
    <w:p>
      <w:pPr>
        <w:jc w:val="center"/>
      </w:pPr>
      <w:r>
        <w:drawing>
          <wp:inline xmlns:a="http://schemas.openxmlformats.org/drawingml/2006/main" xmlns:pic="http://schemas.openxmlformats.org/drawingml/2006/picture">
            <wp:extent cx="6492240" cy="2164080"/>
            <wp:docPr id="1" name="Picture 1"/>
            <wp:cNvGraphicFramePr>
              <a:graphicFrameLocks noChangeAspect="1"/>
            </wp:cNvGraphicFramePr>
            <a:graphic>
              <a:graphicData uri="http://schemas.openxmlformats.org/drawingml/2006/picture">
                <pic:pic>
                  <pic:nvPicPr>
                    <pic:cNvPr id="0" name="acadeval_learner_flow.png"/>
                    <pic:cNvPicPr/>
                  </pic:nvPicPr>
                  <pic:blipFill>
                    <a:blip r:embed="rId11"/>
                    <a:stretch>
                      <a:fillRect/>
                    </a:stretch>
                  </pic:blipFill>
                  <pic:spPr>
                    <a:xfrm>
                      <a:off x="0" y="0"/>
                      <a:ext cx="6492240" cy="2164080"/>
                    </a:xfrm>
                    <a:prstGeom prst="rect"/>
                  </pic:spPr>
                </pic:pic>
              </a:graphicData>
            </a:graphic>
          </wp:inline>
        </w:drawing>
      </w:r>
    </w:p>
    <w:p>
      <w:pPr>
        <w:jc w:val="center"/>
      </w:pPr>
      <w:r>
        <w:rPr>
          <w:i/>
          <w:color w:val="334155"/>
          <w:sz w:val="16"/>
        </w:rPr>
        <w:t>Figure 1: Learner journey from discovery to career growth.</w:t>
      </w:r>
    </w:p>
    <w:p>
      <w:pPr>
        <w:pStyle w:val="Heading2"/>
        <w:keepNext/>
      </w:pPr>
      <w:r>
        <w:t>Course Builder and Content Management</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2232"/>
            <w:shd w:fill="0B1F3A"/>
            <w:tcBorders>
              <w:top w:val="single" w:sz="8" w:space="0" w:color="0B1F3A"/>
              <w:left w:val="single" w:sz="8" w:space="0" w:color="0B1F3A"/>
              <w:bottom w:val="single" w:sz="8" w:space="0" w:color="0B1F3A"/>
              <w:right w:val="single" w:sz="8" w:space="0" w:color="0B1F3A"/>
            </w:tcBorders>
            <w:vAlign w:val="center"/>
          </w:tcPr>
          <w:p>
            <w:r/>
            <w:r>
              <w:rPr>
                <w:b/>
                <w:color w:val="FFFFFF"/>
                <w:sz w:val="17"/>
              </w:rPr>
              <w:t>Feature</w:t>
            </w:r>
          </w:p>
        </w:tc>
        <w:tc>
          <w:tcPr>
            <w:tcW w:type="dxa" w:w="3240"/>
            <w:shd w:fill="0B1F3A"/>
            <w:tcBorders>
              <w:top w:val="single" w:sz="8" w:space="0" w:color="0B1F3A"/>
              <w:left w:val="single" w:sz="8" w:space="0" w:color="0B1F3A"/>
              <w:bottom w:val="single" w:sz="8" w:space="0" w:color="0B1F3A"/>
              <w:right w:val="single" w:sz="8" w:space="0" w:color="0B1F3A"/>
            </w:tcBorders>
            <w:vAlign w:val="center"/>
          </w:tcPr>
          <w:p>
            <w:r/>
            <w:r>
              <w:rPr>
                <w:b/>
                <w:color w:val="FFFFFF"/>
                <w:sz w:val="17"/>
              </w:rPr>
              <w:t>Purpose</w:t>
            </w:r>
          </w:p>
        </w:tc>
        <w:tc>
          <w:tcPr>
            <w:tcW w:type="dxa" w:w="4824"/>
            <w:shd w:fill="0B1F3A"/>
            <w:tcBorders>
              <w:top w:val="single" w:sz="8" w:space="0" w:color="0B1F3A"/>
              <w:left w:val="single" w:sz="8" w:space="0" w:color="0B1F3A"/>
              <w:bottom w:val="single" w:sz="8" w:space="0" w:color="0B1F3A"/>
              <w:right w:val="single" w:sz="8" w:space="0" w:color="0B1F3A"/>
            </w:tcBorders>
            <w:vAlign w:val="center"/>
          </w:tcPr>
          <w:p>
            <w:r/>
            <w:r>
              <w:rPr>
                <w:b/>
                <w:color w:val="FFFFFF"/>
                <w:sz w:val="17"/>
              </w:rPr>
              <w:t>Professional Requirements</w:t>
            </w:r>
          </w:p>
        </w:tc>
      </w:tr>
      <w:tr>
        <w:tc>
          <w:tcPr>
            <w:tcW w:type="dxa" w:w="2232"/>
            <w:tcBorders>
              <w:top w:val="single" w:sz="8" w:space="0" w:color="CBD5E1"/>
              <w:left w:val="single" w:sz="8" w:space="0" w:color="CBD5E1"/>
              <w:bottom w:val="single" w:sz="8" w:space="0" w:color="CBD5E1"/>
              <w:right w:val="single" w:sz="8" w:space="0" w:color="CBD5E1"/>
            </w:tcBorders>
            <w:vAlign w:val="top"/>
          </w:tcPr>
          <w:p>
            <w:r/>
            <w:r>
              <w:rPr>
                <w:b/>
                <w:color w:val="0B1F3A"/>
                <w:sz w:val="17"/>
              </w:rPr>
              <w:t>Course Creation Wizard</w:t>
            </w:r>
          </w:p>
        </w:tc>
        <w:tc>
          <w:tcPr>
            <w:tcW w:type="dxa" w:w="3240"/>
            <w:tcBorders>
              <w:top w:val="single" w:sz="8" w:space="0" w:color="CBD5E1"/>
              <w:left w:val="single" w:sz="8" w:space="0" w:color="CBD5E1"/>
              <w:bottom w:val="single" w:sz="8" w:space="0" w:color="CBD5E1"/>
              <w:right w:val="single" w:sz="8" w:space="0" w:color="CBD5E1"/>
            </w:tcBorders>
            <w:vAlign w:val="top"/>
          </w:tcPr>
          <w:p>
            <w:r/>
            <w:r>
              <w:rPr>
                <w:b w:val="0"/>
                <w:color w:val="334155"/>
                <w:sz w:val="17"/>
              </w:rPr>
              <w:t>Help instructors create structured courses.</w:t>
            </w:r>
          </w:p>
        </w:tc>
        <w:tc>
          <w:tcPr>
            <w:tcW w:type="dxa" w:w="4824"/>
            <w:tcBorders>
              <w:top w:val="single" w:sz="8" w:space="0" w:color="CBD5E1"/>
              <w:left w:val="single" w:sz="8" w:space="0" w:color="CBD5E1"/>
              <w:bottom w:val="single" w:sz="8" w:space="0" w:color="CBD5E1"/>
              <w:right w:val="single" w:sz="8" w:space="0" w:color="CBD5E1"/>
            </w:tcBorders>
            <w:vAlign w:val="top"/>
          </w:tcPr>
          <w:p>
            <w:r/>
            <w:r>
              <w:rPr>
                <w:b w:val="0"/>
                <w:color w:val="334155"/>
                <w:sz w:val="17"/>
              </w:rPr>
              <w:t>Step-by-step form for title, description, category, outcomes, requirements, pricing and certificate type.</w:t>
            </w:r>
          </w:p>
        </w:tc>
      </w:tr>
      <w:tr>
        <w:tc>
          <w:tcPr>
            <w:tcW w:type="dxa" w:w="2232"/>
            <w:tcBorders>
              <w:top w:val="single" w:sz="8" w:space="0" w:color="CBD5E1"/>
              <w:left w:val="single" w:sz="8" w:space="0" w:color="CBD5E1"/>
              <w:bottom w:val="single" w:sz="8" w:space="0" w:color="CBD5E1"/>
              <w:right w:val="single" w:sz="8" w:space="0" w:color="CBD5E1"/>
            </w:tcBorders>
            <w:vAlign w:val="top"/>
          </w:tcPr>
          <w:p>
            <w:r/>
            <w:r>
              <w:rPr>
                <w:b/>
                <w:color w:val="0B1F3A"/>
                <w:sz w:val="17"/>
              </w:rPr>
              <w:t>Module Builder</w:t>
            </w:r>
          </w:p>
        </w:tc>
        <w:tc>
          <w:tcPr>
            <w:tcW w:type="dxa" w:w="3240"/>
            <w:tcBorders>
              <w:top w:val="single" w:sz="8" w:space="0" w:color="CBD5E1"/>
              <w:left w:val="single" w:sz="8" w:space="0" w:color="CBD5E1"/>
              <w:bottom w:val="single" w:sz="8" w:space="0" w:color="CBD5E1"/>
              <w:right w:val="single" w:sz="8" w:space="0" w:color="CBD5E1"/>
            </w:tcBorders>
            <w:vAlign w:val="top"/>
          </w:tcPr>
          <w:p>
            <w:r/>
            <w:r>
              <w:rPr>
                <w:b w:val="0"/>
                <w:color w:val="334155"/>
                <w:sz w:val="17"/>
              </w:rPr>
              <w:t>Organize content logically.</w:t>
            </w:r>
          </w:p>
        </w:tc>
        <w:tc>
          <w:tcPr>
            <w:tcW w:type="dxa" w:w="4824"/>
            <w:tcBorders>
              <w:top w:val="single" w:sz="8" w:space="0" w:color="CBD5E1"/>
              <w:left w:val="single" w:sz="8" w:space="0" w:color="CBD5E1"/>
              <w:bottom w:val="single" w:sz="8" w:space="0" w:color="CBD5E1"/>
              <w:right w:val="single" w:sz="8" w:space="0" w:color="CBD5E1"/>
            </w:tcBorders>
            <w:vAlign w:val="top"/>
          </w:tcPr>
          <w:p>
            <w:r/>
            <w:r>
              <w:rPr>
                <w:b w:val="0"/>
                <w:color w:val="334155"/>
                <w:sz w:val="17"/>
              </w:rPr>
              <w:t>Drag-and-drop modules, lessons, quizzes, assignments, final exam and capstone project.</w:t>
            </w:r>
          </w:p>
        </w:tc>
      </w:tr>
      <w:tr>
        <w:tc>
          <w:tcPr>
            <w:tcW w:type="dxa" w:w="2232"/>
            <w:tcBorders>
              <w:top w:val="single" w:sz="8" w:space="0" w:color="CBD5E1"/>
              <w:left w:val="single" w:sz="8" w:space="0" w:color="CBD5E1"/>
              <w:bottom w:val="single" w:sz="8" w:space="0" w:color="CBD5E1"/>
              <w:right w:val="single" w:sz="8" w:space="0" w:color="CBD5E1"/>
            </w:tcBorders>
            <w:vAlign w:val="top"/>
          </w:tcPr>
          <w:p>
            <w:r/>
            <w:r>
              <w:rPr>
                <w:b/>
                <w:color w:val="0B1F3A"/>
                <w:sz w:val="17"/>
              </w:rPr>
              <w:t>Lesson Types</w:t>
            </w:r>
          </w:p>
        </w:tc>
        <w:tc>
          <w:tcPr>
            <w:tcW w:type="dxa" w:w="3240"/>
            <w:tcBorders>
              <w:top w:val="single" w:sz="8" w:space="0" w:color="CBD5E1"/>
              <w:left w:val="single" w:sz="8" w:space="0" w:color="CBD5E1"/>
              <w:bottom w:val="single" w:sz="8" w:space="0" w:color="CBD5E1"/>
              <w:right w:val="single" w:sz="8" w:space="0" w:color="CBD5E1"/>
            </w:tcBorders>
            <w:vAlign w:val="top"/>
          </w:tcPr>
          <w:p>
            <w:r/>
            <w:r>
              <w:rPr>
                <w:b w:val="0"/>
                <w:color w:val="334155"/>
                <w:sz w:val="17"/>
              </w:rPr>
              <w:t>Support varied teaching.</w:t>
            </w:r>
          </w:p>
        </w:tc>
        <w:tc>
          <w:tcPr>
            <w:tcW w:type="dxa" w:w="4824"/>
            <w:tcBorders>
              <w:top w:val="single" w:sz="8" w:space="0" w:color="CBD5E1"/>
              <w:left w:val="single" w:sz="8" w:space="0" w:color="CBD5E1"/>
              <w:bottom w:val="single" w:sz="8" w:space="0" w:color="CBD5E1"/>
              <w:right w:val="single" w:sz="8" w:space="0" w:color="CBD5E1"/>
            </w:tcBorders>
            <w:vAlign w:val="top"/>
          </w:tcPr>
          <w:p>
            <w:r/>
            <w:r>
              <w:rPr>
                <w:b w:val="0"/>
                <w:color w:val="334155"/>
                <w:sz w:val="17"/>
              </w:rPr>
              <w:t>Video, article, PDF, audio, live class, coding lesson, downloadable resource and external activity.</w:t>
            </w:r>
          </w:p>
        </w:tc>
      </w:tr>
      <w:tr>
        <w:tc>
          <w:tcPr>
            <w:tcW w:type="dxa" w:w="2232"/>
            <w:tcBorders>
              <w:top w:val="single" w:sz="8" w:space="0" w:color="CBD5E1"/>
              <w:left w:val="single" w:sz="8" w:space="0" w:color="CBD5E1"/>
              <w:bottom w:val="single" w:sz="8" w:space="0" w:color="CBD5E1"/>
              <w:right w:val="single" w:sz="8" w:space="0" w:color="CBD5E1"/>
            </w:tcBorders>
            <w:vAlign w:val="top"/>
          </w:tcPr>
          <w:p>
            <w:r/>
            <w:r>
              <w:rPr>
                <w:b/>
                <w:color w:val="0B1F3A"/>
                <w:sz w:val="17"/>
              </w:rPr>
              <w:t>Draft and Publish</w:t>
            </w:r>
          </w:p>
        </w:tc>
        <w:tc>
          <w:tcPr>
            <w:tcW w:type="dxa" w:w="3240"/>
            <w:tcBorders>
              <w:top w:val="single" w:sz="8" w:space="0" w:color="CBD5E1"/>
              <w:left w:val="single" w:sz="8" w:space="0" w:color="CBD5E1"/>
              <w:bottom w:val="single" w:sz="8" w:space="0" w:color="CBD5E1"/>
              <w:right w:val="single" w:sz="8" w:space="0" w:color="CBD5E1"/>
            </w:tcBorders>
            <w:vAlign w:val="top"/>
          </w:tcPr>
          <w:p>
            <w:r/>
            <w:r>
              <w:rPr>
                <w:b w:val="0"/>
                <w:color w:val="334155"/>
                <w:sz w:val="17"/>
              </w:rPr>
              <w:t>Protect quality before launch.</w:t>
            </w:r>
          </w:p>
        </w:tc>
        <w:tc>
          <w:tcPr>
            <w:tcW w:type="dxa" w:w="4824"/>
            <w:tcBorders>
              <w:top w:val="single" w:sz="8" w:space="0" w:color="CBD5E1"/>
              <w:left w:val="single" w:sz="8" w:space="0" w:color="CBD5E1"/>
              <w:bottom w:val="single" w:sz="8" w:space="0" w:color="CBD5E1"/>
              <w:right w:val="single" w:sz="8" w:space="0" w:color="CBD5E1"/>
            </w:tcBorders>
            <w:vAlign w:val="top"/>
          </w:tcPr>
          <w:p>
            <w:r/>
            <w:r>
              <w:rPr>
                <w:b w:val="0"/>
                <w:color w:val="334155"/>
                <w:sz w:val="17"/>
              </w:rPr>
              <w:t>Draft mode, preview, submit for review, admin approval, publish scheduling and version history.</w:t>
            </w:r>
          </w:p>
        </w:tc>
      </w:tr>
      <w:tr>
        <w:tc>
          <w:tcPr>
            <w:tcW w:type="dxa" w:w="2232"/>
            <w:tcBorders>
              <w:top w:val="single" w:sz="8" w:space="0" w:color="CBD5E1"/>
              <w:left w:val="single" w:sz="8" w:space="0" w:color="CBD5E1"/>
              <w:bottom w:val="single" w:sz="8" w:space="0" w:color="CBD5E1"/>
              <w:right w:val="single" w:sz="8" w:space="0" w:color="CBD5E1"/>
            </w:tcBorders>
            <w:vAlign w:val="top"/>
          </w:tcPr>
          <w:p>
            <w:r/>
            <w:r>
              <w:rPr>
                <w:b/>
                <w:color w:val="0B1F3A"/>
                <w:sz w:val="17"/>
              </w:rPr>
              <w:t>Content Quality Checklist</w:t>
            </w:r>
          </w:p>
        </w:tc>
        <w:tc>
          <w:tcPr>
            <w:tcW w:type="dxa" w:w="3240"/>
            <w:tcBorders>
              <w:top w:val="single" w:sz="8" w:space="0" w:color="CBD5E1"/>
              <w:left w:val="single" w:sz="8" w:space="0" w:color="CBD5E1"/>
              <w:bottom w:val="single" w:sz="8" w:space="0" w:color="CBD5E1"/>
              <w:right w:val="single" w:sz="8" w:space="0" w:color="CBD5E1"/>
            </w:tcBorders>
            <w:vAlign w:val="top"/>
          </w:tcPr>
          <w:p>
            <w:r/>
            <w:r>
              <w:rPr>
                <w:b w:val="0"/>
                <w:color w:val="334155"/>
                <w:sz w:val="17"/>
              </w:rPr>
              <w:t>Improve professionalism.</w:t>
            </w:r>
          </w:p>
        </w:tc>
        <w:tc>
          <w:tcPr>
            <w:tcW w:type="dxa" w:w="4824"/>
            <w:tcBorders>
              <w:top w:val="single" w:sz="8" w:space="0" w:color="CBD5E1"/>
              <w:left w:val="single" w:sz="8" w:space="0" w:color="CBD5E1"/>
              <w:bottom w:val="single" w:sz="8" w:space="0" w:color="CBD5E1"/>
              <w:right w:val="single" w:sz="8" w:space="0" w:color="CBD5E1"/>
            </w:tcBorders>
            <w:vAlign w:val="top"/>
          </w:tcPr>
          <w:p>
            <w:r/>
            <w:r>
              <w:rPr>
                <w:b w:val="0"/>
                <w:color w:val="334155"/>
                <w:sz w:val="17"/>
              </w:rPr>
              <w:t>Minimum video quality, clear outcomes, assessment coverage, thumbnail standards, grammar check and duplicate content warning.</w:t>
            </w:r>
          </w:p>
        </w:tc>
      </w:tr>
    </w:tbl>
    <w:p/>
    <w:p>
      <w:pPr>
        <w:pStyle w:val="Heading2"/>
        <w:keepNext/>
      </w:pPr>
      <w:r>
        <w:t>Assessment Engine</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2232"/>
            <w:shd w:fill="0B1F3A"/>
            <w:tcBorders>
              <w:top w:val="single" w:sz="8" w:space="0" w:color="0B1F3A"/>
              <w:left w:val="single" w:sz="8" w:space="0" w:color="0B1F3A"/>
              <w:bottom w:val="single" w:sz="8" w:space="0" w:color="0B1F3A"/>
              <w:right w:val="single" w:sz="8" w:space="0" w:color="0B1F3A"/>
            </w:tcBorders>
            <w:vAlign w:val="center"/>
          </w:tcPr>
          <w:p>
            <w:r/>
            <w:r>
              <w:rPr>
                <w:b/>
                <w:color w:val="FFFFFF"/>
                <w:sz w:val="17"/>
              </w:rPr>
              <w:t>Feature</w:t>
            </w:r>
          </w:p>
        </w:tc>
        <w:tc>
          <w:tcPr>
            <w:tcW w:type="dxa" w:w="3240"/>
            <w:shd w:fill="0B1F3A"/>
            <w:tcBorders>
              <w:top w:val="single" w:sz="8" w:space="0" w:color="0B1F3A"/>
              <w:left w:val="single" w:sz="8" w:space="0" w:color="0B1F3A"/>
              <w:bottom w:val="single" w:sz="8" w:space="0" w:color="0B1F3A"/>
              <w:right w:val="single" w:sz="8" w:space="0" w:color="0B1F3A"/>
            </w:tcBorders>
            <w:vAlign w:val="center"/>
          </w:tcPr>
          <w:p>
            <w:r/>
            <w:r>
              <w:rPr>
                <w:b/>
                <w:color w:val="FFFFFF"/>
                <w:sz w:val="17"/>
              </w:rPr>
              <w:t>Purpose</w:t>
            </w:r>
          </w:p>
        </w:tc>
        <w:tc>
          <w:tcPr>
            <w:tcW w:type="dxa" w:w="4824"/>
            <w:shd w:fill="0B1F3A"/>
            <w:tcBorders>
              <w:top w:val="single" w:sz="8" w:space="0" w:color="0B1F3A"/>
              <w:left w:val="single" w:sz="8" w:space="0" w:color="0B1F3A"/>
              <w:bottom w:val="single" w:sz="8" w:space="0" w:color="0B1F3A"/>
              <w:right w:val="single" w:sz="8" w:space="0" w:color="0B1F3A"/>
            </w:tcBorders>
            <w:vAlign w:val="center"/>
          </w:tcPr>
          <w:p>
            <w:r/>
            <w:r>
              <w:rPr>
                <w:b/>
                <w:color w:val="FFFFFF"/>
                <w:sz w:val="17"/>
              </w:rPr>
              <w:t>Professional Requirements</w:t>
            </w:r>
          </w:p>
        </w:tc>
      </w:tr>
      <w:tr>
        <w:tc>
          <w:tcPr>
            <w:tcW w:type="dxa" w:w="2232"/>
            <w:tcBorders>
              <w:top w:val="single" w:sz="8" w:space="0" w:color="CBD5E1"/>
              <w:left w:val="single" w:sz="8" w:space="0" w:color="CBD5E1"/>
              <w:bottom w:val="single" w:sz="8" w:space="0" w:color="CBD5E1"/>
              <w:right w:val="single" w:sz="8" w:space="0" w:color="CBD5E1"/>
            </w:tcBorders>
            <w:vAlign w:val="top"/>
          </w:tcPr>
          <w:p>
            <w:r/>
            <w:r>
              <w:rPr>
                <w:b/>
                <w:color w:val="0B1F3A"/>
                <w:sz w:val="17"/>
              </w:rPr>
              <w:t>Question Bank</w:t>
            </w:r>
          </w:p>
        </w:tc>
        <w:tc>
          <w:tcPr>
            <w:tcW w:type="dxa" w:w="3240"/>
            <w:tcBorders>
              <w:top w:val="single" w:sz="8" w:space="0" w:color="CBD5E1"/>
              <w:left w:val="single" w:sz="8" w:space="0" w:color="CBD5E1"/>
              <w:bottom w:val="single" w:sz="8" w:space="0" w:color="CBD5E1"/>
              <w:right w:val="single" w:sz="8" w:space="0" w:color="CBD5E1"/>
            </w:tcBorders>
            <w:vAlign w:val="top"/>
          </w:tcPr>
          <w:p>
            <w:r/>
            <w:r>
              <w:rPr>
                <w:b w:val="0"/>
                <w:color w:val="334155"/>
                <w:sz w:val="17"/>
              </w:rPr>
              <w:t>Create reusable questions.</w:t>
            </w:r>
          </w:p>
        </w:tc>
        <w:tc>
          <w:tcPr>
            <w:tcW w:type="dxa" w:w="4824"/>
            <w:tcBorders>
              <w:top w:val="single" w:sz="8" w:space="0" w:color="CBD5E1"/>
              <w:left w:val="single" w:sz="8" w:space="0" w:color="CBD5E1"/>
              <w:bottom w:val="single" w:sz="8" w:space="0" w:color="CBD5E1"/>
              <w:right w:val="single" w:sz="8" w:space="0" w:color="CBD5E1"/>
            </w:tcBorders>
            <w:vAlign w:val="top"/>
          </w:tcPr>
          <w:p>
            <w:r/>
            <w:r>
              <w:rPr>
                <w:b w:val="0"/>
                <w:color w:val="334155"/>
                <w:sz w:val="17"/>
              </w:rPr>
              <w:t>MCQ, true/false, short answer, matching, fill-in-the-blank, scenario questions and code questions.</w:t>
            </w:r>
          </w:p>
        </w:tc>
      </w:tr>
      <w:tr>
        <w:tc>
          <w:tcPr>
            <w:tcW w:type="dxa" w:w="2232"/>
            <w:tcBorders>
              <w:top w:val="single" w:sz="8" w:space="0" w:color="CBD5E1"/>
              <w:left w:val="single" w:sz="8" w:space="0" w:color="CBD5E1"/>
              <w:bottom w:val="single" w:sz="8" w:space="0" w:color="CBD5E1"/>
              <w:right w:val="single" w:sz="8" w:space="0" w:color="CBD5E1"/>
            </w:tcBorders>
            <w:vAlign w:val="top"/>
          </w:tcPr>
          <w:p>
            <w:r/>
            <w:r>
              <w:rPr>
                <w:b/>
                <w:color w:val="0B1F3A"/>
                <w:sz w:val="17"/>
              </w:rPr>
              <w:t>Quiz Builder</w:t>
            </w:r>
          </w:p>
        </w:tc>
        <w:tc>
          <w:tcPr>
            <w:tcW w:type="dxa" w:w="3240"/>
            <w:tcBorders>
              <w:top w:val="single" w:sz="8" w:space="0" w:color="CBD5E1"/>
              <w:left w:val="single" w:sz="8" w:space="0" w:color="CBD5E1"/>
              <w:bottom w:val="single" w:sz="8" w:space="0" w:color="CBD5E1"/>
              <w:right w:val="single" w:sz="8" w:space="0" w:color="CBD5E1"/>
            </w:tcBorders>
            <w:vAlign w:val="top"/>
          </w:tcPr>
          <w:p>
            <w:r/>
            <w:r>
              <w:rPr>
                <w:b w:val="0"/>
                <w:color w:val="334155"/>
                <w:sz w:val="17"/>
              </w:rPr>
              <w:t>Test each module.</w:t>
            </w:r>
          </w:p>
        </w:tc>
        <w:tc>
          <w:tcPr>
            <w:tcW w:type="dxa" w:w="4824"/>
            <w:tcBorders>
              <w:top w:val="single" w:sz="8" w:space="0" w:color="CBD5E1"/>
              <w:left w:val="single" w:sz="8" w:space="0" w:color="CBD5E1"/>
              <w:bottom w:val="single" w:sz="8" w:space="0" w:color="CBD5E1"/>
              <w:right w:val="single" w:sz="8" w:space="0" w:color="CBD5E1"/>
            </w:tcBorders>
            <w:vAlign w:val="top"/>
          </w:tcPr>
          <w:p>
            <w:r/>
            <w:r>
              <w:rPr>
                <w:b w:val="0"/>
                <w:color w:val="334155"/>
                <w:sz w:val="17"/>
              </w:rPr>
              <w:t>Randomized questions, attempts, pass mark, instant feedback, explanations and weighted scoring.</w:t>
            </w:r>
          </w:p>
        </w:tc>
      </w:tr>
      <w:tr>
        <w:tc>
          <w:tcPr>
            <w:tcW w:type="dxa" w:w="2232"/>
            <w:tcBorders>
              <w:top w:val="single" w:sz="8" w:space="0" w:color="CBD5E1"/>
              <w:left w:val="single" w:sz="8" w:space="0" w:color="CBD5E1"/>
              <w:bottom w:val="single" w:sz="8" w:space="0" w:color="CBD5E1"/>
              <w:right w:val="single" w:sz="8" w:space="0" w:color="CBD5E1"/>
            </w:tcBorders>
            <w:vAlign w:val="top"/>
          </w:tcPr>
          <w:p>
            <w:r/>
            <w:r>
              <w:rPr>
                <w:b/>
                <w:color w:val="0B1F3A"/>
                <w:sz w:val="17"/>
              </w:rPr>
              <w:t>Final Exam</w:t>
            </w:r>
          </w:p>
        </w:tc>
        <w:tc>
          <w:tcPr>
            <w:tcW w:type="dxa" w:w="3240"/>
            <w:tcBorders>
              <w:top w:val="single" w:sz="8" w:space="0" w:color="CBD5E1"/>
              <w:left w:val="single" w:sz="8" w:space="0" w:color="CBD5E1"/>
              <w:bottom w:val="single" w:sz="8" w:space="0" w:color="CBD5E1"/>
              <w:right w:val="single" w:sz="8" w:space="0" w:color="CBD5E1"/>
            </w:tcBorders>
            <w:vAlign w:val="top"/>
          </w:tcPr>
          <w:p>
            <w:r/>
            <w:r>
              <w:rPr>
                <w:b w:val="0"/>
                <w:color w:val="334155"/>
                <w:sz w:val="17"/>
              </w:rPr>
              <w:t>Confirm course mastery.</w:t>
            </w:r>
          </w:p>
        </w:tc>
        <w:tc>
          <w:tcPr>
            <w:tcW w:type="dxa" w:w="4824"/>
            <w:tcBorders>
              <w:top w:val="single" w:sz="8" w:space="0" w:color="CBD5E1"/>
              <w:left w:val="single" w:sz="8" w:space="0" w:color="CBD5E1"/>
              <w:bottom w:val="single" w:sz="8" w:space="0" w:color="CBD5E1"/>
              <w:right w:val="single" w:sz="8" w:space="0" w:color="CBD5E1"/>
            </w:tcBorders>
            <w:vAlign w:val="top"/>
          </w:tcPr>
          <w:p>
            <w:r/>
            <w:r>
              <w:rPr>
                <w:b w:val="0"/>
                <w:color w:val="334155"/>
                <w:sz w:val="17"/>
              </w:rPr>
              <w:t>Timed exams, question randomization, proctoring option, retake rules and certificate eligibility.</w:t>
            </w:r>
          </w:p>
        </w:tc>
      </w:tr>
      <w:tr>
        <w:tc>
          <w:tcPr>
            <w:tcW w:type="dxa" w:w="2232"/>
            <w:tcBorders>
              <w:top w:val="single" w:sz="8" w:space="0" w:color="CBD5E1"/>
              <w:left w:val="single" w:sz="8" w:space="0" w:color="CBD5E1"/>
              <w:bottom w:val="single" w:sz="8" w:space="0" w:color="CBD5E1"/>
              <w:right w:val="single" w:sz="8" w:space="0" w:color="CBD5E1"/>
            </w:tcBorders>
            <w:vAlign w:val="top"/>
          </w:tcPr>
          <w:p>
            <w:r/>
            <w:r>
              <w:rPr>
                <w:b/>
                <w:color w:val="0B1F3A"/>
                <w:sz w:val="17"/>
              </w:rPr>
              <w:t>Assignments</w:t>
            </w:r>
          </w:p>
        </w:tc>
        <w:tc>
          <w:tcPr>
            <w:tcW w:type="dxa" w:w="3240"/>
            <w:tcBorders>
              <w:top w:val="single" w:sz="8" w:space="0" w:color="CBD5E1"/>
              <w:left w:val="single" w:sz="8" w:space="0" w:color="CBD5E1"/>
              <w:bottom w:val="single" w:sz="8" w:space="0" w:color="CBD5E1"/>
              <w:right w:val="single" w:sz="8" w:space="0" w:color="CBD5E1"/>
            </w:tcBorders>
            <w:vAlign w:val="top"/>
          </w:tcPr>
          <w:p>
            <w:r/>
            <w:r>
              <w:rPr>
                <w:b w:val="0"/>
                <w:color w:val="334155"/>
                <w:sz w:val="17"/>
              </w:rPr>
              <w:t>Assess practical skills.</w:t>
            </w:r>
          </w:p>
        </w:tc>
        <w:tc>
          <w:tcPr>
            <w:tcW w:type="dxa" w:w="4824"/>
            <w:tcBorders>
              <w:top w:val="single" w:sz="8" w:space="0" w:color="CBD5E1"/>
              <w:left w:val="single" w:sz="8" w:space="0" w:color="CBD5E1"/>
              <w:bottom w:val="single" w:sz="8" w:space="0" w:color="CBD5E1"/>
              <w:right w:val="single" w:sz="8" w:space="0" w:color="CBD5E1"/>
            </w:tcBorders>
            <w:vAlign w:val="top"/>
          </w:tcPr>
          <w:p>
            <w:r/>
            <w:r>
              <w:rPr>
                <w:b w:val="0"/>
                <w:color w:val="334155"/>
                <w:sz w:val="17"/>
              </w:rPr>
              <w:t>File uploads, text submissions, project links, rubrics, instructor grading and feedback.</w:t>
            </w:r>
          </w:p>
        </w:tc>
      </w:tr>
      <w:tr>
        <w:tc>
          <w:tcPr>
            <w:tcW w:type="dxa" w:w="2232"/>
            <w:tcBorders>
              <w:top w:val="single" w:sz="8" w:space="0" w:color="CBD5E1"/>
              <w:left w:val="single" w:sz="8" w:space="0" w:color="CBD5E1"/>
              <w:bottom w:val="single" w:sz="8" w:space="0" w:color="CBD5E1"/>
              <w:right w:val="single" w:sz="8" w:space="0" w:color="CBD5E1"/>
            </w:tcBorders>
            <w:vAlign w:val="top"/>
          </w:tcPr>
          <w:p>
            <w:r/>
            <w:r>
              <w:rPr>
                <w:b/>
                <w:color w:val="0B1F3A"/>
                <w:sz w:val="17"/>
              </w:rPr>
              <w:t>Rubric-Based Scoring</w:t>
            </w:r>
          </w:p>
        </w:tc>
        <w:tc>
          <w:tcPr>
            <w:tcW w:type="dxa" w:w="3240"/>
            <w:tcBorders>
              <w:top w:val="single" w:sz="8" w:space="0" w:color="CBD5E1"/>
              <w:left w:val="single" w:sz="8" w:space="0" w:color="CBD5E1"/>
              <w:bottom w:val="single" w:sz="8" w:space="0" w:color="CBD5E1"/>
              <w:right w:val="single" w:sz="8" w:space="0" w:color="CBD5E1"/>
            </w:tcBorders>
            <w:vAlign w:val="top"/>
          </w:tcPr>
          <w:p>
            <w:r/>
            <w:r>
              <w:rPr>
                <w:b w:val="0"/>
                <w:color w:val="334155"/>
                <w:sz w:val="17"/>
              </w:rPr>
              <w:t>Make grading fair.</w:t>
            </w:r>
          </w:p>
        </w:tc>
        <w:tc>
          <w:tcPr>
            <w:tcW w:type="dxa" w:w="4824"/>
            <w:tcBorders>
              <w:top w:val="single" w:sz="8" w:space="0" w:color="CBD5E1"/>
              <w:left w:val="single" w:sz="8" w:space="0" w:color="CBD5E1"/>
              <w:bottom w:val="single" w:sz="8" w:space="0" w:color="CBD5E1"/>
              <w:right w:val="single" w:sz="8" w:space="0" w:color="CBD5E1"/>
            </w:tcBorders>
            <w:vAlign w:val="top"/>
          </w:tcPr>
          <w:p>
            <w:r/>
            <w:r>
              <w:rPr>
                <w:b w:val="0"/>
                <w:color w:val="334155"/>
                <w:sz w:val="17"/>
              </w:rPr>
              <w:t>Criteria, weight, score range, feedback bank, learner score breakdown and moderation notes.</w:t>
            </w:r>
          </w:p>
        </w:tc>
      </w:tr>
      <w:tr>
        <w:tc>
          <w:tcPr>
            <w:tcW w:type="dxa" w:w="2232"/>
            <w:tcBorders>
              <w:top w:val="single" w:sz="8" w:space="0" w:color="CBD5E1"/>
              <w:left w:val="single" w:sz="8" w:space="0" w:color="CBD5E1"/>
              <w:bottom w:val="single" w:sz="8" w:space="0" w:color="CBD5E1"/>
              <w:right w:val="single" w:sz="8" w:space="0" w:color="CBD5E1"/>
            </w:tcBorders>
            <w:vAlign w:val="top"/>
          </w:tcPr>
          <w:p>
            <w:r/>
            <w:r>
              <w:rPr>
                <w:b/>
                <w:color w:val="0B1F3A"/>
                <w:sz w:val="17"/>
              </w:rPr>
              <w:t>Anti-Cheating Controls</w:t>
            </w:r>
          </w:p>
        </w:tc>
        <w:tc>
          <w:tcPr>
            <w:tcW w:type="dxa" w:w="3240"/>
            <w:tcBorders>
              <w:top w:val="single" w:sz="8" w:space="0" w:color="CBD5E1"/>
              <w:left w:val="single" w:sz="8" w:space="0" w:color="CBD5E1"/>
              <w:bottom w:val="single" w:sz="8" w:space="0" w:color="CBD5E1"/>
              <w:right w:val="single" w:sz="8" w:space="0" w:color="CBD5E1"/>
            </w:tcBorders>
            <w:vAlign w:val="top"/>
          </w:tcPr>
          <w:p>
            <w:r/>
            <w:r>
              <w:rPr>
                <w:b w:val="0"/>
                <w:color w:val="334155"/>
                <w:sz w:val="17"/>
              </w:rPr>
              <w:t>Protect certificate credibility.</w:t>
            </w:r>
          </w:p>
        </w:tc>
        <w:tc>
          <w:tcPr>
            <w:tcW w:type="dxa" w:w="4824"/>
            <w:tcBorders>
              <w:top w:val="single" w:sz="8" w:space="0" w:color="CBD5E1"/>
              <w:left w:val="single" w:sz="8" w:space="0" w:color="CBD5E1"/>
              <w:bottom w:val="single" w:sz="8" w:space="0" w:color="CBD5E1"/>
              <w:right w:val="single" w:sz="8" w:space="0" w:color="CBD5E1"/>
            </w:tcBorders>
            <w:vAlign w:val="top"/>
          </w:tcPr>
          <w:p>
            <w:r/>
            <w:r>
              <w:rPr>
                <w:b w:val="0"/>
                <w:color w:val="334155"/>
                <w:sz w:val="17"/>
              </w:rPr>
              <w:t>Question randomization, time limits, IP/device logs, plagiarism checks for text and suspicious activity flags.</w:t>
            </w:r>
          </w:p>
        </w:tc>
      </w:tr>
    </w:tbl>
    <w:p/>
    <w:p>
      <w:pPr>
        <w:pStyle w:val="Heading2"/>
        <w:keepNext/>
      </w:pPr>
      <w:r>
        <w:t>Certificates and Credential Verification</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2232"/>
            <w:shd w:fill="0B1F3A"/>
            <w:tcBorders>
              <w:top w:val="single" w:sz="8" w:space="0" w:color="0B1F3A"/>
              <w:left w:val="single" w:sz="8" w:space="0" w:color="0B1F3A"/>
              <w:bottom w:val="single" w:sz="8" w:space="0" w:color="0B1F3A"/>
              <w:right w:val="single" w:sz="8" w:space="0" w:color="0B1F3A"/>
            </w:tcBorders>
            <w:vAlign w:val="center"/>
          </w:tcPr>
          <w:p>
            <w:r/>
            <w:r>
              <w:rPr>
                <w:b/>
                <w:color w:val="FFFFFF"/>
                <w:sz w:val="17"/>
              </w:rPr>
              <w:t>Feature</w:t>
            </w:r>
          </w:p>
        </w:tc>
        <w:tc>
          <w:tcPr>
            <w:tcW w:type="dxa" w:w="3240"/>
            <w:shd w:fill="0B1F3A"/>
            <w:tcBorders>
              <w:top w:val="single" w:sz="8" w:space="0" w:color="0B1F3A"/>
              <w:left w:val="single" w:sz="8" w:space="0" w:color="0B1F3A"/>
              <w:bottom w:val="single" w:sz="8" w:space="0" w:color="0B1F3A"/>
              <w:right w:val="single" w:sz="8" w:space="0" w:color="0B1F3A"/>
            </w:tcBorders>
            <w:vAlign w:val="center"/>
          </w:tcPr>
          <w:p>
            <w:r/>
            <w:r>
              <w:rPr>
                <w:b/>
                <w:color w:val="FFFFFF"/>
                <w:sz w:val="17"/>
              </w:rPr>
              <w:t>Purpose</w:t>
            </w:r>
          </w:p>
        </w:tc>
        <w:tc>
          <w:tcPr>
            <w:tcW w:type="dxa" w:w="4824"/>
            <w:shd w:fill="0B1F3A"/>
            <w:tcBorders>
              <w:top w:val="single" w:sz="8" w:space="0" w:color="0B1F3A"/>
              <w:left w:val="single" w:sz="8" w:space="0" w:color="0B1F3A"/>
              <w:bottom w:val="single" w:sz="8" w:space="0" w:color="0B1F3A"/>
              <w:right w:val="single" w:sz="8" w:space="0" w:color="0B1F3A"/>
            </w:tcBorders>
            <w:vAlign w:val="center"/>
          </w:tcPr>
          <w:p>
            <w:r/>
            <w:r>
              <w:rPr>
                <w:b/>
                <w:color w:val="FFFFFF"/>
                <w:sz w:val="17"/>
              </w:rPr>
              <w:t>Professional Requirements</w:t>
            </w:r>
          </w:p>
        </w:tc>
      </w:tr>
      <w:tr>
        <w:tc>
          <w:tcPr>
            <w:tcW w:type="dxa" w:w="2232"/>
            <w:tcBorders>
              <w:top w:val="single" w:sz="8" w:space="0" w:color="CBD5E1"/>
              <w:left w:val="single" w:sz="8" w:space="0" w:color="CBD5E1"/>
              <w:bottom w:val="single" w:sz="8" w:space="0" w:color="CBD5E1"/>
              <w:right w:val="single" w:sz="8" w:space="0" w:color="CBD5E1"/>
            </w:tcBorders>
            <w:vAlign w:val="top"/>
          </w:tcPr>
          <w:p>
            <w:r/>
            <w:r>
              <w:rPr>
                <w:b/>
                <w:color w:val="0B1F3A"/>
                <w:sz w:val="17"/>
              </w:rPr>
              <w:t>Certificate Generation</w:t>
            </w:r>
          </w:p>
        </w:tc>
        <w:tc>
          <w:tcPr>
            <w:tcW w:type="dxa" w:w="3240"/>
            <w:tcBorders>
              <w:top w:val="single" w:sz="8" w:space="0" w:color="CBD5E1"/>
              <w:left w:val="single" w:sz="8" w:space="0" w:color="CBD5E1"/>
              <w:bottom w:val="single" w:sz="8" w:space="0" w:color="CBD5E1"/>
              <w:right w:val="single" w:sz="8" w:space="0" w:color="CBD5E1"/>
            </w:tcBorders>
            <w:vAlign w:val="top"/>
          </w:tcPr>
          <w:p>
            <w:r/>
            <w:r>
              <w:rPr>
                <w:b w:val="0"/>
                <w:color w:val="334155"/>
                <w:sz w:val="17"/>
              </w:rPr>
              <w:t>Reward completion.</w:t>
            </w:r>
          </w:p>
        </w:tc>
        <w:tc>
          <w:tcPr>
            <w:tcW w:type="dxa" w:w="4824"/>
            <w:tcBorders>
              <w:top w:val="single" w:sz="8" w:space="0" w:color="CBD5E1"/>
              <w:left w:val="single" w:sz="8" w:space="0" w:color="CBD5E1"/>
              <w:bottom w:val="single" w:sz="8" w:space="0" w:color="CBD5E1"/>
              <w:right w:val="single" w:sz="8" w:space="0" w:color="CBD5E1"/>
            </w:tcBorders>
            <w:vAlign w:val="top"/>
          </w:tcPr>
          <w:p>
            <w:r/>
            <w:r>
              <w:rPr>
                <w:b w:val="0"/>
                <w:color w:val="334155"/>
                <w:sz w:val="17"/>
              </w:rPr>
              <w:t>Automatic PDF certificate after meeting course requirements, with name, course, date, grade and instructor/platform signature.</w:t>
            </w:r>
          </w:p>
        </w:tc>
      </w:tr>
      <w:tr>
        <w:tc>
          <w:tcPr>
            <w:tcW w:type="dxa" w:w="2232"/>
            <w:tcBorders>
              <w:top w:val="single" w:sz="8" w:space="0" w:color="CBD5E1"/>
              <w:left w:val="single" w:sz="8" w:space="0" w:color="CBD5E1"/>
              <w:bottom w:val="single" w:sz="8" w:space="0" w:color="CBD5E1"/>
              <w:right w:val="single" w:sz="8" w:space="0" w:color="CBD5E1"/>
            </w:tcBorders>
            <w:vAlign w:val="top"/>
          </w:tcPr>
          <w:p>
            <w:r/>
            <w:r>
              <w:rPr>
                <w:b/>
                <w:color w:val="0B1F3A"/>
                <w:sz w:val="17"/>
              </w:rPr>
              <w:t>Certificate ID</w:t>
            </w:r>
          </w:p>
        </w:tc>
        <w:tc>
          <w:tcPr>
            <w:tcW w:type="dxa" w:w="3240"/>
            <w:tcBorders>
              <w:top w:val="single" w:sz="8" w:space="0" w:color="CBD5E1"/>
              <w:left w:val="single" w:sz="8" w:space="0" w:color="CBD5E1"/>
              <w:bottom w:val="single" w:sz="8" w:space="0" w:color="CBD5E1"/>
              <w:right w:val="single" w:sz="8" w:space="0" w:color="CBD5E1"/>
            </w:tcBorders>
            <w:vAlign w:val="top"/>
          </w:tcPr>
          <w:p>
            <w:r/>
            <w:r>
              <w:rPr>
                <w:b w:val="0"/>
                <w:color w:val="334155"/>
                <w:sz w:val="17"/>
              </w:rPr>
              <w:t>Prevent fake certificates.</w:t>
            </w:r>
          </w:p>
        </w:tc>
        <w:tc>
          <w:tcPr>
            <w:tcW w:type="dxa" w:w="4824"/>
            <w:tcBorders>
              <w:top w:val="single" w:sz="8" w:space="0" w:color="CBD5E1"/>
              <w:left w:val="single" w:sz="8" w:space="0" w:color="CBD5E1"/>
              <w:bottom w:val="single" w:sz="8" w:space="0" w:color="CBD5E1"/>
              <w:right w:val="single" w:sz="8" w:space="0" w:color="CBD5E1"/>
            </w:tcBorders>
            <w:vAlign w:val="top"/>
          </w:tcPr>
          <w:p>
            <w:r/>
            <w:r>
              <w:rPr>
                <w:b w:val="0"/>
                <w:color w:val="334155"/>
                <w:sz w:val="17"/>
              </w:rPr>
              <w:t>Unique certificate number, hash/token, verification status and issue date.</w:t>
            </w:r>
          </w:p>
        </w:tc>
      </w:tr>
      <w:tr>
        <w:tc>
          <w:tcPr>
            <w:tcW w:type="dxa" w:w="2232"/>
            <w:tcBorders>
              <w:top w:val="single" w:sz="8" w:space="0" w:color="CBD5E1"/>
              <w:left w:val="single" w:sz="8" w:space="0" w:color="CBD5E1"/>
              <w:bottom w:val="single" w:sz="8" w:space="0" w:color="CBD5E1"/>
              <w:right w:val="single" w:sz="8" w:space="0" w:color="CBD5E1"/>
            </w:tcBorders>
            <w:vAlign w:val="top"/>
          </w:tcPr>
          <w:p>
            <w:r/>
            <w:r>
              <w:rPr>
                <w:b/>
                <w:color w:val="0B1F3A"/>
                <w:sz w:val="17"/>
              </w:rPr>
              <w:t>QR Verification</w:t>
            </w:r>
          </w:p>
        </w:tc>
        <w:tc>
          <w:tcPr>
            <w:tcW w:type="dxa" w:w="3240"/>
            <w:tcBorders>
              <w:top w:val="single" w:sz="8" w:space="0" w:color="CBD5E1"/>
              <w:left w:val="single" w:sz="8" w:space="0" w:color="CBD5E1"/>
              <w:bottom w:val="single" w:sz="8" w:space="0" w:color="CBD5E1"/>
              <w:right w:val="single" w:sz="8" w:space="0" w:color="CBD5E1"/>
            </w:tcBorders>
            <w:vAlign w:val="top"/>
          </w:tcPr>
          <w:p>
            <w:r/>
            <w:r>
              <w:rPr>
                <w:b w:val="0"/>
                <w:color w:val="334155"/>
                <w:sz w:val="17"/>
              </w:rPr>
              <w:t>Make employer validation easy.</w:t>
            </w:r>
          </w:p>
        </w:tc>
        <w:tc>
          <w:tcPr>
            <w:tcW w:type="dxa" w:w="4824"/>
            <w:tcBorders>
              <w:top w:val="single" w:sz="8" w:space="0" w:color="CBD5E1"/>
              <w:left w:val="single" w:sz="8" w:space="0" w:color="CBD5E1"/>
              <w:bottom w:val="single" w:sz="8" w:space="0" w:color="CBD5E1"/>
              <w:right w:val="single" w:sz="8" w:space="0" w:color="CBD5E1"/>
            </w:tcBorders>
            <w:vAlign w:val="top"/>
          </w:tcPr>
          <w:p>
            <w:r/>
            <w:r>
              <w:rPr>
                <w:b w:val="0"/>
                <w:color w:val="334155"/>
                <w:sz w:val="17"/>
              </w:rPr>
              <w:t>QR code linking to public verification page with learner name, course title and status.</w:t>
            </w:r>
          </w:p>
        </w:tc>
      </w:tr>
      <w:tr>
        <w:tc>
          <w:tcPr>
            <w:tcW w:type="dxa" w:w="2232"/>
            <w:tcBorders>
              <w:top w:val="single" w:sz="8" w:space="0" w:color="CBD5E1"/>
              <w:left w:val="single" w:sz="8" w:space="0" w:color="CBD5E1"/>
              <w:bottom w:val="single" w:sz="8" w:space="0" w:color="CBD5E1"/>
              <w:right w:val="single" w:sz="8" w:space="0" w:color="CBD5E1"/>
            </w:tcBorders>
            <w:vAlign w:val="top"/>
          </w:tcPr>
          <w:p>
            <w:r/>
            <w:r>
              <w:rPr>
                <w:b/>
                <w:color w:val="0B1F3A"/>
                <w:sz w:val="17"/>
              </w:rPr>
              <w:t>Certificate Templates</w:t>
            </w:r>
          </w:p>
        </w:tc>
        <w:tc>
          <w:tcPr>
            <w:tcW w:type="dxa" w:w="3240"/>
            <w:tcBorders>
              <w:top w:val="single" w:sz="8" w:space="0" w:color="CBD5E1"/>
              <w:left w:val="single" w:sz="8" w:space="0" w:color="CBD5E1"/>
              <w:bottom w:val="single" w:sz="8" w:space="0" w:color="CBD5E1"/>
              <w:right w:val="single" w:sz="8" w:space="0" w:color="CBD5E1"/>
            </w:tcBorders>
            <w:vAlign w:val="top"/>
          </w:tcPr>
          <w:p>
            <w:r/>
            <w:r>
              <w:rPr>
                <w:b w:val="0"/>
                <w:color w:val="334155"/>
                <w:sz w:val="17"/>
              </w:rPr>
              <w:t>Support different credential types.</w:t>
            </w:r>
          </w:p>
        </w:tc>
        <w:tc>
          <w:tcPr>
            <w:tcW w:type="dxa" w:w="4824"/>
            <w:tcBorders>
              <w:top w:val="single" w:sz="8" w:space="0" w:color="CBD5E1"/>
              <w:left w:val="single" w:sz="8" w:space="0" w:color="CBD5E1"/>
              <w:bottom w:val="single" w:sz="8" w:space="0" w:color="CBD5E1"/>
              <w:right w:val="single" w:sz="8" w:space="0" w:color="CBD5E1"/>
            </w:tcBorders>
            <w:vAlign w:val="top"/>
          </w:tcPr>
          <w:p>
            <w:r/>
            <w:r>
              <w:rPr>
                <w:b w:val="0"/>
                <w:color w:val="334155"/>
                <w:sz w:val="17"/>
              </w:rPr>
              <w:t>Short-course certificate, diploma-style certificate, organization certificate and CPD-style certificate.</w:t>
            </w:r>
          </w:p>
        </w:tc>
      </w:tr>
      <w:tr>
        <w:tc>
          <w:tcPr>
            <w:tcW w:type="dxa" w:w="2232"/>
            <w:tcBorders>
              <w:top w:val="single" w:sz="8" w:space="0" w:color="CBD5E1"/>
              <w:left w:val="single" w:sz="8" w:space="0" w:color="CBD5E1"/>
              <w:bottom w:val="single" w:sz="8" w:space="0" w:color="CBD5E1"/>
              <w:right w:val="single" w:sz="8" w:space="0" w:color="CBD5E1"/>
            </w:tcBorders>
            <w:vAlign w:val="top"/>
          </w:tcPr>
          <w:p>
            <w:r/>
            <w:r>
              <w:rPr>
                <w:b/>
                <w:color w:val="0B1F3A"/>
                <w:sz w:val="17"/>
              </w:rPr>
              <w:t>Shareable Credential</w:t>
            </w:r>
          </w:p>
        </w:tc>
        <w:tc>
          <w:tcPr>
            <w:tcW w:type="dxa" w:w="3240"/>
            <w:tcBorders>
              <w:top w:val="single" w:sz="8" w:space="0" w:color="CBD5E1"/>
              <w:left w:val="single" w:sz="8" w:space="0" w:color="CBD5E1"/>
              <w:bottom w:val="single" w:sz="8" w:space="0" w:color="CBD5E1"/>
              <w:right w:val="single" w:sz="8" w:space="0" w:color="CBD5E1"/>
            </w:tcBorders>
            <w:vAlign w:val="top"/>
          </w:tcPr>
          <w:p>
            <w:r/>
            <w:r>
              <w:rPr>
                <w:b w:val="0"/>
                <w:color w:val="334155"/>
                <w:sz w:val="17"/>
              </w:rPr>
              <w:t>Improve learner value.</w:t>
            </w:r>
          </w:p>
        </w:tc>
        <w:tc>
          <w:tcPr>
            <w:tcW w:type="dxa" w:w="4824"/>
            <w:tcBorders>
              <w:top w:val="single" w:sz="8" w:space="0" w:color="CBD5E1"/>
              <w:left w:val="single" w:sz="8" w:space="0" w:color="CBD5E1"/>
              <w:bottom w:val="single" w:sz="8" w:space="0" w:color="CBD5E1"/>
              <w:right w:val="single" w:sz="8" w:space="0" w:color="CBD5E1"/>
            </w:tcBorders>
            <w:vAlign w:val="top"/>
          </w:tcPr>
          <w:p>
            <w:r/>
            <w:r>
              <w:rPr>
                <w:b w:val="0"/>
                <w:color w:val="334155"/>
                <w:sz w:val="17"/>
              </w:rPr>
              <w:t>LinkedIn share, public profile badge, downloadable PDF and employer verification link.</w:t>
            </w:r>
          </w:p>
        </w:tc>
      </w:tr>
      <w:tr>
        <w:tc>
          <w:tcPr>
            <w:tcW w:type="dxa" w:w="2232"/>
            <w:tcBorders>
              <w:top w:val="single" w:sz="8" w:space="0" w:color="CBD5E1"/>
              <w:left w:val="single" w:sz="8" w:space="0" w:color="CBD5E1"/>
              <w:bottom w:val="single" w:sz="8" w:space="0" w:color="CBD5E1"/>
              <w:right w:val="single" w:sz="8" w:space="0" w:color="CBD5E1"/>
            </w:tcBorders>
            <w:vAlign w:val="top"/>
          </w:tcPr>
          <w:p>
            <w:r/>
            <w:r>
              <w:rPr>
                <w:b/>
                <w:color w:val="0B1F3A"/>
                <w:sz w:val="17"/>
              </w:rPr>
              <w:t>Revocation</w:t>
            </w:r>
          </w:p>
        </w:tc>
        <w:tc>
          <w:tcPr>
            <w:tcW w:type="dxa" w:w="3240"/>
            <w:tcBorders>
              <w:top w:val="single" w:sz="8" w:space="0" w:color="CBD5E1"/>
              <w:left w:val="single" w:sz="8" w:space="0" w:color="CBD5E1"/>
              <w:bottom w:val="single" w:sz="8" w:space="0" w:color="CBD5E1"/>
              <w:right w:val="single" w:sz="8" w:space="0" w:color="CBD5E1"/>
            </w:tcBorders>
            <w:vAlign w:val="top"/>
          </w:tcPr>
          <w:p>
            <w:r/>
            <w:r>
              <w:rPr>
                <w:b w:val="0"/>
                <w:color w:val="334155"/>
                <w:sz w:val="17"/>
              </w:rPr>
              <w:t>Handle misconduct or errors.</w:t>
            </w:r>
          </w:p>
        </w:tc>
        <w:tc>
          <w:tcPr>
            <w:tcW w:type="dxa" w:w="4824"/>
            <w:tcBorders>
              <w:top w:val="single" w:sz="8" w:space="0" w:color="CBD5E1"/>
              <w:left w:val="single" w:sz="8" w:space="0" w:color="CBD5E1"/>
              <w:bottom w:val="single" w:sz="8" w:space="0" w:color="CBD5E1"/>
              <w:right w:val="single" w:sz="8" w:space="0" w:color="CBD5E1"/>
            </w:tcBorders>
            <w:vAlign w:val="top"/>
          </w:tcPr>
          <w:p>
            <w:r/>
            <w:r>
              <w:rPr>
                <w:b w:val="0"/>
                <w:color w:val="334155"/>
                <w:sz w:val="17"/>
              </w:rPr>
              <w:t>Admin can revoke/reissue certificate with reason and audit log.</w:t>
            </w:r>
          </w:p>
        </w:tc>
      </w:tr>
    </w:tbl>
    <w:p/>
    <w:p>
      <w:pPr>
        <w:pStyle w:val="Heading2"/>
        <w:keepNext/>
      </w:pPr>
      <w:r>
        <w:t>Payments and Monetization</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2232"/>
            <w:shd w:fill="0B1F3A"/>
            <w:tcBorders>
              <w:top w:val="single" w:sz="8" w:space="0" w:color="0B1F3A"/>
              <w:left w:val="single" w:sz="8" w:space="0" w:color="0B1F3A"/>
              <w:bottom w:val="single" w:sz="8" w:space="0" w:color="0B1F3A"/>
              <w:right w:val="single" w:sz="8" w:space="0" w:color="0B1F3A"/>
            </w:tcBorders>
            <w:vAlign w:val="center"/>
          </w:tcPr>
          <w:p>
            <w:r/>
            <w:r>
              <w:rPr>
                <w:b/>
                <w:color w:val="FFFFFF"/>
                <w:sz w:val="17"/>
              </w:rPr>
              <w:t>Feature</w:t>
            </w:r>
          </w:p>
        </w:tc>
        <w:tc>
          <w:tcPr>
            <w:tcW w:type="dxa" w:w="3240"/>
            <w:shd w:fill="0B1F3A"/>
            <w:tcBorders>
              <w:top w:val="single" w:sz="8" w:space="0" w:color="0B1F3A"/>
              <w:left w:val="single" w:sz="8" w:space="0" w:color="0B1F3A"/>
              <w:bottom w:val="single" w:sz="8" w:space="0" w:color="0B1F3A"/>
              <w:right w:val="single" w:sz="8" w:space="0" w:color="0B1F3A"/>
            </w:tcBorders>
            <w:vAlign w:val="center"/>
          </w:tcPr>
          <w:p>
            <w:r/>
            <w:r>
              <w:rPr>
                <w:b/>
                <w:color w:val="FFFFFF"/>
                <w:sz w:val="17"/>
              </w:rPr>
              <w:t>Purpose</w:t>
            </w:r>
          </w:p>
        </w:tc>
        <w:tc>
          <w:tcPr>
            <w:tcW w:type="dxa" w:w="4824"/>
            <w:shd w:fill="0B1F3A"/>
            <w:tcBorders>
              <w:top w:val="single" w:sz="8" w:space="0" w:color="0B1F3A"/>
              <w:left w:val="single" w:sz="8" w:space="0" w:color="0B1F3A"/>
              <w:bottom w:val="single" w:sz="8" w:space="0" w:color="0B1F3A"/>
              <w:right w:val="single" w:sz="8" w:space="0" w:color="0B1F3A"/>
            </w:tcBorders>
            <w:vAlign w:val="center"/>
          </w:tcPr>
          <w:p>
            <w:r/>
            <w:r>
              <w:rPr>
                <w:b/>
                <w:color w:val="FFFFFF"/>
                <w:sz w:val="17"/>
              </w:rPr>
              <w:t>Professional Requirements</w:t>
            </w:r>
          </w:p>
        </w:tc>
      </w:tr>
      <w:tr>
        <w:tc>
          <w:tcPr>
            <w:tcW w:type="dxa" w:w="2232"/>
            <w:tcBorders>
              <w:top w:val="single" w:sz="8" w:space="0" w:color="CBD5E1"/>
              <w:left w:val="single" w:sz="8" w:space="0" w:color="CBD5E1"/>
              <w:bottom w:val="single" w:sz="8" w:space="0" w:color="CBD5E1"/>
              <w:right w:val="single" w:sz="8" w:space="0" w:color="CBD5E1"/>
            </w:tcBorders>
            <w:vAlign w:val="top"/>
          </w:tcPr>
          <w:p>
            <w:r/>
            <w:r>
              <w:rPr>
                <w:b/>
                <w:color w:val="0B1F3A"/>
                <w:sz w:val="17"/>
              </w:rPr>
              <w:t>Paid Courses</w:t>
            </w:r>
          </w:p>
        </w:tc>
        <w:tc>
          <w:tcPr>
            <w:tcW w:type="dxa" w:w="3240"/>
            <w:tcBorders>
              <w:top w:val="single" w:sz="8" w:space="0" w:color="CBD5E1"/>
              <w:left w:val="single" w:sz="8" w:space="0" w:color="CBD5E1"/>
              <w:bottom w:val="single" w:sz="8" w:space="0" w:color="CBD5E1"/>
              <w:right w:val="single" w:sz="8" w:space="0" w:color="CBD5E1"/>
            </w:tcBorders>
            <w:vAlign w:val="top"/>
          </w:tcPr>
          <w:p>
            <w:r/>
            <w:r>
              <w:rPr>
                <w:b w:val="0"/>
                <w:color w:val="334155"/>
                <w:sz w:val="17"/>
              </w:rPr>
              <w:t>Sell premium courses.</w:t>
            </w:r>
          </w:p>
        </w:tc>
        <w:tc>
          <w:tcPr>
            <w:tcW w:type="dxa" w:w="4824"/>
            <w:tcBorders>
              <w:top w:val="single" w:sz="8" w:space="0" w:color="CBD5E1"/>
              <w:left w:val="single" w:sz="8" w:space="0" w:color="CBD5E1"/>
              <w:bottom w:val="single" w:sz="8" w:space="0" w:color="CBD5E1"/>
              <w:right w:val="single" w:sz="8" w:space="0" w:color="CBD5E1"/>
            </w:tcBorders>
            <w:vAlign w:val="top"/>
          </w:tcPr>
          <w:p>
            <w:r/>
            <w:r>
              <w:rPr>
                <w:b w:val="0"/>
                <w:color w:val="334155"/>
                <w:sz w:val="17"/>
              </w:rPr>
              <w:t>One-time course purchase, course bundles, coupons, refunds and invoice receipts.</w:t>
            </w:r>
          </w:p>
        </w:tc>
      </w:tr>
      <w:tr>
        <w:tc>
          <w:tcPr>
            <w:tcW w:type="dxa" w:w="2232"/>
            <w:tcBorders>
              <w:top w:val="single" w:sz="8" w:space="0" w:color="CBD5E1"/>
              <w:left w:val="single" w:sz="8" w:space="0" w:color="CBD5E1"/>
              <w:bottom w:val="single" w:sz="8" w:space="0" w:color="CBD5E1"/>
              <w:right w:val="single" w:sz="8" w:space="0" w:color="CBD5E1"/>
            </w:tcBorders>
            <w:vAlign w:val="top"/>
          </w:tcPr>
          <w:p>
            <w:r/>
            <w:r>
              <w:rPr>
                <w:b/>
                <w:color w:val="0B1F3A"/>
                <w:sz w:val="17"/>
              </w:rPr>
              <w:t>Paid Certificates</w:t>
            </w:r>
          </w:p>
        </w:tc>
        <w:tc>
          <w:tcPr>
            <w:tcW w:type="dxa" w:w="3240"/>
            <w:tcBorders>
              <w:top w:val="single" w:sz="8" w:space="0" w:color="CBD5E1"/>
              <w:left w:val="single" w:sz="8" w:space="0" w:color="CBD5E1"/>
              <w:bottom w:val="single" w:sz="8" w:space="0" w:color="CBD5E1"/>
              <w:right w:val="single" w:sz="8" w:space="0" w:color="CBD5E1"/>
            </w:tcBorders>
            <w:vAlign w:val="top"/>
          </w:tcPr>
          <w:p>
            <w:r/>
            <w:r>
              <w:rPr>
                <w:b w:val="0"/>
                <w:color w:val="334155"/>
                <w:sz w:val="17"/>
              </w:rPr>
              <w:t>Free learning with paid certificate option.</w:t>
            </w:r>
          </w:p>
        </w:tc>
        <w:tc>
          <w:tcPr>
            <w:tcW w:type="dxa" w:w="4824"/>
            <w:tcBorders>
              <w:top w:val="single" w:sz="8" w:space="0" w:color="CBD5E1"/>
              <w:left w:val="single" w:sz="8" w:space="0" w:color="CBD5E1"/>
              <w:bottom w:val="single" w:sz="8" w:space="0" w:color="CBD5E1"/>
              <w:right w:val="single" w:sz="8" w:space="0" w:color="CBD5E1"/>
            </w:tcBorders>
            <w:vAlign w:val="top"/>
          </w:tcPr>
          <w:p>
            <w:r/>
            <w:r>
              <w:rPr>
                <w:b w:val="0"/>
                <w:color w:val="334155"/>
                <w:sz w:val="17"/>
              </w:rPr>
              <w:t>Certificate checkout after eligibility, certificate preview and payment before download.</w:t>
            </w:r>
          </w:p>
        </w:tc>
      </w:tr>
      <w:tr>
        <w:tc>
          <w:tcPr>
            <w:tcW w:type="dxa" w:w="2232"/>
            <w:tcBorders>
              <w:top w:val="single" w:sz="8" w:space="0" w:color="CBD5E1"/>
              <w:left w:val="single" w:sz="8" w:space="0" w:color="CBD5E1"/>
              <w:bottom w:val="single" w:sz="8" w:space="0" w:color="CBD5E1"/>
              <w:right w:val="single" w:sz="8" w:space="0" w:color="CBD5E1"/>
            </w:tcBorders>
            <w:vAlign w:val="top"/>
          </w:tcPr>
          <w:p>
            <w:r/>
            <w:r>
              <w:rPr>
                <w:b/>
                <w:color w:val="0B1F3A"/>
                <w:sz w:val="17"/>
              </w:rPr>
              <w:t>Subscriptions</w:t>
            </w:r>
          </w:p>
        </w:tc>
        <w:tc>
          <w:tcPr>
            <w:tcW w:type="dxa" w:w="3240"/>
            <w:tcBorders>
              <w:top w:val="single" w:sz="8" w:space="0" w:color="CBD5E1"/>
              <w:left w:val="single" w:sz="8" w:space="0" w:color="CBD5E1"/>
              <w:bottom w:val="single" w:sz="8" w:space="0" w:color="CBD5E1"/>
              <w:right w:val="single" w:sz="8" w:space="0" w:color="CBD5E1"/>
            </w:tcBorders>
            <w:vAlign w:val="top"/>
          </w:tcPr>
          <w:p>
            <w:r/>
            <w:r>
              <w:rPr>
                <w:b w:val="0"/>
                <w:color w:val="334155"/>
                <w:sz w:val="17"/>
              </w:rPr>
              <w:t>Generate recurring revenue.</w:t>
            </w:r>
          </w:p>
        </w:tc>
        <w:tc>
          <w:tcPr>
            <w:tcW w:type="dxa" w:w="4824"/>
            <w:tcBorders>
              <w:top w:val="single" w:sz="8" w:space="0" w:color="CBD5E1"/>
              <w:left w:val="single" w:sz="8" w:space="0" w:color="CBD5E1"/>
              <w:bottom w:val="single" w:sz="8" w:space="0" w:color="CBD5E1"/>
              <w:right w:val="single" w:sz="8" w:space="0" w:color="CBD5E1"/>
            </w:tcBorders>
            <w:vAlign w:val="top"/>
          </w:tcPr>
          <w:p>
            <w:r/>
            <w:r>
              <w:rPr>
                <w:b w:val="0"/>
                <w:color w:val="334155"/>
                <w:sz w:val="17"/>
              </w:rPr>
              <w:t>Monthly/annual learner plans, premium access, certificate credits and organization plan billing.</w:t>
            </w:r>
          </w:p>
        </w:tc>
      </w:tr>
      <w:tr>
        <w:tc>
          <w:tcPr>
            <w:tcW w:type="dxa" w:w="2232"/>
            <w:tcBorders>
              <w:top w:val="single" w:sz="8" w:space="0" w:color="CBD5E1"/>
              <w:left w:val="single" w:sz="8" w:space="0" w:color="CBD5E1"/>
              <w:bottom w:val="single" w:sz="8" w:space="0" w:color="CBD5E1"/>
              <w:right w:val="single" w:sz="8" w:space="0" w:color="CBD5E1"/>
            </w:tcBorders>
            <w:vAlign w:val="top"/>
          </w:tcPr>
          <w:p>
            <w:r/>
            <w:r>
              <w:rPr>
                <w:b/>
                <w:color w:val="0B1F3A"/>
                <w:sz w:val="17"/>
              </w:rPr>
              <w:t>Local Payments</w:t>
            </w:r>
          </w:p>
        </w:tc>
        <w:tc>
          <w:tcPr>
            <w:tcW w:type="dxa" w:w="3240"/>
            <w:tcBorders>
              <w:top w:val="single" w:sz="8" w:space="0" w:color="CBD5E1"/>
              <w:left w:val="single" w:sz="8" w:space="0" w:color="CBD5E1"/>
              <w:bottom w:val="single" w:sz="8" w:space="0" w:color="CBD5E1"/>
              <w:right w:val="single" w:sz="8" w:space="0" w:color="CBD5E1"/>
            </w:tcBorders>
            <w:vAlign w:val="top"/>
          </w:tcPr>
          <w:p>
            <w:r/>
            <w:r>
              <w:rPr>
                <w:b w:val="0"/>
                <w:color w:val="334155"/>
                <w:sz w:val="17"/>
              </w:rPr>
              <w:t>Support Ghana and Africa users.</w:t>
            </w:r>
          </w:p>
        </w:tc>
        <w:tc>
          <w:tcPr>
            <w:tcW w:type="dxa" w:w="4824"/>
            <w:tcBorders>
              <w:top w:val="single" w:sz="8" w:space="0" w:color="CBD5E1"/>
              <w:left w:val="single" w:sz="8" w:space="0" w:color="CBD5E1"/>
              <w:bottom w:val="single" w:sz="8" w:space="0" w:color="CBD5E1"/>
              <w:right w:val="single" w:sz="8" w:space="0" w:color="CBD5E1"/>
            </w:tcBorders>
            <w:vAlign w:val="top"/>
          </w:tcPr>
          <w:p>
            <w:r/>
            <w:r>
              <w:rPr>
                <w:b w:val="0"/>
                <w:color w:val="334155"/>
                <w:sz w:val="17"/>
              </w:rPr>
              <w:t>MTN MoMo, Vodafone Cash, AirtelTigo Money, cards, Paystack, Flutterwave and bank transfer proof upload.</w:t>
            </w:r>
          </w:p>
        </w:tc>
      </w:tr>
      <w:tr>
        <w:tc>
          <w:tcPr>
            <w:tcW w:type="dxa" w:w="2232"/>
            <w:tcBorders>
              <w:top w:val="single" w:sz="8" w:space="0" w:color="CBD5E1"/>
              <w:left w:val="single" w:sz="8" w:space="0" w:color="CBD5E1"/>
              <w:bottom w:val="single" w:sz="8" w:space="0" w:color="CBD5E1"/>
              <w:right w:val="single" w:sz="8" w:space="0" w:color="CBD5E1"/>
            </w:tcBorders>
            <w:vAlign w:val="top"/>
          </w:tcPr>
          <w:p>
            <w:r/>
            <w:r>
              <w:rPr>
                <w:b/>
                <w:color w:val="0B1F3A"/>
                <w:sz w:val="17"/>
              </w:rPr>
              <w:t>Instructor Payouts</w:t>
            </w:r>
          </w:p>
        </w:tc>
        <w:tc>
          <w:tcPr>
            <w:tcW w:type="dxa" w:w="3240"/>
            <w:tcBorders>
              <w:top w:val="single" w:sz="8" w:space="0" w:color="CBD5E1"/>
              <w:left w:val="single" w:sz="8" w:space="0" w:color="CBD5E1"/>
              <w:bottom w:val="single" w:sz="8" w:space="0" w:color="CBD5E1"/>
              <w:right w:val="single" w:sz="8" w:space="0" w:color="CBD5E1"/>
            </w:tcBorders>
            <w:vAlign w:val="top"/>
          </w:tcPr>
          <w:p>
            <w:r/>
            <w:r>
              <w:rPr>
                <w:b w:val="0"/>
                <w:color w:val="334155"/>
                <w:sz w:val="17"/>
              </w:rPr>
              <w:t>Enable marketplace model.</w:t>
            </w:r>
          </w:p>
        </w:tc>
        <w:tc>
          <w:tcPr>
            <w:tcW w:type="dxa" w:w="4824"/>
            <w:tcBorders>
              <w:top w:val="single" w:sz="8" w:space="0" w:color="CBD5E1"/>
              <w:left w:val="single" w:sz="8" w:space="0" w:color="CBD5E1"/>
              <w:bottom w:val="single" w:sz="8" w:space="0" w:color="CBD5E1"/>
              <w:right w:val="single" w:sz="8" w:space="0" w:color="CBD5E1"/>
            </w:tcBorders>
            <w:vAlign w:val="top"/>
          </w:tcPr>
          <w:p>
            <w:r/>
            <w:r>
              <w:rPr>
                <w:b w:val="0"/>
                <w:color w:val="334155"/>
                <w:sz w:val="17"/>
              </w:rPr>
              <w:t>Revenue split, payout requests, pending balance, payout history and tax/identity details.</w:t>
            </w:r>
          </w:p>
        </w:tc>
      </w:tr>
      <w:tr>
        <w:tc>
          <w:tcPr>
            <w:tcW w:type="dxa" w:w="2232"/>
            <w:tcBorders>
              <w:top w:val="single" w:sz="8" w:space="0" w:color="CBD5E1"/>
              <w:left w:val="single" w:sz="8" w:space="0" w:color="CBD5E1"/>
              <w:bottom w:val="single" w:sz="8" w:space="0" w:color="CBD5E1"/>
              <w:right w:val="single" w:sz="8" w:space="0" w:color="CBD5E1"/>
            </w:tcBorders>
            <w:vAlign w:val="top"/>
          </w:tcPr>
          <w:p>
            <w:r/>
            <w:r>
              <w:rPr>
                <w:b/>
                <w:color w:val="0B1F3A"/>
                <w:sz w:val="17"/>
              </w:rPr>
              <w:t>Scholarships</w:t>
            </w:r>
          </w:p>
        </w:tc>
        <w:tc>
          <w:tcPr>
            <w:tcW w:type="dxa" w:w="3240"/>
            <w:tcBorders>
              <w:top w:val="single" w:sz="8" w:space="0" w:color="CBD5E1"/>
              <w:left w:val="single" w:sz="8" w:space="0" w:color="CBD5E1"/>
              <w:bottom w:val="single" w:sz="8" w:space="0" w:color="CBD5E1"/>
              <w:right w:val="single" w:sz="8" w:space="0" w:color="CBD5E1"/>
            </w:tcBorders>
            <w:vAlign w:val="top"/>
          </w:tcPr>
          <w:p>
            <w:r/>
            <w:r>
              <w:rPr>
                <w:b w:val="0"/>
                <w:color w:val="334155"/>
                <w:sz w:val="17"/>
              </w:rPr>
              <w:t>Support access and social impact.</w:t>
            </w:r>
          </w:p>
        </w:tc>
        <w:tc>
          <w:tcPr>
            <w:tcW w:type="dxa" w:w="4824"/>
            <w:tcBorders>
              <w:top w:val="single" w:sz="8" w:space="0" w:color="CBD5E1"/>
              <w:left w:val="single" w:sz="8" w:space="0" w:color="CBD5E1"/>
              <w:bottom w:val="single" w:sz="8" w:space="0" w:color="CBD5E1"/>
              <w:right w:val="single" w:sz="8" w:space="0" w:color="CBD5E1"/>
            </w:tcBorders>
            <w:vAlign w:val="top"/>
          </w:tcPr>
          <w:p>
            <w:r/>
            <w:r>
              <w:rPr>
                <w:b w:val="0"/>
                <w:color w:val="334155"/>
                <w:sz w:val="17"/>
              </w:rPr>
              <w:t>Admin-issued scholarships, free coupon codes, sponsored cohorts and organization-paid enrollments.</w:t>
            </w:r>
          </w:p>
        </w:tc>
      </w:tr>
    </w:tbl>
    <w:p/>
    <w:p>
      <w:pPr>
        <w:pStyle w:val="Heading2"/>
        <w:keepNext/>
      </w:pPr>
      <w:r>
        <w:t>Instructor Portal</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2232"/>
            <w:shd w:fill="0B1F3A"/>
            <w:tcBorders>
              <w:top w:val="single" w:sz="8" w:space="0" w:color="0B1F3A"/>
              <w:left w:val="single" w:sz="8" w:space="0" w:color="0B1F3A"/>
              <w:bottom w:val="single" w:sz="8" w:space="0" w:color="0B1F3A"/>
              <w:right w:val="single" w:sz="8" w:space="0" w:color="0B1F3A"/>
            </w:tcBorders>
            <w:vAlign w:val="center"/>
          </w:tcPr>
          <w:p>
            <w:r/>
            <w:r>
              <w:rPr>
                <w:b/>
                <w:color w:val="FFFFFF"/>
                <w:sz w:val="17"/>
              </w:rPr>
              <w:t>Feature</w:t>
            </w:r>
          </w:p>
        </w:tc>
        <w:tc>
          <w:tcPr>
            <w:tcW w:type="dxa" w:w="3240"/>
            <w:shd w:fill="0B1F3A"/>
            <w:tcBorders>
              <w:top w:val="single" w:sz="8" w:space="0" w:color="0B1F3A"/>
              <w:left w:val="single" w:sz="8" w:space="0" w:color="0B1F3A"/>
              <w:bottom w:val="single" w:sz="8" w:space="0" w:color="0B1F3A"/>
              <w:right w:val="single" w:sz="8" w:space="0" w:color="0B1F3A"/>
            </w:tcBorders>
            <w:vAlign w:val="center"/>
          </w:tcPr>
          <w:p>
            <w:r/>
            <w:r>
              <w:rPr>
                <w:b/>
                <w:color w:val="FFFFFF"/>
                <w:sz w:val="17"/>
              </w:rPr>
              <w:t>Purpose</w:t>
            </w:r>
          </w:p>
        </w:tc>
        <w:tc>
          <w:tcPr>
            <w:tcW w:type="dxa" w:w="4824"/>
            <w:shd w:fill="0B1F3A"/>
            <w:tcBorders>
              <w:top w:val="single" w:sz="8" w:space="0" w:color="0B1F3A"/>
              <w:left w:val="single" w:sz="8" w:space="0" w:color="0B1F3A"/>
              <w:bottom w:val="single" w:sz="8" w:space="0" w:color="0B1F3A"/>
              <w:right w:val="single" w:sz="8" w:space="0" w:color="0B1F3A"/>
            </w:tcBorders>
            <w:vAlign w:val="center"/>
          </w:tcPr>
          <w:p>
            <w:r/>
            <w:r>
              <w:rPr>
                <w:b/>
                <w:color w:val="FFFFFF"/>
                <w:sz w:val="17"/>
              </w:rPr>
              <w:t>Professional Requirements</w:t>
            </w:r>
          </w:p>
        </w:tc>
      </w:tr>
      <w:tr>
        <w:tc>
          <w:tcPr>
            <w:tcW w:type="dxa" w:w="2232"/>
            <w:tcBorders>
              <w:top w:val="single" w:sz="8" w:space="0" w:color="CBD5E1"/>
              <w:left w:val="single" w:sz="8" w:space="0" w:color="CBD5E1"/>
              <w:bottom w:val="single" w:sz="8" w:space="0" w:color="CBD5E1"/>
              <w:right w:val="single" w:sz="8" w:space="0" w:color="CBD5E1"/>
            </w:tcBorders>
            <w:vAlign w:val="top"/>
          </w:tcPr>
          <w:p>
            <w:r/>
            <w:r>
              <w:rPr>
                <w:b/>
                <w:color w:val="0B1F3A"/>
                <w:sz w:val="17"/>
              </w:rPr>
              <w:t>Instructor Dashboard</w:t>
            </w:r>
          </w:p>
        </w:tc>
        <w:tc>
          <w:tcPr>
            <w:tcW w:type="dxa" w:w="3240"/>
            <w:tcBorders>
              <w:top w:val="single" w:sz="8" w:space="0" w:color="CBD5E1"/>
              <w:left w:val="single" w:sz="8" w:space="0" w:color="CBD5E1"/>
              <w:bottom w:val="single" w:sz="8" w:space="0" w:color="CBD5E1"/>
              <w:right w:val="single" w:sz="8" w:space="0" w:color="CBD5E1"/>
            </w:tcBorders>
            <w:vAlign w:val="top"/>
          </w:tcPr>
          <w:p>
            <w:r/>
            <w:r>
              <w:rPr>
                <w:b w:val="0"/>
                <w:color w:val="334155"/>
                <w:sz w:val="17"/>
              </w:rPr>
              <w:t>Give course owners visibility.</w:t>
            </w:r>
          </w:p>
        </w:tc>
        <w:tc>
          <w:tcPr>
            <w:tcW w:type="dxa" w:w="4824"/>
            <w:tcBorders>
              <w:top w:val="single" w:sz="8" w:space="0" w:color="CBD5E1"/>
              <w:left w:val="single" w:sz="8" w:space="0" w:color="CBD5E1"/>
              <w:bottom w:val="single" w:sz="8" w:space="0" w:color="CBD5E1"/>
              <w:right w:val="single" w:sz="8" w:space="0" w:color="CBD5E1"/>
            </w:tcBorders>
            <w:vAlign w:val="top"/>
          </w:tcPr>
          <w:p>
            <w:r/>
            <w:r>
              <w:rPr>
                <w:b w:val="0"/>
                <w:color w:val="334155"/>
                <w:sz w:val="17"/>
              </w:rPr>
              <w:t>Total students, revenue, ratings, completion rate, questions, assignments and pending reviews.</w:t>
            </w:r>
          </w:p>
        </w:tc>
      </w:tr>
      <w:tr>
        <w:tc>
          <w:tcPr>
            <w:tcW w:type="dxa" w:w="2232"/>
            <w:tcBorders>
              <w:top w:val="single" w:sz="8" w:space="0" w:color="CBD5E1"/>
              <w:left w:val="single" w:sz="8" w:space="0" w:color="CBD5E1"/>
              <w:bottom w:val="single" w:sz="8" w:space="0" w:color="CBD5E1"/>
              <w:right w:val="single" w:sz="8" w:space="0" w:color="CBD5E1"/>
            </w:tcBorders>
            <w:vAlign w:val="top"/>
          </w:tcPr>
          <w:p>
            <w:r/>
            <w:r>
              <w:rPr>
                <w:b/>
                <w:color w:val="0B1F3A"/>
                <w:sz w:val="17"/>
              </w:rPr>
              <w:t>Course Analytics</w:t>
            </w:r>
          </w:p>
        </w:tc>
        <w:tc>
          <w:tcPr>
            <w:tcW w:type="dxa" w:w="3240"/>
            <w:tcBorders>
              <w:top w:val="single" w:sz="8" w:space="0" w:color="CBD5E1"/>
              <w:left w:val="single" w:sz="8" w:space="0" w:color="CBD5E1"/>
              <w:bottom w:val="single" w:sz="8" w:space="0" w:color="CBD5E1"/>
              <w:right w:val="single" w:sz="8" w:space="0" w:color="CBD5E1"/>
            </w:tcBorders>
            <w:vAlign w:val="top"/>
          </w:tcPr>
          <w:p>
            <w:r/>
            <w:r>
              <w:rPr>
                <w:b w:val="0"/>
                <w:color w:val="334155"/>
                <w:sz w:val="17"/>
              </w:rPr>
              <w:t>Improve teaching quality.</w:t>
            </w:r>
          </w:p>
        </w:tc>
        <w:tc>
          <w:tcPr>
            <w:tcW w:type="dxa" w:w="4824"/>
            <w:tcBorders>
              <w:top w:val="single" w:sz="8" w:space="0" w:color="CBD5E1"/>
              <w:left w:val="single" w:sz="8" w:space="0" w:color="CBD5E1"/>
              <w:bottom w:val="single" w:sz="8" w:space="0" w:color="CBD5E1"/>
              <w:right w:val="single" w:sz="8" w:space="0" w:color="CBD5E1"/>
            </w:tcBorders>
            <w:vAlign w:val="top"/>
          </w:tcPr>
          <w:p>
            <w:r/>
            <w:r>
              <w:rPr>
                <w:b w:val="0"/>
                <w:color w:val="334155"/>
                <w:sz w:val="17"/>
              </w:rPr>
              <w:t>Lesson drop-off, quiz difficulty, completion rate, review themes and engagement timeline.</w:t>
            </w:r>
          </w:p>
        </w:tc>
      </w:tr>
      <w:tr>
        <w:tc>
          <w:tcPr>
            <w:tcW w:type="dxa" w:w="2232"/>
            <w:tcBorders>
              <w:top w:val="single" w:sz="8" w:space="0" w:color="CBD5E1"/>
              <w:left w:val="single" w:sz="8" w:space="0" w:color="CBD5E1"/>
              <w:bottom w:val="single" w:sz="8" w:space="0" w:color="CBD5E1"/>
              <w:right w:val="single" w:sz="8" w:space="0" w:color="CBD5E1"/>
            </w:tcBorders>
            <w:vAlign w:val="top"/>
          </w:tcPr>
          <w:p>
            <w:r/>
            <w:r>
              <w:rPr>
                <w:b/>
                <w:color w:val="0B1F3A"/>
                <w:sz w:val="17"/>
              </w:rPr>
              <w:t>Learner Management</w:t>
            </w:r>
          </w:p>
        </w:tc>
        <w:tc>
          <w:tcPr>
            <w:tcW w:type="dxa" w:w="3240"/>
            <w:tcBorders>
              <w:top w:val="single" w:sz="8" w:space="0" w:color="CBD5E1"/>
              <w:left w:val="single" w:sz="8" w:space="0" w:color="CBD5E1"/>
              <w:bottom w:val="single" w:sz="8" w:space="0" w:color="CBD5E1"/>
              <w:right w:val="single" w:sz="8" w:space="0" w:color="CBD5E1"/>
            </w:tcBorders>
            <w:vAlign w:val="top"/>
          </w:tcPr>
          <w:p>
            <w:r/>
            <w:r>
              <w:rPr>
                <w:b w:val="0"/>
                <w:color w:val="334155"/>
                <w:sz w:val="17"/>
              </w:rPr>
              <w:t>Support students.</w:t>
            </w:r>
          </w:p>
        </w:tc>
        <w:tc>
          <w:tcPr>
            <w:tcW w:type="dxa" w:w="4824"/>
            <w:tcBorders>
              <w:top w:val="single" w:sz="8" w:space="0" w:color="CBD5E1"/>
              <w:left w:val="single" w:sz="8" w:space="0" w:color="CBD5E1"/>
              <w:bottom w:val="single" w:sz="8" w:space="0" w:color="CBD5E1"/>
              <w:right w:val="single" w:sz="8" w:space="0" w:color="CBD5E1"/>
            </w:tcBorders>
            <w:vAlign w:val="top"/>
          </w:tcPr>
          <w:p>
            <w:r/>
            <w:r>
              <w:rPr>
                <w:b w:val="0"/>
                <w:color w:val="334155"/>
                <w:sz w:val="17"/>
              </w:rPr>
              <w:t>Student list, progress view, direct announcements, assignment grading and question responses.</w:t>
            </w:r>
          </w:p>
        </w:tc>
      </w:tr>
      <w:tr>
        <w:tc>
          <w:tcPr>
            <w:tcW w:type="dxa" w:w="2232"/>
            <w:tcBorders>
              <w:top w:val="single" w:sz="8" w:space="0" w:color="CBD5E1"/>
              <w:left w:val="single" w:sz="8" w:space="0" w:color="CBD5E1"/>
              <w:bottom w:val="single" w:sz="8" w:space="0" w:color="CBD5E1"/>
              <w:right w:val="single" w:sz="8" w:space="0" w:color="CBD5E1"/>
            </w:tcBorders>
            <w:vAlign w:val="top"/>
          </w:tcPr>
          <w:p>
            <w:r/>
            <w:r>
              <w:rPr>
                <w:b/>
                <w:color w:val="0B1F3A"/>
                <w:sz w:val="17"/>
              </w:rPr>
              <w:t>Earnings</w:t>
            </w:r>
          </w:p>
        </w:tc>
        <w:tc>
          <w:tcPr>
            <w:tcW w:type="dxa" w:w="3240"/>
            <w:tcBorders>
              <w:top w:val="single" w:sz="8" w:space="0" w:color="CBD5E1"/>
              <w:left w:val="single" w:sz="8" w:space="0" w:color="CBD5E1"/>
              <w:bottom w:val="single" w:sz="8" w:space="0" w:color="CBD5E1"/>
              <w:right w:val="single" w:sz="8" w:space="0" w:color="CBD5E1"/>
            </w:tcBorders>
            <w:vAlign w:val="top"/>
          </w:tcPr>
          <w:p>
            <w:r/>
            <w:r>
              <w:rPr>
                <w:b w:val="0"/>
                <w:color w:val="334155"/>
                <w:sz w:val="17"/>
              </w:rPr>
              <w:t>Track income.</w:t>
            </w:r>
          </w:p>
        </w:tc>
        <w:tc>
          <w:tcPr>
            <w:tcW w:type="dxa" w:w="4824"/>
            <w:tcBorders>
              <w:top w:val="single" w:sz="8" w:space="0" w:color="CBD5E1"/>
              <w:left w:val="single" w:sz="8" w:space="0" w:color="CBD5E1"/>
              <w:bottom w:val="single" w:sz="8" w:space="0" w:color="CBD5E1"/>
              <w:right w:val="single" w:sz="8" w:space="0" w:color="CBD5E1"/>
            </w:tcBorders>
            <w:vAlign w:val="top"/>
          </w:tcPr>
          <w:p>
            <w:r/>
            <w:r>
              <w:rPr>
                <w:b w:val="0"/>
                <w:color w:val="334155"/>
                <w:sz w:val="17"/>
              </w:rPr>
              <w:t>Sales, refunds, commission, withdrawable balance, payout status and financial reports.</w:t>
            </w:r>
          </w:p>
        </w:tc>
      </w:tr>
      <w:tr>
        <w:tc>
          <w:tcPr>
            <w:tcW w:type="dxa" w:w="2232"/>
            <w:tcBorders>
              <w:top w:val="single" w:sz="8" w:space="0" w:color="CBD5E1"/>
              <w:left w:val="single" w:sz="8" w:space="0" w:color="CBD5E1"/>
              <w:bottom w:val="single" w:sz="8" w:space="0" w:color="CBD5E1"/>
              <w:right w:val="single" w:sz="8" w:space="0" w:color="CBD5E1"/>
            </w:tcBorders>
            <w:vAlign w:val="top"/>
          </w:tcPr>
          <w:p>
            <w:r/>
            <w:r>
              <w:rPr>
                <w:b/>
                <w:color w:val="0B1F3A"/>
                <w:sz w:val="17"/>
              </w:rPr>
              <w:t>Quality Improvement</w:t>
            </w:r>
          </w:p>
        </w:tc>
        <w:tc>
          <w:tcPr>
            <w:tcW w:type="dxa" w:w="3240"/>
            <w:tcBorders>
              <w:top w:val="single" w:sz="8" w:space="0" w:color="CBD5E1"/>
              <w:left w:val="single" w:sz="8" w:space="0" w:color="CBD5E1"/>
              <w:bottom w:val="single" w:sz="8" w:space="0" w:color="CBD5E1"/>
              <w:right w:val="single" w:sz="8" w:space="0" w:color="CBD5E1"/>
            </w:tcBorders>
            <w:vAlign w:val="top"/>
          </w:tcPr>
          <w:p>
            <w:r/>
            <w:r>
              <w:rPr>
                <w:b w:val="0"/>
                <w:color w:val="334155"/>
                <w:sz w:val="17"/>
              </w:rPr>
              <w:t>Encourage better courses.</w:t>
            </w:r>
          </w:p>
        </w:tc>
        <w:tc>
          <w:tcPr>
            <w:tcW w:type="dxa" w:w="4824"/>
            <w:tcBorders>
              <w:top w:val="single" w:sz="8" w:space="0" w:color="CBD5E1"/>
              <w:left w:val="single" w:sz="8" w:space="0" w:color="CBD5E1"/>
              <w:bottom w:val="single" w:sz="8" w:space="0" w:color="CBD5E1"/>
              <w:right w:val="single" w:sz="8" w:space="0" w:color="CBD5E1"/>
            </w:tcBorders>
            <w:vAlign w:val="top"/>
          </w:tcPr>
          <w:p>
            <w:r/>
            <w:r>
              <w:rPr>
                <w:b w:val="0"/>
                <w:color w:val="334155"/>
                <w:sz w:val="17"/>
              </w:rPr>
              <w:t>Admin feedback, content score, learner complaints, revision requests and course update history.</w:t>
            </w:r>
          </w:p>
        </w:tc>
      </w:tr>
    </w:tbl>
    <w:p/>
    <w:p>
      <w:pPr>
        <w:pStyle w:val="Heading2"/>
        <w:keepNext/>
      </w:pPr>
      <w:r>
        <w:t>Admin Portal</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2232"/>
            <w:shd w:fill="0B1F3A"/>
            <w:tcBorders>
              <w:top w:val="single" w:sz="8" w:space="0" w:color="0B1F3A"/>
              <w:left w:val="single" w:sz="8" w:space="0" w:color="0B1F3A"/>
              <w:bottom w:val="single" w:sz="8" w:space="0" w:color="0B1F3A"/>
              <w:right w:val="single" w:sz="8" w:space="0" w:color="0B1F3A"/>
            </w:tcBorders>
            <w:vAlign w:val="center"/>
          </w:tcPr>
          <w:p>
            <w:r/>
            <w:r>
              <w:rPr>
                <w:b/>
                <w:color w:val="FFFFFF"/>
                <w:sz w:val="17"/>
              </w:rPr>
              <w:t>Feature</w:t>
            </w:r>
          </w:p>
        </w:tc>
        <w:tc>
          <w:tcPr>
            <w:tcW w:type="dxa" w:w="3240"/>
            <w:shd w:fill="0B1F3A"/>
            <w:tcBorders>
              <w:top w:val="single" w:sz="8" w:space="0" w:color="0B1F3A"/>
              <w:left w:val="single" w:sz="8" w:space="0" w:color="0B1F3A"/>
              <w:bottom w:val="single" w:sz="8" w:space="0" w:color="0B1F3A"/>
              <w:right w:val="single" w:sz="8" w:space="0" w:color="0B1F3A"/>
            </w:tcBorders>
            <w:vAlign w:val="center"/>
          </w:tcPr>
          <w:p>
            <w:r/>
            <w:r>
              <w:rPr>
                <w:b/>
                <w:color w:val="FFFFFF"/>
                <w:sz w:val="17"/>
              </w:rPr>
              <w:t>Purpose</w:t>
            </w:r>
          </w:p>
        </w:tc>
        <w:tc>
          <w:tcPr>
            <w:tcW w:type="dxa" w:w="4824"/>
            <w:shd w:fill="0B1F3A"/>
            <w:tcBorders>
              <w:top w:val="single" w:sz="8" w:space="0" w:color="0B1F3A"/>
              <w:left w:val="single" w:sz="8" w:space="0" w:color="0B1F3A"/>
              <w:bottom w:val="single" w:sz="8" w:space="0" w:color="0B1F3A"/>
              <w:right w:val="single" w:sz="8" w:space="0" w:color="0B1F3A"/>
            </w:tcBorders>
            <w:vAlign w:val="center"/>
          </w:tcPr>
          <w:p>
            <w:r/>
            <w:r>
              <w:rPr>
                <w:b/>
                <w:color w:val="FFFFFF"/>
                <w:sz w:val="17"/>
              </w:rPr>
              <w:t>Professional Requirements</w:t>
            </w:r>
          </w:p>
        </w:tc>
      </w:tr>
      <w:tr>
        <w:tc>
          <w:tcPr>
            <w:tcW w:type="dxa" w:w="2232"/>
            <w:tcBorders>
              <w:top w:val="single" w:sz="8" w:space="0" w:color="CBD5E1"/>
              <w:left w:val="single" w:sz="8" w:space="0" w:color="CBD5E1"/>
              <w:bottom w:val="single" w:sz="8" w:space="0" w:color="CBD5E1"/>
              <w:right w:val="single" w:sz="8" w:space="0" w:color="CBD5E1"/>
            </w:tcBorders>
            <w:vAlign w:val="top"/>
          </w:tcPr>
          <w:p>
            <w:r/>
            <w:r>
              <w:rPr>
                <w:b/>
                <w:color w:val="0B1F3A"/>
                <w:sz w:val="17"/>
              </w:rPr>
              <w:t>Admin Dashboard</w:t>
            </w:r>
          </w:p>
        </w:tc>
        <w:tc>
          <w:tcPr>
            <w:tcW w:type="dxa" w:w="3240"/>
            <w:tcBorders>
              <w:top w:val="single" w:sz="8" w:space="0" w:color="CBD5E1"/>
              <w:left w:val="single" w:sz="8" w:space="0" w:color="CBD5E1"/>
              <w:bottom w:val="single" w:sz="8" w:space="0" w:color="CBD5E1"/>
              <w:right w:val="single" w:sz="8" w:space="0" w:color="CBD5E1"/>
            </w:tcBorders>
            <w:vAlign w:val="top"/>
          </w:tcPr>
          <w:p>
            <w:r/>
            <w:r>
              <w:rPr>
                <w:b w:val="0"/>
                <w:color w:val="334155"/>
                <w:sz w:val="17"/>
              </w:rPr>
              <w:t>Show platform health.</w:t>
            </w:r>
          </w:p>
        </w:tc>
        <w:tc>
          <w:tcPr>
            <w:tcW w:type="dxa" w:w="4824"/>
            <w:tcBorders>
              <w:top w:val="single" w:sz="8" w:space="0" w:color="CBD5E1"/>
              <w:left w:val="single" w:sz="8" w:space="0" w:color="CBD5E1"/>
              <w:bottom w:val="single" w:sz="8" w:space="0" w:color="CBD5E1"/>
              <w:right w:val="single" w:sz="8" w:space="0" w:color="CBD5E1"/>
            </w:tcBorders>
            <w:vAlign w:val="top"/>
          </w:tcPr>
          <w:p>
            <w:r/>
            <w:r>
              <w:rPr>
                <w:b w:val="0"/>
                <w:color w:val="334155"/>
                <w:sz w:val="17"/>
              </w:rPr>
              <w:t>Users, active learners, revenue, courses, enrollments, certificates, pending approvals and support tickets.</w:t>
            </w:r>
          </w:p>
        </w:tc>
      </w:tr>
      <w:tr>
        <w:tc>
          <w:tcPr>
            <w:tcW w:type="dxa" w:w="2232"/>
            <w:tcBorders>
              <w:top w:val="single" w:sz="8" w:space="0" w:color="CBD5E1"/>
              <w:left w:val="single" w:sz="8" w:space="0" w:color="CBD5E1"/>
              <w:bottom w:val="single" w:sz="8" w:space="0" w:color="CBD5E1"/>
              <w:right w:val="single" w:sz="8" w:space="0" w:color="CBD5E1"/>
            </w:tcBorders>
            <w:vAlign w:val="top"/>
          </w:tcPr>
          <w:p>
            <w:r/>
            <w:r>
              <w:rPr>
                <w:b/>
                <w:color w:val="0B1F3A"/>
                <w:sz w:val="17"/>
              </w:rPr>
              <w:t>User Management</w:t>
            </w:r>
          </w:p>
        </w:tc>
        <w:tc>
          <w:tcPr>
            <w:tcW w:type="dxa" w:w="3240"/>
            <w:tcBorders>
              <w:top w:val="single" w:sz="8" w:space="0" w:color="CBD5E1"/>
              <w:left w:val="single" w:sz="8" w:space="0" w:color="CBD5E1"/>
              <w:bottom w:val="single" w:sz="8" w:space="0" w:color="CBD5E1"/>
              <w:right w:val="single" w:sz="8" w:space="0" w:color="CBD5E1"/>
            </w:tcBorders>
            <w:vAlign w:val="top"/>
          </w:tcPr>
          <w:p>
            <w:r/>
            <w:r>
              <w:rPr>
                <w:b w:val="0"/>
                <w:color w:val="334155"/>
                <w:sz w:val="17"/>
              </w:rPr>
              <w:t>Control accounts and roles.</w:t>
            </w:r>
          </w:p>
        </w:tc>
        <w:tc>
          <w:tcPr>
            <w:tcW w:type="dxa" w:w="4824"/>
            <w:tcBorders>
              <w:top w:val="single" w:sz="8" w:space="0" w:color="CBD5E1"/>
              <w:left w:val="single" w:sz="8" w:space="0" w:color="CBD5E1"/>
              <w:bottom w:val="single" w:sz="8" w:space="0" w:color="CBD5E1"/>
              <w:right w:val="single" w:sz="8" w:space="0" w:color="CBD5E1"/>
            </w:tcBorders>
            <w:vAlign w:val="top"/>
          </w:tcPr>
          <w:p>
            <w:r/>
            <w:r>
              <w:rPr>
                <w:b w:val="0"/>
                <w:color w:val="334155"/>
                <w:sz w:val="17"/>
              </w:rPr>
              <w:t>Create, edit, suspend, verify, assign roles, reset password and view audit history.</w:t>
            </w:r>
          </w:p>
        </w:tc>
      </w:tr>
      <w:tr>
        <w:tc>
          <w:tcPr>
            <w:tcW w:type="dxa" w:w="2232"/>
            <w:tcBorders>
              <w:top w:val="single" w:sz="8" w:space="0" w:color="CBD5E1"/>
              <w:left w:val="single" w:sz="8" w:space="0" w:color="CBD5E1"/>
              <w:bottom w:val="single" w:sz="8" w:space="0" w:color="CBD5E1"/>
              <w:right w:val="single" w:sz="8" w:space="0" w:color="CBD5E1"/>
            </w:tcBorders>
            <w:vAlign w:val="top"/>
          </w:tcPr>
          <w:p>
            <w:r/>
            <w:r>
              <w:rPr>
                <w:b/>
                <w:color w:val="0B1F3A"/>
                <w:sz w:val="17"/>
              </w:rPr>
              <w:t>Course Approval</w:t>
            </w:r>
          </w:p>
        </w:tc>
        <w:tc>
          <w:tcPr>
            <w:tcW w:type="dxa" w:w="3240"/>
            <w:tcBorders>
              <w:top w:val="single" w:sz="8" w:space="0" w:color="CBD5E1"/>
              <w:left w:val="single" w:sz="8" w:space="0" w:color="CBD5E1"/>
              <w:bottom w:val="single" w:sz="8" w:space="0" w:color="CBD5E1"/>
              <w:right w:val="single" w:sz="8" w:space="0" w:color="CBD5E1"/>
            </w:tcBorders>
            <w:vAlign w:val="top"/>
          </w:tcPr>
          <w:p>
            <w:r/>
            <w:r>
              <w:rPr>
                <w:b w:val="0"/>
                <w:color w:val="334155"/>
                <w:sz w:val="17"/>
              </w:rPr>
              <w:t>Protect quality.</w:t>
            </w:r>
          </w:p>
        </w:tc>
        <w:tc>
          <w:tcPr>
            <w:tcW w:type="dxa" w:w="4824"/>
            <w:tcBorders>
              <w:top w:val="single" w:sz="8" w:space="0" w:color="CBD5E1"/>
              <w:left w:val="single" w:sz="8" w:space="0" w:color="CBD5E1"/>
              <w:bottom w:val="single" w:sz="8" w:space="0" w:color="CBD5E1"/>
              <w:right w:val="single" w:sz="8" w:space="0" w:color="CBD5E1"/>
            </w:tcBorders>
            <w:vAlign w:val="top"/>
          </w:tcPr>
          <w:p>
            <w:r/>
            <w:r>
              <w:rPr>
                <w:b w:val="0"/>
                <w:color w:val="334155"/>
                <w:sz w:val="17"/>
              </w:rPr>
              <w:t>Review submitted courses, approve, reject, request changes, feature courses and archive poor courses.</w:t>
            </w:r>
          </w:p>
        </w:tc>
      </w:tr>
      <w:tr>
        <w:tc>
          <w:tcPr>
            <w:tcW w:type="dxa" w:w="2232"/>
            <w:tcBorders>
              <w:top w:val="single" w:sz="8" w:space="0" w:color="CBD5E1"/>
              <w:left w:val="single" w:sz="8" w:space="0" w:color="CBD5E1"/>
              <w:bottom w:val="single" w:sz="8" w:space="0" w:color="CBD5E1"/>
              <w:right w:val="single" w:sz="8" w:space="0" w:color="CBD5E1"/>
            </w:tcBorders>
            <w:vAlign w:val="top"/>
          </w:tcPr>
          <w:p>
            <w:r/>
            <w:r>
              <w:rPr>
                <w:b/>
                <w:color w:val="0B1F3A"/>
                <w:sz w:val="17"/>
              </w:rPr>
              <w:t>Financial Management</w:t>
            </w:r>
          </w:p>
        </w:tc>
        <w:tc>
          <w:tcPr>
            <w:tcW w:type="dxa" w:w="3240"/>
            <w:tcBorders>
              <w:top w:val="single" w:sz="8" w:space="0" w:color="CBD5E1"/>
              <w:left w:val="single" w:sz="8" w:space="0" w:color="CBD5E1"/>
              <w:bottom w:val="single" w:sz="8" w:space="0" w:color="CBD5E1"/>
              <w:right w:val="single" w:sz="8" w:space="0" w:color="CBD5E1"/>
            </w:tcBorders>
            <w:vAlign w:val="top"/>
          </w:tcPr>
          <w:p>
            <w:r/>
            <w:r>
              <w:rPr>
                <w:b w:val="0"/>
                <w:color w:val="334155"/>
                <w:sz w:val="17"/>
              </w:rPr>
              <w:t>Control revenue operations.</w:t>
            </w:r>
          </w:p>
        </w:tc>
        <w:tc>
          <w:tcPr>
            <w:tcW w:type="dxa" w:w="4824"/>
            <w:tcBorders>
              <w:top w:val="single" w:sz="8" w:space="0" w:color="CBD5E1"/>
              <w:left w:val="single" w:sz="8" w:space="0" w:color="CBD5E1"/>
              <w:bottom w:val="single" w:sz="8" w:space="0" w:color="CBD5E1"/>
              <w:right w:val="single" w:sz="8" w:space="0" w:color="CBD5E1"/>
            </w:tcBorders>
            <w:vAlign w:val="top"/>
          </w:tcPr>
          <w:p>
            <w:r/>
            <w:r>
              <w:rPr>
                <w:b w:val="0"/>
                <w:color w:val="334155"/>
                <w:sz w:val="17"/>
              </w:rPr>
              <w:t>Payments, subscriptions, refunds, invoices, payouts, failed payments and revenue reports.</w:t>
            </w:r>
          </w:p>
        </w:tc>
      </w:tr>
      <w:tr>
        <w:tc>
          <w:tcPr>
            <w:tcW w:type="dxa" w:w="2232"/>
            <w:tcBorders>
              <w:top w:val="single" w:sz="8" w:space="0" w:color="CBD5E1"/>
              <w:left w:val="single" w:sz="8" w:space="0" w:color="CBD5E1"/>
              <w:bottom w:val="single" w:sz="8" w:space="0" w:color="CBD5E1"/>
              <w:right w:val="single" w:sz="8" w:space="0" w:color="CBD5E1"/>
            </w:tcBorders>
            <w:vAlign w:val="top"/>
          </w:tcPr>
          <w:p>
            <w:r/>
            <w:r>
              <w:rPr>
                <w:b/>
                <w:color w:val="0B1F3A"/>
                <w:sz w:val="17"/>
              </w:rPr>
              <w:t>Certificate Management</w:t>
            </w:r>
          </w:p>
        </w:tc>
        <w:tc>
          <w:tcPr>
            <w:tcW w:type="dxa" w:w="3240"/>
            <w:tcBorders>
              <w:top w:val="single" w:sz="8" w:space="0" w:color="CBD5E1"/>
              <w:left w:val="single" w:sz="8" w:space="0" w:color="CBD5E1"/>
              <w:bottom w:val="single" w:sz="8" w:space="0" w:color="CBD5E1"/>
              <w:right w:val="single" w:sz="8" w:space="0" w:color="CBD5E1"/>
            </w:tcBorders>
            <w:vAlign w:val="top"/>
          </w:tcPr>
          <w:p>
            <w:r/>
            <w:r>
              <w:rPr>
                <w:b w:val="0"/>
                <w:color w:val="334155"/>
                <w:sz w:val="17"/>
              </w:rPr>
              <w:t>Protect credibility.</w:t>
            </w:r>
          </w:p>
        </w:tc>
        <w:tc>
          <w:tcPr>
            <w:tcW w:type="dxa" w:w="4824"/>
            <w:tcBorders>
              <w:top w:val="single" w:sz="8" w:space="0" w:color="CBD5E1"/>
              <w:left w:val="single" w:sz="8" w:space="0" w:color="CBD5E1"/>
              <w:bottom w:val="single" w:sz="8" w:space="0" w:color="CBD5E1"/>
              <w:right w:val="single" w:sz="8" w:space="0" w:color="CBD5E1"/>
            </w:tcBorders>
            <w:vAlign w:val="top"/>
          </w:tcPr>
          <w:p>
            <w:r/>
            <w:r>
              <w:rPr>
                <w:b w:val="0"/>
                <w:color w:val="334155"/>
                <w:sz w:val="17"/>
              </w:rPr>
              <w:t>Templates, issued certificates, verification logs, revocation and reissue workflow.</w:t>
            </w:r>
          </w:p>
        </w:tc>
      </w:tr>
      <w:tr>
        <w:tc>
          <w:tcPr>
            <w:tcW w:type="dxa" w:w="2232"/>
            <w:tcBorders>
              <w:top w:val="single" w:sz="8" w:space="0" w:color="CBD5E1"/>
              <w:left w:val="single" w:sz="8" w:space="0" w:color="CBD5E1"/>
              <w:bottom w:val="single" w:sz="8" w:space="0" w:color="CBD5E1"/>
              <w:right w:val="single" w:sz="8" w:space="0" w:color="CBD5E1"/>
            </w:tcBorders>
            <w:vAlign w:val="top"/>
          </w:tcPr>
          <w:p>
            <w:r/>
            <w:r>
              <w:rPr>
                <w:b/>
                <w:color w:val="0B1F3A"/>
                <w:sz w:val="17"/>
              </w:rPr>
              <w:t>Moderation</w:t>
            </w:r>
          </w:p>
        </w:tc>
        <w:tc>
          <w:tcPr>
            <w:tcW w:type="dxa" w:w="3240"/>
            <w:tcBorders>
              <w:top w:val="single" w:sz="8" w:space="0" w:color="CBD5E1"/>
              <w:left w:val="single" w:sz="8" w:space="0" w:color="CBD5E1"/>
              <w:bottom w:val="single" w:sz="8" w:space="0" w:color="CBD5E1"/>
              <w:right w:val="single" w:sz="8" w:space="0" w:color="CBD5E1"/>
            </w:tcBorders>
            <w:vAlign w:val="top"/>
          </w:tcPr>
          <w:p>
            <w:r/>
            <w:r>
              <w:rPr>
                <w:b w:val="0"/>
                <w:color w:val="334155"/>
                <w:sz w:val="17"/>
              </w:rPr>
              <w:t>Keep platform safe.</w:t>
            </w:r>
          </w:p>
        </w:tc>
        <w:tc>
          <w:tcPr>
            <w:tcW w:type="dxa" w:w="4824"/>
            <w:tcBorders>
              <w:top w:val="single" w:sz="8" w:space="0" w:color="CBD5E1"/>
              <w:left w:val="single" w:sz="8" w:space="0" w:color="CBD5E1"/>
              <w:bottom w:val="single" w:sz="8" w:space="0" w:color="CBD5E1"/>
              <w:right w:val="single" w:sz="8" w:space="0" w:color="CBD5E1"/>
            </w:tcBorders>
            <w:vAlign w:val="top"/>
          </w:tcPr>
          <w:p>
            <w:r/>
            <w:r>
              <w:rPr>
                <w:b w:val="0"/>
                <w:color w:val="334155"/>
                <w:sz w:val="17"/>
              </w:rPr>
              <w:t>Review reports, flagged discussions, inappropriate content, fake reviews and instructor violations.</w:t>
            </w:r>
          </w:p>
        </w:tc>
      </w:tr>
      <w:tr>
        <w:tc>
          <w:tcPr>
            <w:tcW w:type="dxa" w:w="2232"/>
            <w:tcBorders>
              <w:top w:val="single" w:sz="8" w:space="0" w:color="CBD5E1"/>
              <w:left w:val="single" w:sz="8" w:space="0" w:color="CBD5E1"/>
              <w:bottom w:val="single" w:sz="8" w:space="0" w:color="CBD5E1"/>
              <w:right w:val="single" w:sz="8" w:space="0" w:color="CBD5E1"/>
            </w:tcBorders>
            <w:vAlign w:val="top"/>
          </w:tcPr>
          <w:p>
            <w:r/>
            <w:r>
              <w:rPr>
                <w:b/>
                <w:color w:val="0B1F3A"/>
                <w:sz w:val="17"/>
              </w:rPr>
              <w:t>System Settings</w:t>
            </w:r>
          </w:p>
        </w:tc>
        <w:tc>
          <w:tcPr>
            <w:tcW w:type="dxa" w:w="3240"/>
            <w:tcBorders>
              <w:top w:val="single" w:sz="8" w:space="0" w:color="CBD5E1"/>
              <w:left w:val="single" w:sz="8" w:space="0" w:color="CBD5E1"/>
              <w:bottom w:val="single" w:sz="8" w:space="0" w:color="CBD5E1"/>
              <w:right w:val="single" w:sz="8" w:space="0" w:color="CBD5E1"/>
            </w:tcBorders>
            <w:vAlign w:val="top"/>
          </w:tcPr>
          <w:p>
            <w:r/>
            <w:r>
              <w:rPr>
                <w:b w:val="0"/>
                <w:color w:val="334155"/>
                <w:sz w:val="17"/>
              </w:rPr>
              <w:t>Configure platform.</w:t>
            </w:r>
          </w:p>
        </w:tc>
        <w:tc>
          <w:tcPr>
            <w:tcW w:type="dxa" w:w="4824"/>
            <w:tcBorders>
              <w:top w:val="single" w:sz="8" w:space="0" w:color="CBD5E1"/>
              <w:left w:val="single" w:sz="8" w:space="0" w:color="CBD5E1"/>
              <w:bottom w:val="single" w:sz="8" w:space="0" w:color="CBD5E1"/>
              <w:right w:val="single" w:sz="8" w:space="0" w:color="CBD5E1"/>
            </w:tcBorders>
            <w:vAlign w:val="top"/>
          </w:tcPr>
          <w:p>
            <w:r/>
            <w:r>
              <w:rPr>
                <w:b w:val="0"/>
                <w:color w:val="334155"/>
                <w:sz w:val="17"/>
              </w:rPr>
              <w:t>Branding, categories, payment keys, email templates, certificate templates, feature flags and security policies.</w:t>
            </w:r>
          </w:p>
        </w:tc>
      </w:tr>
    </w:tbl>
    <w:p/>
    <w:p>
      <w:pPr>
        <w:pStyle w:val="Heading2"/>
        <w:keepNext/>
      </w:pPr>
      <w:r>
        <w:t>Organization and Institution Training Portal</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2232"/>
            <w:shd w:fill="0B1F3A"/>
            <w:tcBorders>
              <w:top w:val="single" w:sz="8" w:space="0" w:color="0B1F3A"/>
              <w:left w:val="single" w:sz="8" w:space="0" w:color="0B1F3A"/>
              <w:bottom w:val="single" w:sz="8" w:space="0" w:color="0B1F3A"/>
              <w:right w:val="single" w:sz="8" w:space="0" w:color="0B1F3A"/>
            </w:tcBorders>
            <w:vAlign w:val="center"/>
          </w:tcPr>
          <w:p>
            <w:r/>
            <w:r>
              <w:rPr>
                <w:b/>
                <w:color w:val="FFFFFF"/>
                <w:sz w:val="17"/>
              </w:rPr>
              <w:t>Feature</w:t>
            </w:r>
          </w:p>
        </w:tc>
        <w:tc>
          <w:tcPr>
            <w:tcW w:type="dxa" w:w="3240"/>
            <w:shd w:fill="0B1F3A"/>
            <w:tcBorders>
              <w:top w:val="single" w:sz="8" w:space="0" w:color="0B1F3A"/>
              <w:left w:val="single" w:sz="8" w:space="0" w:color="0B1F3A"/>
              <w:bottom w:val="single" w:sz="8" w:space="0" w:color="0B1F3A"/>
              <w:right w:val="single" w:sz="8" w:space="0" w:color="0B1F3A"/>
            </w:tcBorders>
            <w:vAlign w:val="center"/>
          </w:tcPr>
          <w:p>
            <w:r/>
            <w:r>
              <w:rPr>
                <w:b/>
                <w:color w:val="FFFFFF"/>
                <w:sz w:val="17"/>
              </w:rPr>
              <w:t>Purpose</w:t>
            </w:r>
          </w:p>
        </w:tc>
        <w:tc>
          <w:tcPr>
            <w:tcW w:type="dxa" w:w="4824"/>
            <w:shd w:fill="0B1F3A"/>
            <w:tcBorders>
              <w:top w:val="single" w:sz="8" w:space="0" w:color="0B1F3A"/>
              <w:left w:val="single" w:sz="8" w:space="0" w:color="0B1F3A"/>
              <w:bottom w:val="single" w:sz="8" w:space="0" w:color="0B1F3A"/>
              <w:right w:val="single" w:sz="8" w:space="0" w:color="0B1F3A"/>
            </w:tcBorders>
            <w:vAlign w:val="center"/>
          </w:tcPr>
          <w:p>
            <w:r/>
            <w:r>
              <w:rPr>
                <w:b/>
                <w:color w:val="FFFFFF"/>
                <w:sz w:val="17"/>
              </w:rPr>
              <w:t>Professional Requirements</w:t>
            </w:r>
          </w:p>
        </w:tc>
      </w:tr>
      <w:tr>
        <w:tc>
          <w:tcPr>
            <w:tcW w:type="dxa" w:w="2232"/>
            <w:tcBorders>
              <w:top w:val="single" w:sz="8" w:space="0" w:color="CBD5E1"/>
              <w:left w:val="single" w:sz="8" w:space="0" w:color="CBD5E1"/>
              <w:bottom w:val="single" w:sz="8" w:space="0" w:color="CBD5E1"/>
              <w:right w:val="single" w:sz="8" w:space="0" w:color="CBD5E1"/>
            </w:tcBorders>
            <w:vAlign w:val="top"/>
          </w:tcPr>
          <w:p>
            <w:r/>
            <w:r>
              <w:rPr>
                <w:b/>
                <w:color w:val="0B1F3A"/>
                <w:sz w:val="17"/>
              </w:rPr>
              <w:t>Organization Accounts</w:t>
            </w:r>
          </w:p>
        </w:tc>
        <w:tc>
          <w:tcPr>
            <w:tcW w:type="dxa" w:w="3240"/>
            <w:tcBorders>
              <w:top w:val="single" w:sz="8" w:space="0" w:color="CBD5E1"/>
              <w:left w:val="single" w:sz="8" w:space="0" w:color="CBD5E1"/>
              <w:bottom w:val="single" w:sz="8" w:space="0" w:color="CBD5E1"/>
              <w:right w:val="single" w:sz="8" w:space="0" w:color="CBD5E1"/>
            </w:tcBorders>
            <w:vAlign w:val="top"/>
          </w:tcPr>
          <w:p>
            <w:r/>
            <w:r>
              <w:rPr>
                <w:b w:val="0"/>
                <w:color w:val="334155"/>
                <w:sz w:val="17"/>
              </w:rPr>
              <w:t>Serve companies and schools.</w:t>
            </w:r>
          </w:p>
        </w:tc>
        <w:tc>
          <w:tcPr>
            <w:tcW w:type="dxa" w:w="4824"/>
            <w:tcBorders>
              <w:top w:val="single" w:sz="8" w:space="0" w:color="CBD5E1"/>
              <w:left w:val="single" w:sz="8" w:space="0" w:color="CBD5E1"/>
              <w:bottom w:val="single" w:sz="8" w:space="0" w:color="CBD5E1"/>
              <w:right w:val="single" w:sz="8" w:space="0" w:color="CBD5E1"/>
            </w:tcBorders>
            <w:vAlign w:val="top"/>
          </w:tcPr>
          <w:p>
            <w:r/>
            <w:r>
              <w:rPr>
                <w:b w:val="0"/>
                <w:color w:val="334155"/>
                <w:sz w:val="17"/>
              </w:rPr>
              <w:t>Company profile, billing, departments, cohorts, managers and learner seats.</w:t>
            </w:r>
          </w:p>
        </w:tc>
      </w:tr>
      <w:tr>
        <w:tc>
          <w:tcPr>
            <w:tcW w:type="dxa" w:w="2232"/>
            <w:tcBorders>
              <w:top w:val="single" w:sz="8" w:space="0" w:color="CBD5E1"/>
              <w:left w:val="single" w:sz="8" w:space="0" w:color="CBD5E1"/>
              <w:bottom w:val="single" w:sz="8" w:space="0" w:color="CBD5E1"/>
              <w:right w:val="single" w:sz="8" w:space="0" w:color="CBD5E1"/>
            </w:tcBorders>
            <w:vAlign w:val="top"/>
          </w:tcPr>
          <w:p>
            <w:r/>
            <w:r>
              <w:rPr>
                <w:b/>
                <w:color w:val="0B1F3A"/>
                <w:sz w:val="17"/>
              </w:rPr>
              <w:t>Bulk Enrollment</w:t>
            </w:r>
          </w:p>
        </w:tc>
        <w:tc>
          <w:tcPr>
            <w:tcW w:type="dxa" w:w="3240"/>
            <w:tcBorders>
              <w:top w:val="single" w:sz="8" w:space="0" w:color="CBD5E1"/>
              <w:left w:val="single" w:sz="8" w:space="0" w:color="CBD5E1"/>
              <w:bottom w:val="single" w:sz="8" w:space="0" w:color="CBD5E1"/>
              <w:right w:val="single" w:sz="8" w:space="0" w:color="CBD5E1"/>
            </w:tcBorders>
            <w:vAlign w:val="top"/>
          </w:tcPr>
          <w:p>
            <w:r/>
            <w:r>
              <w:rPr>
                <w:b w:val="0"/>
                <w:color w:val="334155"/>
                <w:sz w:val="17"/>
              </w:rPr>
              <w:t>Assign many learners at once.</w:t>
            </w:r>
          </w:p>
        </w:tc>
        <w:tc>
          <w:tcPr>
            <w:tcW w:type="dxa" w:w="4824"/>
            <w:tcBorders>
              <w:top w:val="single" w:sz="8" w:space="0" w:color="CBD5E1"/>
              <w:left w:val="single" w:sz="8" w:space="0" w:color="CBD5E1"/>
              <w:bottom w:val="single" w:sz="8" w:space="0" w:color="CBD5E1"/>
              <w:right w:val="single" w:sz="8" w:space="0" w:color="CBD5E1"/>
            </w:tcBorders>
            <w:vAlign w:val="top"/>
          </w:tcPr>
          <w:p>
            <w:r/>
            <w:r>
              <w:rPr>
                <w:b w:val="0"/>
                <w:color w:val="334155"/>
                <w:sz w:val="17"/>
              </w:rPr>
              <w:t>CSV import, invite links, group assignment and license management.</w:t>
            </w:r>
          </w:p>
        </w:tc>
      </w:tr>
      <w:tr>
        <w:tc>
          <w:tcPr>
            <w:tcW w:type="dxa" w:w="2232"/>
            <w:tcBorders>
              <w:top w:val="single" w:sz="8" w:space="0" w:color="CBD5E1"/>
              <w:left w:val="single" w:sz="8" w:space="0" w:color="CBD5E1"/>
              <w:bottom w:val="single" w:sz="8" w:space="0" w:color="CBD5E1"/>
              <w:right w:val="single" w:sz="8" w:space="0" w:color="CBD5E1"/>
            </w:tcBorders>
            <w:vAlign w:val="top"/>
          </w:tcPr>
          <w:p>
            <w:r/>
            <w:r>
              <w:rPr>
                <w:b/>
                <w:color w:val="0B1F3A"/>
                <w:sz w:val="17"/>
              </w:rPr>
              <w:t>Custom Learning Paths</w:t>
            </w:r>
          </w:p>
        </w:tc>
        <w:tc>
          <w:tcPr>
            <w:tcW w:type="dxa" w:w="3240"/>
            <w:tcBorders>
              <w:top w:val="single" w:sz="8" w:space="0" w:color="CBD5E1"/>
              <w:left w:val="single" w:sz="8" w:space="0" w:color="CBD5E1"/>
              <w:bottom w:val="single" w:sz="8" w:space="0" w:color="CBD5E1"/>
              <w:right w:val="single" w:sz="8" w:space="0" w:color="CBD5E1"/>
            </w:tcBorders>
            <w:vAlign w:val="top"/>
          </w:tcPr>
          <w:p>
            <w:r/>
            <w:r>
              <w:rPr>
                <w:b w:val="0"/>
                <w:color w:val="334155"/>
                <w:sz w:val="17"/>
              </w:rPr>
              <w:t>Control training plans.</w:t>
            </w:r>
          </w:p>
        </w:tc>
        <w:tc>
          <w:tcPr>
            <w:tcW w:type="dxa" w:w="4824"/>
            <w:tcBorders>
              <w:top w:val="single" w:sz="8" w:space="0" w:color="CBD5E1"/>
              <w:left w:val="single" w:sz="8" w:space="0" w:color="CBD5E1"/>
              <w:bottom w:val="single" w:sz="8" w:space="0" w:color="CBD5E1"/>
              <w:right w:val="single" w:sz="8" w:space="0" w:color="CBD5E1"/>
            </w:tcBorders>
            <w:vAlign w:val="top"/>
          </w:tcPr>
          <w:p>
            <w:r/>
            <w:r>
              <w:rPr>
                <w:b w:val="0"/>
                <w:color w:val="334155"/>
                <w:sz w:val="17"/>
              </w:rPr>
              <w:t>Role-based course sequences, deadlines, required courses and optional courses.</w:t>
            </w:r>
          </w:p>
        </w:tc>
      </w:tr>
      <w:tr>
        <w:tc>
          <w:tcPr>
            <w:tcW w:type="dxa" w:w="2232"/>
            <w:tcBorders>
              <w:top w:val="single" w:sz="8" w:space="0" w:color="CBD5E1"/>
              <w:left w:val="single" w:sz="8" w:space="0" w:color="CBD5E1"/>
              <w:bottom w:val="single" w:sz="8" w:space="0" w:color="CBD5E1"/>
              <w:right w:val="single" w:sz="8" w:space="0" w:color="CBD5E1"/>
            </w:tcBorders>
            <w:vAlign w:val="top"/>
          </w:tcPr>
          <w:p>
            <w:r/>
            <w:r>
              <w:rPr>
                <w:b/>
                <w:color w:val="0B1F3A"/>
                <w:sz w:val="17"/>
              </w:rPr>
              <w:t>Team Analytics</w:t>
            </w:r>
          </w:p>
        </w:tc>
        <w:tc>
          <w:tcPr>
            <w:tcW w:type="dxa" w:w="3240"/>
            <w:tcBorders>
              <w:top w:val="single" w:sz="8" w:space="0" w:color="CBD5E1"/>
              <w:left w:val="single" w:sz="8" w:space="0" w:color="CBD5E1"/>
              <w:bottom w:val="single" w:sz="8" w:space="0" w:color="CBD5E1"/>
              <w:right w:val="single" w:sz="8" w:space="0" w:color="CBD5E1"/>
            </w:tcBorders>
            <w:vAlign w:val="top"/>
          </w:tcPr>
          <w:p>
            <w:r/>
            <w:r>
              <w:rPr>
                <w:b w:val="0"/>
                <w:color w:val="334155"/>
                <w:sz w:val="17"/>
              </w:rPr>
              <w:t>Measure training impact.</w:t>
            </w:r>
          </w:p>
        </w:tc>
        <w:tc>
          <w:tcPr>
            <w:tcW w:type="dxa" w:w="4824"/>
            <w:tcBorders>
              <w:top w:val="single" w:sz="8" w:space="0" w:color="CBD5E1"/>
              <w:left w:val="single" w:sz="8" w:space="0" w:color="CBD5E1"/>
              <w:bottom w:val="single" w:sz="8" w:space="0" w:color="CBD5E1"/>
              <w:right w:val="single" w:sz="8" w:space="0" w:color="CBD5E1"/>
            </w:tcBorders>
            <w:vAlign w:val="top"/>
          </w:tcPr>
          <w:p>
            <w:r/>
            <w:r>
              <w:rPr>
                <w:b w:val="0"/>
                <w:color w:val="334155"/>
                <w:sz w:val="17"/>
              </w:rPr>
              <w:t>Completion rates, scores, skill gaps, active learners, overdue learners and exportable reports.</w:t>
            </w:r>
          </w:p>
        </w:tc>
      </w:tr>
      <w:tr>
        <w:tc>
          <w:tcPr>
            <w:tcW w:type="dxa" w:w="2232"/>
            <w:tcBorders>
              <w:top w:val="single" w:sz="8" w:space="0" w:color="CBD5E1"/>
              <w:left w:val="single" w:sz="8" w:space="0" w:color="CBD5E1"/>
              <w:bottom w:val="single" w:sz="8" w:space="0" w:color="CBD5E1"/>
              <w:right w:val="single" w:sz="8" w:space="0" w:color="CBD5E1"/>
            </w:tcBorders>
            <w:vAlign w:val="top"/>
          </w:tcPr>
          <w:p>
            <w:r/>
            <w:r>
              <w:rPr>
                <w:b/>
                <w:color w:val="0B1F3A"/>
                <w:sz w:val="17"/>
              </w:rPr>
              <w:t>Private Courses</w:t>
            </w:r>
          </w:p>
        </w:tc>
        <w:tc>
          <w:tcPr>
            <w:tcW w:type="dxa" w:w="3240"/>
            <w:tcBorders>
              <w:top w:val="single" w:sz="8" w:space="0" w:color="CBD5E1"/>
              <w:left w:val="single" w:sz="8" w:space="0" w:color="CBD5E1"/>
              <w:bottom w:val="single" w:sz="8" w:space="0" w:color="CBD5E1"/>
              <w:right w:val="single" w:sz="8" w:space="0" w:color="CBD5E1"/>
            </w:tcBorders>
            <w:vAlign w:val="top"/>
          </w:tcPr>
          <w:p>
            <w:r/>
            <w:r>
              <w:rPr>
                <w:b w:val="0"/>
                <w:color w:val="334155"/>
                <w:sz w:val="17"/>
              </w:rPr>
              <w:t>Support internal training.</w:t>
            </w:r>
          </w:p>
        </w:tc>
        <w:tc>
          <w:tcPr>
            <w:tcW w:type="dxa" w:w="4824"/>
            <w:tcBorders>
              <w:top w:val="single" w:sz="8" w:space="0" w:color="CBD5E1"/>
              <w:left w:val="single" w:sz="8" w:space="0" w:color="CBD5E1"/>
              <w:bottom w:val="single" w:sz="8" w:space="0" w:color="CBD5E1"/>
              <w:right w:val="single" w:sz="8" w:space="0" w:color="CBD5E1"/>
            </w:tcBorders>
            <w:vAlign w:val="top"/>
          </w:tcPr>
          <w:p>
            <w:r/>
            <w:r>
              <w:rPr>
                <w:b w:val="0"/>
                <w:color w:val="334155"/>
                <w:sz w:val="17"/>
              </w:rPr>
              <w:t>Organization-only courses, private resources, custom certificate template and restricted access.</w:t>
            </w:r>
          </w:p>
        </w:tc>
      </w:tr>
      <w:tr>
        <w:tc>
          <w:tcPr>
            <w:tcW w:type="dxa" w:w="2232"/>
            <w:tcBorders>
              <w:top w:val="single" w:sz="8" w:space="0" w:color="CBD5E1"/>
              <w:left w:val="single" w:sz="8" w:space="0" w:color="CBD5E1"/>
              <w:bottom w:val="single" w:sz="8" w:space="0" w:color="CBD5E1"/>
              <w:right w:val="single" w:sz="8" w:space="0" w:color="CBD5E1"/>
            </w:tcBorders>
            <w:vAlign w:val="top"/>
          </w:tcPr>
          <w:p>
            <w:r/>
            <w:r>
              <w:rPr>
                <w:b/>
                <w:color w:val="0B1F3A"/>
                <w:sz w:val="17"/>
              </w:rPr>
              <w:t>Manager Notifications</w:t>
            </w:r>
          </w:p>
        </w:tc>
        <w:tc>
          <w:tcPr>
            <w:tcW w:type="dxa" w:w="3240"/>
            <w:tcBorders>
              <w:top w:val="single" w:sz="8" w:space="0" w:color="CBD5E1"/>
              <w:left w:val="single" w:sz="8" w:space="0" w:color="CBD5E1"/>
              <w:bottom w:val="single" w:sz="8" w:space="0" w:color="CBD5E1"/>
              <w:right w:val="single" w:sz="8" w:space="0" w:color="CBD5E1"/>
            </w:tcBorders>
            <w:vAlign w:val="top"/>
          </w:tcPr>
          <w:p>
            <w:r/>
            <w:r>
              <w:rPr>
                <w:b w:val="0"/>
                <w:color w:val="334155"/>
                <w:sz w:val="17"/>
              </w:rPr>
              <w:t>Drive completion.</w:t>
            </w:r>
          </w:p>
        </w:tc>
        <w:tc>
          <w:tcPr>
            <w:tcW w:type="dxa" w:w="4824"/>
            <w:tcBorders>
              <w:top w:val="single" w:sz="8" w:space="0" w:color="CBD5E1"/>
              <w:left w:val="single" w:sz="8" w:space="0" w:color="CBD5E1"/>
              <w:bottom w:val="single" w:sz="8" w:space="0" w:color="CBD5E1"/>
              <w:right w:val="single" w:sz="8" w:space="0" w:color="CBD5E1"/>
            </w:tcBorders>
            <w:vAlign w:val="top"/>
          </w:tcPr>
          <w:p>
            <w:r/>
            <w:r>
              <w:rPr>
                <w:b w:val="0"/>
                <w:color w:val="334155"/>
                <w:sz w:val="17"/>
              </w:rPr>
              <w:t>Weekly reports, overdue alerts and certificate completion summaries.</w:t>
            </w:r>
          </w:p>
        </w:tc>
      </w:tr>
    </w:tbl>
    <w:p/>
    <w:p>
      <w:pPr>
        <w:pStyle w:val="Heading2"/>
        <w:keepNext/>
      </w:pPr>
      <w:r>
        <w:t>Communication and Support</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2232"/>
            <w:shd w:fill="0B1F3A"/>
            <w:tcBorders>
              <w:top w:val="single" w:sz="8" w:space="0" w:color="0B1F3A"/>
              <w:left w:val="single" w:sz="8" w:space="0" w:color="0B1F3A"/>
              <w:bottom w:val="single" w:sz="8" w:space="0" w:color="0B1F3A"/>
              <w:right w:val="single" w:sz="8" w:space="0" w:color="0B1F3A"/>
            </w:tcBorders>
            <w:vAlign w:val="center"/>
          </w:tcPr>
          <w:p>
            <w:r/>
            <w:r>
              <w:rPr>
                <w:b/>
                <w:color w:val="FFFFFF"/>
                <w:sz w:val="17"/>
              </w:rPr>
              <w:t>Feature</w:t>
            </w:r>
          </w:p>
        </w:tc>
        <w:tc>
          <w:tcPr>
            <w:tcW w:type="dxa" w:w="3240"/>
            <w:shd w:fill="0B1F3A"/>
            <w:tcBorders>
              <w:top w:val="single" w:sz="8" w:space="0" w:color="0B1F3A"/>
              <w:left w:val="single" w:sz="8" w:space="0" w:color="0B1F3A"/>
              <w:bottom w:val="single" w:sz="8" w:space="0" w:color="0B1F3A"/>
              <w:right w:val="single" w:sz="8" w:space="0" w:color="0B1F3A"/>
            </w:tcBorders>
            <w:vAlign w:val="center"/>
          </w:tcPr>
          <w:p>
            <w:r/>
            <w:r>
              <w:rPr>
                <w:b/>
                <w:color w:val="FFFFFF"/>
                <w:sz w:val="17"/>
              </w:rPr>
              <w:t>Purpose</w:t>
            </w:r>
          </w:p>
        </w:tc>
        <w:tc>
          <w:tcPr>
            <w:tcW w:type="dxa" w:w="4824"/>
            <w:shd w:fill="0B1F3A"/>
            <w:tcBorders>
              <w:top w:val="single" w:sz="8" w:space="0" w:color="0B1F3A"/>
              <w:left w:val="single" w:sz="8" w:space="0" w:color="0B1F3A"/>
              <w:bottom w:val="single" w:sz="8" w:space="0" w:color="0B1F3A"/>
              <w:right w:val="single" w:sz="8" w:space="0" w:color="0B1F3A"/>
            </w:tcBorders>
            <w:vAlign w:val="center"/>
          </w:tcPr>
          <w:p>
            <w:r/>
            <w:r>
              <w:rPr>
                <w:b/>
                <w:color w:val="FFFFFF"/>
                <w:sz w:val="17"/>
              </w:rPr>
              <w:t>Professional Requirements</w:t>
            </w:r>
          </w:p>
        </w:tc>
      </w:tr>
      <w:tr>
        <w:tc>
          <w:tcPr>
            <w:tcW w:type="dxa" w:w="2232"/>
            <w:tcBorders>
              <w:top w:val="single" w:sz="8" w:space="0" w:color="CBD5E1"/>
              <w:left w:val="single" w:sz="8" w:space="0" w:color="CBD5E1"/>
              <w:bottom w:val="single" w:sz="8" w:space="0" w:color="CBD5E1"/>
              <w:right w:val="single" w:sz="8" w:space="0" w:color="CBD5E1"/>
            </w:tcBorders>
            <w:vAlign w:val="top"/>
          </w:tcPr>
          <w:p>
            <w:r/>
            <w:r>
              <w:rPr>
                <w:b/>
                <w:color w:val="0B1F3A"/>
                <w:sz w:val="17"/>
              </w:rPr>
              <w:t>Notifications</w:t>
            </w:r>
          </w:p>
        </w:tc>
        <w:tc>
          <w:tcPr>
            <w:tcW w:type="dxa" w:w="3240"/>
            <w:tcBorders>
              <w:top w:val="single" w:sz="8" w:space="0" w:color="CBD5E1"/>
              <w:left w:val="single" w:sz="8" w:space="0" w:color="CBD5E1"/>
              <w:bottom w:val="single" w:sz="8" w:space="0" w:color="CBD5E1"/>
              <w:right w:val="single" w:sz="8" w:space="0" w:color="CBD5E1"/>
            </w:tcBorders>
            <w:vAlign w:val="top"/>
          </w:tcPr>
          <w:p>
            <w:r/>
            <w:r>
              <w:rPr>
                <w:b w:val="0"/>
                <w:color w:val="334155"/>
                <w:sz w:val="17"/>
              </w:rPr>
              <w:t>Keep users informed.</w:t>
            </w:r>
          </w:p>
        </w:tc>
        <w:tc>
          <w:tcPr>
            <w:tcW w:type="dxa" w:w="4824"/>
            <w:tcBorders>
              <w:top w:val="single" w:sz="8" w:space="0" w:color="CBD5E1"/>
              <w:left w:val="single" w:sz="8" w:space="0" w:color="CBD5E1"/>
              <w:bottom w:val="single" w:sz="8" w:space="0" w:color="CBD5E1"/>
              <w:right w:val="single" w:sz="8" w:space="0" w:color="CBD5E1"/>
            </w:tcBorders>
            <w:vAlign w:val="top"/>
          </w:tcPr>
          <w:p>
            <w:r/>
            <w:r>
              <w:rPr>
                <w:b w:val="0"/>
                <w:color w:val="334155"/>
                <w:sz w:val="17"/>
              </w:rPr>
              <w:t>Email, in-app, SMS and WhatsApp notices for enrollment, deadlines, certificates and payments.</w:t>
            </w:r>
          </w:p>
        </w:tc>
      </w:tr>
      <w:tr>
        <w:tc>
          <w:tcPr>
            <w:tcW w:type="dxa" w:w="2232"/>
            <w:tcBorders>
              <w:top w:val="single" w:sz="8" w:space="0" w:color="CBD5E1"/>
              <w:left w:val="single" w:sz="8" w:space="0" w:color="CBD5E1"/>
              <w:bottom w:val="single" w:sz="8" w:space="0" w:color="CBD5E1"/>
              <w:right w:val="single" w:sz="8" w:space="0" w:color="CBD5E1"/>
            </w:tcBorders>
            <w:vAlign w:val="top"/>
          </w:tcPr>
          <w:p>
            <w:r/>
            <w:r>
              <w:rPr>
                <w:b/>
                <w:color w:val="0B1F3A"/>
                <w:sz w:val="17"/>
              </w:rPr>
              <w:t>Announcements</w:t>
            </w:r>
          </w:p>
        </w:tc>
        <w:tc>
          <w:tcPr>
            <w:tcW w:type="dxa" w:w="3240"/>
            <w:tcBorders>
              <w:top w:val="single" w:sz="8" w:space="0" w:color="CBD5E1"/>
              <w:left w:val="single" w:sz="8" w:space="0" w:color="CBD5E1"/>
              <w:bottom w:val="single" w:sz="8" w:space="0" w:color="CBD5E1"/>
              <w:right w:val="single" w:sz="8" w:space="0" w:color="CBD5E1"/>
            </w:tcBorders>
            <w:vAlign w:val="top"/>
          </w:tcPr>
          <w:p>
            <w:r/>
            <w:r>
              <w:rPr>
                <w:b w:val="0"/>
                <w:color w:val="334155"/>
                <w:sz w:val="17"/>
              </w:rPr>
              <w:t>Allow instructor updates.</w:t>
            </w:r>
          </w:p>
        </w:tc>
        <w:tc>
          <w:tcPr>
            <w:tcW w:type="dxa" w:w="4824"/>
            <w:tcBorders>
              <w:top w:val="single" w:sz="8" w:space="0" w:color="CBD5E1"/>
              <w:left w:val="single" w:sz="8" w:space="0" w:color="CBD5E1"/>
              <w:bottom w:val="single" w:sz="8" w:space="0" w:color="CBD5E1"/>
              <w:right w:val="single" w:sz="8" w:space="0" w:color="CBD5E1"/>
            </w:tcBorders>
            <w:vAlign w:val="top"/>
          </w:tcPr>
          <w:p>
            <w:r/>
            <w:r>
              <w:rPr>
                <w:b w:val="0"/>
                <w:color w:val="334155"/>
                <w:sz w:val="17"/>
              </w:rPr>
              <w:t>Course-wide announcements, pinned messages and email broadcast option.</w:t>
            </w:r>
          </w:p>
        </w:tc>
      </w:tr>
      <w:tr>
        <w:tc>
          <w:tcPr>
            <w:tcW w:type="dxa" w:w="2232"/>
            <w:tcBorders>
              <w:top w:val="single" w:sz="8" w:space="0" w:color="CBD5E1"/>
              <w:left w:val="single" w:sz="8" w:space="0" w:color="CBD5E1"/>
              <w:bottom w:val="single" w:sz="8" w:space="0" w:color="CBD5E1"/>
              <w:right w:val="single" w:sz="8" w:space="0" w:color="CBD5E1"/>
            </w:tcBorders>
            <w:vAlign w:val="top"/>
          </w:tcPr>
          <w:p>
            <w:r/>
            <w:r>
              <w:rPr>
                <w:b/>
                <w:color w:val="0B1F3A"/>
                <w:sz w:val="17"/>
              </w:rPr>
              <w:t>Discussion Forums</w:t>
            </w:r>
          </w:p>
        </w:tc>
        <w:tc>
          <w:tcPr>
            <w:tcW w:type="dxa" w:w="3240"/>
            <w:tcBorders>
              <w:top w:val="single" w:sz="8" w:space="0" w:color="CBD5E1"/>
              <w:left w:val="single" w:sz="8" w:space="0" w:color="CBD5E1"/>
              <w:bottom w:val="single" w:sz="8" w:space="0" w:color="CBD5E1"/>
              <w:right w:val="single" w:sz="8" w:space="0" w:color="CBD5E1"/>
            </w:tcBorders>
            <w:vAlign w:val="top"/>
          </w:tcPr>
          <w:p>
            <w:r/>
            <w:r>
              <w:rPr>
                <w:b w:val="0"/>
                <w:color w:val="334155"/>
                <w:sz w:val="17"/>
              </w:rPr>
              <w:t>Support peer learning.</w:t>
            </w:r>
          </w:p>
        </w:tc>
        <w:tc>
          <w:tcPr>
            <w:tcW w:type="dxa" w:w="4824"/>
            <w:tcBorders>
              <w:top w:val="single" w:sz="8" w:space="0" w:color="CBD5E1"/>
              <w:left w:val="single" w:sz="8" w:space="0" w:color="CBD5E1"/>
              <w:bottom w:val="single" w:sz="8" w:space="0" w:color="CBD5E1"/>
              <w:right w:val="single" w:sz="8" w:space="0" w:color="CBD5E1"/>
            </w:tcBorders>
            <w:vAlign w:val="top"/>
          </w:tcPr>
          <w:p>
            <w:r/>
            <w:r>
              <w:rPr>
                <w:b w:val="0"/>
                <w:color w:val="334155"/>
                <w:sz w:val="17"/>
              </w:rPr>
              <w:t>Course discussion, replies, instructor answers, upvotes, accepted answer and moderation.</w:t>
            </w:r>
          </w:p>
        </w:tc>
      </w:tr>
      <w:tr>
        <w:tc>
          <w:tcPr>
            <w:tcW w:type="dxa" w:w="2232"/>
            <w:tcBorders>
              <w:top w:val="single" w:sz="8" w:space="0" w:color="CBD5E1"/>
              <w:left w:val="single" w:sz="8" w:space="0" w:color="CBD5E1"/>
              <w:bottom w:val="single" w:sz="8" w:space="0" w:color="CBD5E1"/>
              <w:right w:val="single" w:sz="8" w:space="0" w:color="CBD5E1"/>
            </w:tcBorders>
            <w:vAlign w:val="top"/>
          </w:tcPr>
          <w:p>
            <w:r/>
            <w:r>
              <w:rPr>
                <w:b/>
                <w:color w:val="0B1F3A"/>
                <w:sz w:val="17"/>
              </w:rPr>
              <w:t>Support Tickets</w:t>
            </w:r>
          </w:p>
        </w:tc>
        <w:tc>
          <w:tcPr>
            <w:tcW w:type="dxa" w:w="3240"/>
            <w:tcBorders>
              <w:top w:val="single" w:sz="8" w:space="0" w:color="CBD5E1"/>
              <w:left w:val="single" w:sz="8" w:space="0" w:color="CBD5E1"/>
              <w:bottom w:val="single" w:sz="8" w:space="0" w:color="CBD5E1"/>
              <w:right w:val="single" w:sz="8" w:space="0" w:color="CBD5E1"/>
            </w:tcBorders>
            <w:vAlign w:val="top"/>
          </w:tcPr>
          <w:p>
            <w:r/>
            <w:r>
              <w:rPr>
                <w:b w:val="0"/>
                <w:color w:val="334155"/>
                <w:sz w:val="17"/>
              </w:rPr>
              <w:t>Resolve problems.</w:t>
            </w:r>
          </w:p>
        </w:tc>
        <w:tc>
          <w:tcPr>
            <w:tcW w:type="dxa" w:w="4824"/>
            <w:tcBorders>
              <w:top w:val="single" w:sz="8" w:space="0" w:color="CBD5E1"/>
              <w:left w:val="single" w:sz="8" w:space="0" w:color="CBD5E1"/>
              <w:bottom w:val="single" w:sz="8" w:space="0" w:color="CBD5E1"/>
              <w:right w:val="single" w:sz="8" w:space="0" w:color="CBD5E1"/>
            </w:tcBorders>
            <w:vAlign w:val="top"/>
          </w:tcPr>
          <w:p>
            <w:r/>
            <w:r>
              <w:rPr>
                <w:b w:val="0"/>
                <w:color w:val="334155"/>
                <w:sz w:val="17"/>
              </w:rPr>
              <w:t>Ticket categories, priority, status, assignment, file attachments and resolution history.</w:t>
            </w:r>
          </w:p>
        </w:tc>
      </w:tr>
      <w:tr>
        <w:tc>
          <w:tcPr>
            <w:tcW w:type="dxa" w:w="2232"/>
            <w:tcBorders>
              <w:top w:val="single" w:sz="8" w:space="0" w:color="CBD5E1"/>
              <w:left w:val="single" w:sz="8" w:space="0" w:color="CBD5E1"/>
              <w:bottom w:val="single" w:sz="8" w:space="0" w:color="CBD5E1"/>
              <w:right w:val="single" w:sz="8" w:space="0" w:color="CBD5E1"/>
            </w:tcBorders>
            <w:vAlign w:val="top"/>
          </w:tcPr>
          <w:p>
            <w:r/>
            <w:r>
              <w:rPr>
                <w:b/>
                <w:color w:val="0B1F3A"/>
                <w:sz w:val="17"/>
              </w:rPr>
              <w:t>Help Center</w:t>
            </w:r>
          </w:p>
        </w:tc>
        <w:tc>
          <w:tcPr>
            <w:tcW w:type="dxa" w:w="3240"/>
            <w:tcBorders>
              <w:top w:val="single" w:sz="8" w:space="0" w:color="CBD5E1"/>
              <w:left w:val="single" w:sz="8" w:space="0" w:color="CBD5E1"/>
              <w:bottom w:val="single" w:sz="8" w:space="0" w:color="CBD5E1"/>
              <w:right w:val="single" w:sz="8" w:space="0" w:color="CBD5E1"/>
            </w:tcBorders>
            <w:vAlign w:val="top"/>
          </w:tcPr>
          <w:p>
            <w:r/>
            <w:r>
              <w:rPr>
                <w:b w:val="0"/>
                <w:color w:val="334155"/>
                <w:sz w:val="17"/>
              </w:rPr>
              <w:t>Reduce support load.</w:t>
            </w:r>
          </w:p>
        </w:tc>
        <w:tc>
          <w:tcPr>
            <w:tcW w:type="dxa" w:w="4824"/>
            <w:tcBorders>
              <w:top w:val="single" w:sz="8" w:space="0" w:color="CBD5E1"/>
              <w:left w:val="single" w:sz="8" w:space="0" w:color="CBD5E1"/>
              <w:bottom w:val="single" w:sz="8" w:space="0" w:color="CBD5E1"/>
              <w:right w:val="single" w:sz="8" w:space="0" w:color="CBD5E1"/>
            </w:tcBorders>
            <w:vAlign w:val="top"/>
          </w:tcPr>
          <w:p>
            <w:r/>
            <w:r>
              <w:rPr>
                <w:b w:val="0"/>
                <w:color w:val="334155"/>
                <w:sz w:val="17"/>
              </w:rPr>
              <w:t>FAQs, tutorials, getting started guides, payment help and certificate verification instructions.</w:t>
            </w:r>
          </w:p>
        </w:tc>
      </w:tr>
    </w:tbl>
    <w:p/>
    <w:p>
      <w:pPr>
        <w:pStyle w:val="Heading2"/>
        <w:keepNext/>
      </w:pPr>
      <w:r>
        <w:t>Reviews, Ratings and Trust Features</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2232"/>
            <w:shd w:fill="0B1F3A"/>
            <w:tcBorders>
              <w:top w:val="single" w:sz="8" w:space="0" w:color="0B1F3A"/>
              <w:left w:val="single" w:sz="8" w:space="0" w:color="0B1F3A"/>
              <w:bottom w:val="single" w:sz="8" w:space="0" w:color="0B1F3A"/>
              <w:right w:val="single" w:sz="8" w:space="0" w:color="0B1F3A"/>
            </w:tcBorders>
            <w:vAlign w:val="center"/>
          </w:tcPr>
          <w:p>
            <w:r/>
            <w:r>
              <w:rPr>
                <w:b/>
                <w:color w:val="FFFFFF"/>
                <w:sz w:val="17"/>
              </w:rPr>
              <w:t>Feature</w:t>
            </w:r>
          </w:p>
        </w:tc>
        <w:tc>
          <w:tcPr>
            <w:tcW w:type="dxa" w:w="3240"/>
            <w:shd w:fill="0B1F3A"/>
            <w:tcBorders>
              <w:top w:val="single" w:sz="8" w:space="0" w:color="0B1F3A"/>
              <w:left w:val="single" w:sz="8" w:space="0" w:color="0B1F3A"/>
              <w:bottom w:val="single" w:sz="8" w:space="0" w:color="0B1F3A"/>
              <w:right w:val="single" w:sz="8" w:space="0" w:color="0B1F3A"/>
            </w:tcBorders>
            <w:vAlign w:val="center"/>
          </w:tcPr>
          <w:p>
            <w:r/>
            <w:r>
              <w:rPr>
                <w:b/>
                <w:color w:val="FFFFFF"/>
                <w:sz w:val="17"/>
              </w:rPr>
              <w:t>Purpose</w:t>
            </w:r>
          </w:p>
        </w:tc>
        <w:tc>
          <w:tcPr>
            <w:tcW w:type="dxa" w:w="4824"/>
            <w:shd w:fill="0B1F3A"/>
            <w:tcBorders>
              <w:top w:val="single" w:sz="8" w:space="0" w:color="0B1F3A"/>
              <w:left w:val="single" w:sz="8" w:space="0" w:color="0B1F3A"/>
              <w:bottom w:val="single" w:sz="8" w:space="0" w:color="0B1F3A"/>
              <w:right w:val="single" w:sz="8" w:space="0" w:color="0B1F3A"/>
            </w:tcBorders>
            <w:vAlign w:val="center"/>
          </w:tcPr>
          <w:p>
            <w:r/>
            <w:r>
              <w:rPr>
                <w:b/>
                <w:color w:val="FFFFFF"/>
                <w:sz w:val="17"/>
              </w:rPr>
              <w:t>Professional Requirements</w:t>
            </w:r>
          </w:p>
        </w:tc>
      </w:tr>
      <w:tr>
        <w:tc>
          <w:tcPr>
            <w:tcW w:type="dxa" w:w="2232"/>
            <w:tcBorders>
              <w:top w:val="single" w:sz="8" w:space="0" w:color="CBD5E1"/>
              <w:left w:val="single" w:sz="8" w:space="0" w:color="CBD5E1"/>
              <w:bottom w:val="single" w:sz="8" w:space="0" w:color="CBD5E1"/>
              <w:right w:val="single" w:sz="8" w:space="0" w:color="CBD5E1"/>
            </w:tcBorders>
            <w:vAlign w:val="top"/>
          </w:tcPr>
          <w:p>
            <w:r/>
            <w:r>
              <w:rPr>
                <w:b/>
                <w:color w:val="0B1F3A"/>
                <w:sz w:val="17"/>
              </w:rPr>
              <w:t>Verified Reviews</w:t>
            </w:r>
          </w:p>
        </w:tc>
        <w:tc>
          <w:tcPr>
            <w:tcW w:type="dxa" w:w="3240"/>
            <w:tcBorders>
              <w:top w:val="single" w:sz="8" w:space="0" w:color="CBD5E1"/>
              <w:left w:val="single" w:sz="8" w:space="0" w:color="CBD5E1"/>
              <w:bottom w:val="single" w:sz="8" w:space="0" w:color="CBD5E1"/>
              <w:right w:val="single" w:sz="8" w:space="0" w:color="CBD5E1"/>
            </w:tcBorders>
            <w:vAlign w:val="top"/>
          </w:tcPr>
          <w:p>
            <w:r/>
            <w:r>
              <w:rPr>
                <w:b w:val="0"/>
                <w:color w:val="334155"/>
                <w:sz w:val="17"/>
              </w:rPr>
              <w:t>Show authentic feedback.</w:t>
            </w:r>
          </w:p>
        </w:tc>
        <w:tc>
          <w:tcPr>
            <w:tcW w:type="dxa" w:w="4824"/>
            <w:tcBorders>
              <w:top w:val="single" w:sz="8" w:space="0" w:color="CBD5E1"/>
              <w:left w:val="single" w:sz="8" w:space="0" w:color="CBD5E1"/>
              <w:bottom w:val="single" w:sz="8" w:space="0" w:color="CBD5E1"/>
              <w:right w:val="single" w:sz="8" w:space="0" w:color="CBD5E1"/>
            </w:tcBorders>
            <w:vAlign w:val="top"/>
          </w:tcPr>
          <w:p>
            <w:r/>
            <w:r>
              <w:rPr>
                <w:b w:val="0"/>
                <w:color w:val="334155"/>
                <w:sz w:val="17"/>
              </w:rPr>
              <w:t>Only enrolled learners can review after reasonable progress.</w:t>
            </w:r>
          </w:p>
        </w:tc>
      </w:tr>
      <w:tr>
        <w:tc>
          <w:tcPr>
            <w:tcW w:type="dxa" w:w="2232"/>
            <w:tcBorders>
              <w:top w:val="single" w:sz="8" w:space="0" w:color="CBD5E1"/>
              <w:left w:val="single" w:sz="8" w:space="0" w:color="CBD5E1"/>
              <w:bottom w:val="single" w:sz="8" w:space="0" w:color="CBD5E1"/>
              <w:right w:val="single" w:sz="8" w:space="0" w:color="CBD5E1"/>
            </w:tcBorders>
            <w:vAlign w:val="top"/>
          </w:tcPr>
          <w:p>
            <w:r/>
            <w:r>
              <w:rPr>
                <w:b/>
                <w:color w:val="0B1F3A"/>
                <w:sz w:val="17"/>
              </w:rPr>
              <w:t>Course Rating</w:t>
            </w:r>
          </w:p>
        </w:tc>
        <w:tc>
          <w:tcPr>
            <w:tcW w:type="dxa" w:w="3240"/>
            <w:tcBorders>
              <w:top w:val="single" w:sz="8" w:space="0" w:color="CBD5E1"/>
              <w:left w:val="single" w:sz="8" w:space="0" w:color="CBD5E1"/>
              <w:bottom w:val="single" w:sz="8" w:space="0" w:color="CBD5E1"/>
              <w:right w:val="single" w:sz="8" w:space="0" w:color="CBD5E1"/>
            </w:tcBorders>
            <w:vAlign w:val="top"/>
          </w:tcPr>
          <w:p>
            <w:r/>
            <w:r>
              <w:rPr>
                <w:b w:val="0"/>
                <w:color w:val="334155"/>
                <w:sz w:val="17"/>
              </w:rPr>
              <w:t>Help course selection.</w:t>
            </w:r>
          </w:p>
        </w:tc>
        <w:tc>
          <w:tcPr>
            <w:tcW w:type="dxa" w:w="4824"/>
            <w:tcBorders>
              <w:top w:val="single" w:sz="8" w:space="0" w:color="CBD5E1"/>
              <w:left w:val="single" w:sz="8" w:space="0" w:color="CBD5E1"/>
              <w:bottom w:val="single" w:sz="8" w:space="0" w:color="CBD5E1"/>
              <w:right w:val="single" w:sz="8" w:space="0" w:color="CBD5E1"/>
            </w:tcBorders>
            <w:vAlign w:val="top"/>
          </w:tcPr>
          <w:p>
            <w:r/>
            <w:r>
              <w:rPr>
                <w:b w:val="0"/>
                <w:color w:val="334155"/>
                <w:sz w:val="17"/>
              </w:rPr>
              <w:t>Average rating, review count, rating distribution and highlighted comments.</w:t>
            </w:r>
          </w:p>
        </w:tc>
      </w:tr>
      <w:tr>
        <w:tc>
          <w:tcPr>
            <w:tcW w:type="dxa" w:w="2232"/>
            <w:tcBorders>
              <w:top w:val="single" w:sz="8" w:space="0" w:color="CBD5E1"/>
              <w:left w:val="single" w:sz="8" w:space="0" w:color="CBD5E1"/>
              <w:bottom w:val="single" w:sz="8" w:space="0" w:color="CBD5E1"/>
              <w:right w:val="single" w:sz="8" w:space="0" w:color="CBD5E1"/>
            </w:tcBorders>
            <w:vAlign w:val="top"/>
          </w:tcPr>
          <w:p>
            <w:r/>
            <w:r>
              <w:rPr>
                <w:b/>
                <w:color w:val="0B1F3A"/>
                <w:sz w:val="17"/>
              </w:rPr>
              <w:t>Instructor Verification</w:t>
            </w:r>
          </w:p>
        </w:tc>
        <w:tc>
          <w:tcPr>
            <w:tcW w:type="dxa" w:w="3240"/>
            <w:tcBorders>
              <w:top w:val="single" w:sz="8" w:space="0" w:color="CBD5E1"/>
              <w:left w:val="single" w:sz="8" w:space="0" w:color="CBD5E1"/>
              <w:bottom w:val="single" w:sz="8" w:space="0" w:color="CBD5E1"/>
              <w:right w:val="single" w:sz="8" w:space="0" w:color="CBD5E1"/>
            </w:tcBorders>
            <w:vAlign w:val="top"/>
          </w:tcPr>
          <w:p>
            <w:r/>
            <w:r>
              <w:rPr>
                <w:b w:val="0"/>
                <w:color w:val="334155"/>
                <w:sz w:val="17"/>
              </w:rPr>
              <w:t>Build confidence.</w:t>
            </w:r>
          </w:p>
        </w:tc>
        <w:tc>
          <w:tcPr>
            <w:tcW w:type="dxa" w:w="4824"/>
            <w:tcBorders>
              <w:top w:val="single" w:sz="8" w:space="0" w:color="CBD5E1"/>
              <w:left w:val="single" w:sz="8" w:space="0" w:color="CBD5E1"/>
              <w:bottom w:val="single" w:sz="8" w:space="0" w:color="CBD5E1"/>
              <w:right w:val="single" w:sz="8" w:space="0" w:color="CBD5E1"/>
            </w:tcBorders>
            <w:vAlign w:val="top"/>
          </w:tcPr>
          <w:p>
            <w:r/>
            <w:r>
              <w:rPr>
                <w:b w:val="0"/>
                <w:color w:val="334155"/>
                <w:sz w:val="17"/>
              </w:rPr>
              <w:t>Verified instructor badge, credential evidence and admin-approved profile.</w:t>
            </w:r>
          </w:p>
        </w:tc>
      </w:tr>
      <w:tr>
        <w:tc>
          <w:tcPr>
            <w:tcW w:type="dxa" w:w="2232"/>
            <w:tcBorders>
              <w:top w:val="single" w:sz="8" w:space="0" w:color="CBD5E1"/>
              <w:left w:val="single" w:sz="8" w:space="0" w:color="CBD5E1"/>
              <w:bottom w:val="single" w:sz="8" w:space="0" w:color="CBD5E1"/>
              <w:right w:val="single" w:sz="8" w:space="0" w:color="CBD5E1"/>
            </w:tcBorders>
            <w:vAlign w:val="top"/>
          </w:tcPr>
          <w:p>
            <w:r/>
            <w:r>
              <w:rPr>
                <w:b/>
                <w:color w:val="0B1F3A"/>
                <w:sz w:val="17"/>
              </w:rPr>
              <w:t>Report Abuse</w:t>
            </w:r>
          </w:p>
        </w:tc>
        <w:tc>
          <w:tcPr>
            <w:tcW w:type="dxa" w:w="3240"/>
            <w:tcBorders>
              <w:top w:val="single" w:sz="8" w:space="0" w:color="CBD5E1"/>
              <w:left w:val="single" w:sz="8" w:space="0" w:color="CBD5E1"/>
              <w:bottom w:val="single" w:sz="8" w:space="0" w:color="CBD5E1"/>
              <w:right w:val="single" w:sz="8" w:space="0" w:color="CBD5E1"/>
            </w:tcBorders>
            <w:vAlign w:val="top"/>
          </w:tcPr>
          <w:p>
            <w:r/>
            <w:r>
              <w:rPr>
                <w:b w:val="0"/>
                <w:color w:val="334155"/>
                <w:sz w:val="17"/>
              </w:rPr>
              <w:t>Protect community.</w:t>
            </w:r>
          </w:p>
        </w:tc>
        <w:tc>
          <w:tcPr>
            <w:tcW w:type="dxa" w:w="4824"/>
            <w:tcBorders>
              <w:top w:val="single" w:sz="8" w:space="0" w:color="CBD5E1"/>
              <w:left w:val="single" w:sz="8" w:space="0" w:color="CBD5E1"/>
              <w:bottom w:val="single" w:sz="8" w:space="0" w:color="CBD5E1"/>
              <w:right w:val="single" w:sz="8" w:space="0" w:color="CBD5E1"/>
            </w:tcBorders>
            <w:vAlign w:val="top"/>
          </w:tcPr>
          <w:p>
            <w:r/>
            <w:r>
              <w:rPr>
                <w:b w:val="0"/>
                <w:color w:val="334155"/>
                <w:sz w:val="17"/>
              </w:rPr>
              <w:t>Report course, review, discussion post, instructor or learner abuse.</w:t>
            </w:r>
          </w:p>
        </w:tc>
      </w:tr>
      <w:tr>
        <w:tc>
          <w:tcPr>
            <w:tcW w:type="dxa" w:w="2232"/>
            <w:tcBorders>
              <w:top w:val="single" w:sz="8" w:space="0" w:color="CBD5E1"/>
              <w:left w:val="single" w:sz="8" w:space="0" w:color="CBD5E1"/>
              <w:bottom w:val="single" w:sz="8" w:space="0" w:color="CBD5E1"/>
              <w:right w:val="single" w:sz="8" w:space="0" w:color="CBD5E1"/>
            </w:tcBorders>
            <w:vAlign w:val="top"/>
          </w:tcPr>
          <w:p>
            <w:r/>
            <w:r>
              <w:rPr>
                <w:b/>
                <w:color w:val="0B1F3A"/>
                <w:sz w:val="17"/>
              </w:rPr>
              <w:t>Quality Score</w:t>
            </w:r>
          </w:p>
        </w:tc>
        <w:tc>
          <w:tcPr>
            <w:tcW w:type="dxa" w:w="3240"/>
            <w:tcBorders>
              <w:top w:val="single" w:sz="8" w:space="0" w:color="CBD5E1"/>
              <w:left w:val="single" w:sz="8" w:space="0" w:color="CBD5E1"/>
              <w:bottom w:val="single" w:sz="8" w:space="0" w:color="CBD5E1"/>
              <w:right w:val="single" w:sz="8" w:space="0" w:color="CBD5E1"/>
            </w:tcBorders>
            <w:vAlign w:val="top"/>
          </w:tcPr>
          <w:p>
            <w:r/>
            <w:r>
              <w:rPr>
                <w:b w:val="0"/>
                <w:color w:val="334155"/>
                <w:sz w:val="17"/>
              </w:rPr>
              <w:t>Help admin decisions.</w:t>
            </w:r>
          </w:p>
        </w:tc>
        <w:tc>
          <w:tcPr>
            <w:tcW w:type="dxa" w:w="4824"/>
            <w:tcBorders>
              <w:top w:val="single" w:sz="8" w:space="0" w:color="CBD5E1"/>
              <w:left w:val="single" w:sz="8" w:space="0" w:color="CBD5E1"/>
              <w:bottom w:val="single" w:sz="8" w:space="0" w:color="CBD5E1"/>
              <w:right w:val="single" w:sz="8" w:space="0" w:color="CBD5E1"/>
            </w:tcBorders>
            <w:vAlign w:val="top"/>
          </w:tcPr>
          <w:p>
            <w:r/>
            <w:r>
              <w:rPr>
                <w:b w:val="0"/>
                <w:color w:val="334155"/>
                <w:sz w:val="17"/>
              </w:rPr>
              <w:t>Automated quality score combining ratings, completion, refund rate and complaints.</w:t>
            </w:r>
          </w:p>
        </w:tc>
      </w:tr>
    </w:tbl>
    <w:p/>
    <w:p>
      <w:pPr>
        <w:pStyle w:val="Heading2"/>
        <w:keepNext/>
      </w:pPr>
      <w:r>
        <w:t>Mobile and Offline Learning</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2232"/>
            <w:shd w:fill="0B1F3A"/>
            <w:tcBorders>
              <w:top w:val="single" w:sz="8" w:space="0" w:color="0B1F3A"/>
              <w:left w:val="single" w:sz="8" w:space="0" w:color="0B1F3A"/>
              <w:bottom w:val="single" w:sz="8" w:space="0" w:color="0B1F3A"/>
              <w:right w:val="single" w:sz="8" w:space="0" w:color="0B1F3A"/>
            </w:tcBorders>
            <w:vAlign w:val="center"/>
          </w:tcPr>
          <w:p>
            <w:r/>
            <w:r>
              <w:rPr>
                <w:b/>
                <w:color w:val="FFFFFF"/>
                <w:sz w:val="17"/>
              </w:rPr>
              <w:t>Feature</w:t>
            </w:r>
          </w:p>
        </w:tc>
        <w:tc>
          <w:tcPr>
            <w:tcW w:type="dxa" w:w="3240"/>
            <w:shd w:fill="0B1F3A"/>
            <w:tcBorders>
              <w:top w:val="single" w:sz="8" w:space="0" w:color="0B1F3A"/>
              <w:left w:val="single" w:sz="8" w:space="0" w:color="0B1F3A"/>
              <w:bottom w:val="single" w:sz="8" w:space="0" w:color="0B1F3A"/>
              <w:right w:val="single" w:sz="8" w:space="0" w:color="0B1F3A"/>
            </w:tcBorders>
            <w:vAlign w:val="center"/>
          </w:tcPr>
          <w:p>
            <w:r/>
            <w:r>
              <w:rPr>
                <w:b/>
                <w:color w:val="FFFFFF"/>
                <w:sz w:val="17"/>
              </w:rPr>
              <w:t>Purpose</w:t>
            </w:r>
          </w:p>
        </w:tc>
        <w:tc>
          <w:tcPr>
            <w:tcW w:type="dxa" w:w="4824"/>
            <w:shd w:fill="0B1F3A"/>
            <w:tcBorders>
              <w:top w:val="single" w:sz="8" w:space="0" w:color="0B1F3A"/>
              <w:left w:val="single" w:sz="8" w:space="0" w:color="0B1F3A"/>
              <w:bottom w:val="single" w:sz="8" w:space="0" w:color="0B1F3A"/>
              <w:right w:val="single" w:sz="8" w:space="0" w:color="0B1F3A"/>
            </w:tcBorders>
            <w:vAlign w:val="center"/>
          </w:tcPr>
          <w:p>
            <w:r/>
            <w:r>
              <w:rPr>
                <w:b/>
                <w:color w:val="FFFFFF"/>
                <w:sz w:val="17"/>
              </w:rPr>
              <w:t>Professional Requirements</w:t>
            </w:r>
          </w:p>
        </w:tc>
      </w:tr>
      <w:tr>
        <w:tc>
          <w:tcPr>
            <w:tcW w:type="dxa" w:w="2232"/>
            <w:tcBorders>
              <w:top w:val="single" w:sz="8" w:space="0" w:color="CBD5E1"/>
              <w:left w:val="single" w:sz="8" w:space="0" w:color="CBD5E1"/>
              <w:bottom w:val="single" w:sz="8" w:space="0" w:color="CBD5E1"/>
              <w:right w:val="single" w:sz="8" w:space="0" w:color="CBD5E1"/>
            </w:tcBorders>
            <w:vAlign w:val="top"/>
          </w:tcPr>
          <w:p>
            <w:r/>
            <w:r>
              <w:rPr>
                <w:b/>
                <w:color w:val="0B1F3A"/>
                <w:sz w:val="17"/>
              </w:rPr>
              <w:t>Responsive Web</w:t>
            </w:r>
          </w:p>
        </w:tc>
        <w:tc>
          <w:tcPr>
            <w:tcW w:type="dxa" w:w="3240"/>
            <w:tcBorders>
              <w:top w:val="single" w:sz="8" w:space="0" w:color="CBD5E1"/>
              <w:left w:val="single" w:sz="8" w:space="0" w:color="CBD5E1"/>
              <w:bottom w:val="single" w:sz="8" w:space="0" w:color="CBD5E1"/>
              <w:right w:val="single" w:sz="8" w:space="0" w:color="CBD5E1"/>
            </w:tcBorders>
            <w:vAlign w:val="top"/>
          </w:tcPr>
          <w:p>
            <w:r/>
            <w:r>
              <w:rPr>
                <w:b w:val="0"/>
                <w:color w:val="334155"/>
                <w:sz w:val="17"/>
              </w:rPr>
              <w:t>Support phone-first learners.</w:t>
            </w:r>
          </w:p>
        </w:tc>
        <w:tc>
          <w:tcPr>
            <w:tcW w:type="dxa" w:w="4824"/>
            <w:tcBorders>
              <w:top w:val="single" w:sz="8" w:space="0" w:color="CBD5E1"/>
              <w:left w:val="single" w:sz="8" w:space="0" w:color="CBD5E1"/>
              <w:bottom w:val="single" w:sz="8" w:space="0" w:color="CBD5E1"/>
              <w:right w:val="single" w:sz="8" w:space="0" w:color="CBD5E1"/>
            </w:tcBorders>
            <w:vAlign w:val="top"/>
          </w:tcPr>
          <w:p>
            <w:r/>
            <w:r>
              <w:rPr>
                <w:b w:val="0"/>
                <w:color w:val="334155"/>
                <w:sz w:val="17"/>
              </w:rPr>
              <w:t>Works smoothly on Android/iOS browsers, low bandwidth, collapsible navigation and sticky continue button.</w:t>
            </w:r>
          </w:p>
        </w:tc>
      </w:tr>
      <w:tr>
        <w:tc>
          <w:tcPr>
            <w:tcW w:type="dxa" w:w="2232"/>
            <w:tcBorders>
              <w:top w:val="single" w:sz="8" w:space="0" w:color="CBD5E1"/>
              <w:left w:val="single" w:sz="8" w:space="0" w:color="CBD5E1"/>
              <w:bottom w:val="single" w:sz="8" w:space="0" w:color="CBD5E1"/>
              <w:right w:val="single" w:sz="8" w:space="0" w:color="CBD5E1"/>
            </w:tcBorders>
            <w:vAlign w:val="top"/>
          </w:tcPr>
          <w:p>
            <w:r/>
            <w:r>
              <w:rPr>
                <w:b/>
                <w:color w:val="0B1F3A"/>
                <w:sz w:val="17"/>
              </w:rPr>
              <w:t>Progressive Web App</w:t>
            </w:r>
          </w:p>
        </w:tc>
        <w:tc>
          <w:tcPr>
            <w:tcW w:type="dxa" w:w="3240"/>
            <w:tcBorders>
              <w:top w:val="single" w:sz="8" w:space="0" w:color="CBD5E1"/>
              <w:left w:val="single" w:sz="8" w:space="0" w:color="CBD5E1"/>
              <w:bottom w:val="single" w:sz="8" w:space="0" w:color="CBD5E1"/>
              <w:right w:val="single" w:sz="8" w:space="0" w:color="CBD5E1"/>
            </w:tcBorders>
            <w:vAlign w:val="top"/>
          </w:tcPr>
          <w:p>
            <w:r/>
            <w:r>
              <w:rPr>
                <w:b w:val="0"/>
                <w:color w:val="334155"/>
                <w:sz w:val="17"/>
              </w:rPr>
              <w:t>Feel app-like without app store first.</w:t>
            </w:r>
          </w:p>
        </w:tc>
        <w:tc>
          <w:tcPr>
            <w:tcW w:type="dxa" w:w="4824"/>
            <w:tcBorders>
              <w:top w:val="single" w:sz="8" w:space="0" w:color="CBD5E1"/>
              <w:left w:val="single" w:sz="8" w:space="0" w:color="CBD5E1"/>
              <w:bottom w:val="single" w:sz="8" w:space="0" w:color="CBD5E1"/>
              <w:right w:val="single" w:sz="8" w:space="0" w:color="CBD5E1"/>
            </w:tcBorders>
            <w:vAlign w:val="top"/>
          </w:tcPr>
          <w:p>
            <w:r/>
            <w:r>
              <w:rPr>
                <w:b w:val="0"/>
                <w:color w:val="334155"/>
                <w:sz w:val="17"/>
              </w:rPr>
              <w:t>Install prompt, offline shell, push notifications, cached assets and home screen icon.</w:t>
            </w:r>
          </w:p>
        </w:tc>
      </w:tr>
      <w:tr>
        <w:tc>
          <w:tcPr>
            <w:tcW w:type="dxa" w:w="2232"/>
            <w:tcBorders>
              <w:top w:val="single" w:sz="8" w:space="0" w:color="CBD5E1"/>
              <w:left w:val="single" w:sz="8" w:space="0" w:color="CBD5E1"/>
              <w:bottom w:val="single" w:sz="8" w:space="0" w:color="CBD5E1"/>
              <w:right w:val="single" w:sz="8" w:space="0" w:color="CBD5E1"/>
            </w:tcBorders>
            <w:vAlign w:val="top"/>
          </w:tcPr>
          <w:p>
            <w:r/>
            <w:r>
              <w:rPr>
                <w:b/>
                <w:color w:val="0B1F3A"/>
                <w:sz w:val="17"/>
              </w:rPr>
              <w:t>Offline Lessons</w:t>
            </w:r>
          </w:p>
        </w:tc>
        <w:tc>
          <w:tcPr>
            <w:tcW w:type="dxa" w:w="3240"/>
            <w:tcBorders>
              <w:top w:val="single" w:sz="8" w:space="0" w:color="CBD5E1"/>
              <w:left w:val="single" w:sz="8" w:space="0" w:color="CBD5E1"/>
              <w:bottom w:val="single" w:sz="8" w:space="0" w:color="CBD5E1"/>
              <w:right w:val="single" w:sz="8" w:space="0" w:color="CBD5E1"/>
            </w:tcBorders>
            <w:vAlign w:val="top"/>
          </w:tcPr>
          <w:p>
            <w:r/>
            <w:r>
              <w:rPr>
                <w:b w:val="0"/>
                <w:color w:val="334155"/>
                <w:sz w:val="17"/>
              </w:rPr>
              <w:t>Reduce internet barriers.</w:t>
            </w:r>
          </w:p>
        </w:tc>
        <w:tc>
          <w:tcPr>
            <w:tcW w:type="dxa" w:w="4824"/>
            <w:tcBorders>
              <w:top w:val="single" w:sz="8" w:space="0" w:color="CBD5E1"/>
              <w:left w:val="single" w:sz="8" w:space="0" w:color="CBD5E1"/>
              <w:bottom w:val="single" w:sz="8" w:space="0" w:color="CBD5E1"/>
              <w:right w:val="single" w:sz="8" w:space="0" w:color="CBD5E1"/>
            </w:tcBorders>
            <w:vAlign w:val="top"/>
          </w:tcPr>
          <w:p>
            <w:r/>
            <w:r>
              <w:rPr>
                <w:b w:val="0"/>
                <w:color w:val="334155"/>
                <w:sz w:val="17"/>
              </w:rPr>
              <w:t>Download selected text lessons/resources in future mobile app; sync progress when online.</w:t>
            </w:r>
          </w:p>
        </w:tc>
      </w:tr>
      <w:tr>
        <w:tc>
          <w:tcPr>
            <w:tcW w:type="dxa" w:w="2232"/>
            <w:tcBorders>
              <w:top w:val="single" w:sz="8" w:space="0" w:color="CBD5E1"/>
              <w:left w:val="single" w:sz="8" w:space="0" w:color="CBD5E1"/>
              <w:bottom w:val="single" w:sz="8" w:space="0" w:color="CBD5E1"/>
              <w:right w:val="single" w:sz="8" w:space="0" w:color="CBD5E1"/>
            </w:tcBorders>
            <w:vAlign w:val="top"/>
          </w:tcPr>
          <w:p>
            <w:r/>
            <w:r>
              <w:rPr>
                <w:b/>
                <w:color w:val="0B1F3A"/>
                <w:sz w:val="17"/>
              </w:rPr>
              <w:t>Push Notifications</w:t>
            </w:r>
          </w:p>
        </w:tc>
        <w:tc>
          <w:tcPr>
            <w:tcW w:type="dxa" w:w="3240"/>
            <w:tcBorders>
              <w:top w:val="single" w:sz="8" w:space="0" w:color="CBD5E1"/>
              <w:left w:val="single" w:sz="8" w:space="0" w:color="CBD5E1"/>
              <w:bottom w:val="single" w:sz="8" w:space="0" w:color="CBD5E1"/>
              <w:right w:val="single" w:sz="8" w:space="0" w:color="CBD5E1"/>
            </w:tcBorders>
            <w:vAlign w:val="top"/>
          </w:tcPr>
          <w:p>
            <w:r/>
            <w:r>
              <w:rPr>
                <w:b w:val="0"/>
                <w:color w:val="334155"/>
                <w:sz w:val="17"/>
              </w:rPr>
              <w:t>Improve retention.</w:t>
            </w:r>
          </w:p>
        </w:tc>
        <w:tc>
          <w:tcPr>
            <w:tcW w:type="dxa" w:w="4824"/>
            <w:tcBorders>
              <w:top w:val="single" w:sz="8" w:space="0" w:color="CBD5E1"/>
              <w:left w:val="single" w:sz="8" w:space="0" w:color="CBD5E1"/>
              <w:bottom w:val="single" w:sz="8" w:space="0" w:color="CBD5E1"/>
              <w:right w:val="single" w:sz="8" w:space="0" w:color="CBD5E1"/>
            </w:tcBorders>
            <w:vAlign w:val="top"/>
          </w:tcPr>
          <w:p>
            <w:r/>
            <w:r>
              <w:rPr>
                <w:b w:val="0"/>
                <w:color w:val="334155"/>
                <w:sz w:val="17"/>
              </w:rPr>
              <w:t>Lesson reminders, streak alerts, assessment deadlines and certificate availability.</w:t>
            </w:r>
          </w:p>
        </w:tc>
      </w:tr>
      <w:tr>
        <w:tc>
          <w:tcPr>
            <w:tcW w:type="dxa" w:w="2232"/>
            <w:tcBorders>
              <w:top w:val="single" w:sz="8" w:space="0" w:color="CBD5E1"/>
              <w:left w:val="single" w:sz="8" w:space="0" w:color="CBD5E1"/>
              <w:bottom w:val="single" w:sz="8" w:space="0" w:color="CBD5E1"/>
              <w:right w:val="single" w:sz="8" w:space="0" w:color="CBD5E1"/>
            </w:tcBorders>
            <w:vAlign w:val="top"/>
          </w:tcPr>
          <w:p>
            <w:r/>
            <w:r>
              <w:rPr>
                <w:b/>
                <w:color w:val="0B1F3A"/>
                <w:sz w:val="17"/>
              </w:rPr>
              <w:t>Low Data Mode</w:t>
            </w:r>
          </w:p>
        </w:tc>
        <w:tc>
          <w:tcPr>
            <w:tcW w:type="dxa" w:w="3240"/>
            <w:tcBorders>
              <w:top w:val="single" w:sz="8" w:space="0" w:color="CBD5E1"/>
              <w:left w:val="single" w:sz="8" w:space="0" w:color="CBD5E1"/>
              <w:bottom w:val="single" w:sz="8" w:space="0" w:color="CBD5E1"/>
              <w:right w:val="single" w:sz="8" w:space="0" w:color="CBD5E1"/>
            </w:tcBorders>
            <w:vAlign w:val="top"/>
          </w:tcPr>
          <w:p>
            <w:r/>
            <w:r>
              <w:rPr>
                <w:b w:val="0"/>
                <w:color w:val="334155"/>
                <w:sz w:val="17"/>
              </w:rPr>
              <w:t>Support Ghana/Africa users.</w:t>
            </w:r>
          </w:p>
        </w:tc>
        <w:tc>
          <w:tcPr>
            <w:tcW w:type="dxa" w:w="4824"/>
            <w:tcBorders>
              <w:top w:val="single" w:sz="8" w:space="0" w:color="CBD5E1"/>
              <w:left w:val="single" w:sz="8" w:space="0" w:color="CBD5E1"/>
              <w:bottom w:val="single" w:sz="8" w:space="0" w:color="CBD5E1"/>
              <w:right w:val="single" w:sz="8" w:space="0" w:color="CBD5E1"/>
            </w:tcBorders>
            <w:vAlign w:val="top"/>
          </w:tcPr>
          <w:p>
            <w:r/>
            <w:r>
              <w:rPr>
                <w:b w:val="0"/>
                <w:color w:val="334155"/>
                <w:sz w:val="17"/>
              </w:rPr>
              <w:t>Lower video quality option, audio-only mode, downloadable PDFs and compressed thumbnails.</w:t>
            </w:r>
          </w:p>
        </w:tc>
      </w:tr>
    </w:tbl>
    <w:p/>
    <w:p>
      <w:pPr>
        <w:pStyle w:val="Heading1"/>
        <w:keepNext/>
      </w:pPr>
      <w:r>
        <w:t>6. Advanced and AI-Powered Features</w:t>
      </w:r>
    </w:p>
    <w:p>
      <w:pPr>
        <w:pStyle w:val="Heading2"/>
        <w:keepNext/>
      </w:pPr>
      <w:r>
        <w:t>Advanced Learning Features</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2232"/>
            <w:shd w:fill="0B1F3A"/>
            <w:tcBorders>
              <w:top w:val="single" w:sz="8" w:space="0" w:color="0B1F3A"/>
              <w:left w:val="single" w:sz="8" w:space="0" w:color="0B1F3A"/>
              <w:bottom w:val="single" w:sz="8" w:space="0" w:color="0B1F3A"/>
              <w:right w:val="single" w:sz="8" w:space="0" w:color="0B1F3A"/>
            </w:tcBorders>
            <w:vAlign w:val="center"/>
          </w:tcPr>
          <w:p>
            <w:r/>
            <w:r>
              <w:rPr>
                <w:b/>
                <w:color w:val="FFFFFF"/>
                <w:sz w:val="17"/>
              </w:rPr>
              <w:t>Feature</w:t>
            </w:r>
          </w:p>
        </w:tc>
        <w:tc>
          <w:tcPr>
            <w:tcW w:type="dxa" w:w="3240"/>
            <w:shd w:fill="0B1F3A"/>
            <w:tcBorders>
              <w:top w:val="single" w:sz="8" w:space="0" w:color="0B1F3A"/>
              <w:left w:val="single" w:sz="8" w:space="0" w:color="0B1F3A"/>
              <w:bottom w:val="single" w:sz="8" w:space="0" w:color="0B1F3A"/>
              <w:right w:val="single" w:sz="8" w:space="0" w:color="0B1F3A"/>
            </w:tcBorders>
            <w:vAlign w:val="center"/>
          </w:tcPr>
          <w:p>
            <w:r/>
            <w:r>
              <w:rPr>
                <w:b/>
                <w:color w:val="FFFFFF"/>
                <w:sz w:val="17"/>
              </w:rPr>
              <w:t>Purpose</w:t>
            </w:r>
          </w:p>
        </w:tc>
        <w:tc>
          <w:tcPr>
            <w:tcW w:type="dxa" w:w="4824"/>
            <w:shd w:fill="0B1F3A"/>
            <w:tcBorders>
              <w:top w:val="single" w:sz="8" w:space="0" w:color="0B1F3A"/>
              <w:left w:val="single" w:sz="8" w:space="0" w:color="0B1F3A"/>
              <w:bottom w:val="single" w:sz="8" w:space="0" w:color="0B1F3A"/>
              <w:right w:val="single" w:sz="8" w:space="0" w:color="0B1F3A"/>
            </w:tcBorders>
            <w:vAlign w:val="center"/>
          </w:tcPr>
          <w:p>
            <w:r/>
            <w:r>
              <w:rPr>
                <w:b/>
                <w:color w:val="FFFFFF"/>
                <w:sz w:val="17"/>
              </w:rPr>
              <w:t>Professional Requirements</w:t>
            </w:r>
          </w:p>
        </w:tc>
      </w:tr>
      <w:tr>
        <w:tc>
          <w:tcPr>
            <w:tcW w:type="dxa" w:w="2232"/>
            <w:tcBorders>
              <w:top w:val="single" w:sz="8" w:space="0" w:color="CBD5E1"/>
              <w:left w:val="single" w:sz="8" w:space="0" w:color="CBD5E1"/>
              <w:bottom w:val="single" w:sz="8" w:space="0" w:color="CBD5E1"/>
              <w:right w:val="single" w:sz="8" w:space="0" w:color="CBD5E1"/>
            </w:tcBorders>
            <w:vAlign w:val="top"/>
          </w:tcPr>
          <w:p>
            <w:r/>
            <w:r>
              <w:rPr>
                <w:b/>
                <w:color w:val="0B1F3A"/>
                <w:sz w:val="17"/>
              </w:rPr>
              <w:t>Learning Paths</w:t>
            </w:r>
          </w:p>
        </w:tc>
        <w:tc>
          <w:tcPr>
            <w:tcW w:type="dxa" w:w="3240"/>
            <w:tcBorders>
              <w:top w:val="single" w:sz="8" w:space="0" w:color="CBD5E1"/>
              <w:left w:val="single" w:sz="8" w:space="0" w:color="CBD5E1"/>
              <w:bottom w:val="single" w:sz="8" w:space="0" w:color="CBD5E1"/>
              <w:right w:val="single" w:sz="8" w:space="0" w:color="CBD5E1"/>
            </w:tcBorders>
            <w:vAlign w:val="top"/>
          </w:tcPr>
          <w:p>
            <w:r/>
            <w:r>
              <w:rPr>
                <w:b w:val="0"/>
                <w:color w:val="334155"/>
                <w:sz w:val="17"/>
              </w:rPr>
              <w:t>Guide learners to outcomes.</w:t>
            </w:r>
          </w:p>
        </w:tc>
        <w:tc>
          <w:tcPr>
            <w:tcW w:type="dxa" w:w="4824"/>
            <w:tcBorders>
              <w:top w:val="single" w:sz="8" w:space="0" w:color="CBD5E1"/>
              <w:left w:val="single" w:sz="8" w:space="0" w:color="CBD5E1"/>
              <w:bottom w:val="single" w:sz="8" w:space="0" w:color="CBD5E1"/>
              <w:right w:val="single" w:sz="8" w:space="0" w:color="CBD5E1"/>
            </w:tcBorders>
            <w:vAlign w:val="top"/>
          </w:tcPr>
          <w:p>
            <w:r/>
            <w:r>
              <w:rPr>
                <w:b w:val="0"/>
                <w:color w:val="334155"/>
                <w:sz w:val="17"/>
              </w:rPr>
              <w:t>Structured paths such as Become a Web Developer, Start a Business, Cybersecurity Beginner, Digital Marketing Specialist.</w:t>
            </w:r>
          </w:p>
        </w:tc>
      </w:tr>
      <w:tr>
        <w:tc>
          <w:tcPr>
            <w:tcW w:type="dxa" w:w="2232"/>
            <w:tcBorders>
              <w:top w:val="single" w:sz="8" w:space="0" w:color="CBD5E1"/>
              <w:left w:val="single" w:sz="8" w:space="0" w:color="CBD5E1"/>
              <w:bottom w:val="single" w:sz="8" w:space="0" w:color="CBD5E1"/>
              <w:right w:val="single" w:sz="8" w:space="0" w:color="CBD5E1"/>
            </w:tcBorders>
            <w:vAlign w:val="top"/>
          </w:tcPr>
          <w:p>
            <w:r/>
            <w:r>
              <w:rPr>
                <w:b/>
                <w:color w:val="0B1F3A"/>
                <w:sz w:val="17"/>
              </w:rPr>
              <w:t>Skill Assessments</w:t>
            </w:r>
          </w:p>
        </w:tc>
        <w:tc>
          <w:tcPr>
            <w:tcW w:type="dxa" w:w="3240"/>
            <w:tcBorders>
              <w:top w:val="single" w:sz="8" w:space="0" w:color="CBD5E1"/>
              <w:left w:val="single" w:sz="8" w:space="0" w:color="CBD5E1"/>
              <w:bottom w:val="single" w:sz="8" w:space="0" w:color="CBD5E1"/>
              <w:right w:val="single" w:sz="8" w:space="0" w:color="CBD5E1"/>
            </w:tcBorders>
            <w:vAlign w:val="top"/>
          </w:tcPr>
          <w:p>
            <w:r/>
            <w:r>
              <w:rPr>
                <w:b w:val="0"/>
                <w:color w:val="334155"/>
                <w:sz w:val="17"/>
              </w:rPr>
              <w:t>Recommend the right level.</w:t>
            </w:r>
          </w:p>
        </w:tc>
        <w:tc>
          <w:tcPr>
            <w:tcW w:type="dxa" w:w="4824"/>
            <w:tcBorders>
              <w:top w:val="single" w:sz="8" w:space="0" w:color="CBD5E1"/>
              <w:left w:val="single" w:sz="8" w:space="0" w:color="CBD5E1"/>
              <w:bottom w:val="single" w:sz="8" w:space="0" w:color="CBD5E1"/>
              <w:right w:val="single" w:sz="8" w:space="0" w:color="CBD5E1"/>
            </w:tcBorders>
            <w:vAlign w:val="top"/>
          </w:tcPr>
          <w:p>
            <w:r/>
            <w:r>
              <w:rPr>
                <w:b w:val="0"/>
                <w:color w:val="334155"/>
                <w:sz w:val="17"/>
              </w:rPr>
              <w:t>Pre-tests, placement tests, skill gap analysis and personalized course suggestions.</w:t>
            </w:r>
          </w:p>
        </w:tc>
      </w:tr>
      <w:tr>
        <w:tc>
          <w:tcPr>
            <w:tcW w:type="dxa" w:w="2232"/>
            <w:tcBorders>
              <w:top w:val="single" w:sz="8" w:space="0" w:color="CBD5E1"/>
              <w:left w:val="single" w:sz="8" w:space="0" w:color="CBD5E1"/>
              <w:bottom w:val="single" w:sz="8" w:space="0" w:color="CBD5E1"/>
              <w:right w:val="single" w:sz="8" w:space="0" w:color="CBD5E1"/>
            </w:tcBorders>
            <w:vAlign w:val="top"/>
          </w:tcPr>
          <w:p>
            <w:r/>
            <w:r>
              <w:rPr>
                <w:b/>
                <w:color w:val="0B1F3A"/>
                <w:sz w:val="17"/>
              </w:rPr>
              <w:t>Career Path Mapping</w:t>
            </w:r>
          </w:p>
        </w:tc>
        <w:tc>
          <w:tcPr>
            <w:tcW w:type="dxa" w:w="3240"/>
            <w:tcBorders>
              <w:top w:val="single" w:sz="8" w:space="0" w:color="CBD5E1"/>
              <w:left w:val="single" w:sz="8" w:space="0" w:color="CBD5E1"/>
              <w:bottom w:val="single" w:sz="8" w:space="0" w:color="CBD5E1"/>
              <w:right w:val="single" w:sz="8" w:space="0" w:color="CBD5E1"/>
            </w:tcBorders>
            <w:vAlign w:val="top"/>
          </w:tcPr>
          <w:p>
            <w:r/>
            <w:r>
              <w:rPr>
                <w:b w:val="0"/>
                <w:color w:val="334155"/>
                <w:sz w:val="17"/>
              </w:rPr>
              <w:t>Connect learning to jobs.</w:t>
            </w:r>
          </w:p>
        </w:tc>
        <w:tc>
          <w:tcPr>
            <w:tcW w:type="dxa" w:w="4824"/>
            <w:tcBorders>
              <w:top w:val="single" w:sz="8" w:space="0" w:color="CBD5E1"/>
              <w:left w:val="single" w:sz="8" w:space="0" w:color="CBD5E1"/>
              <w:bottom w:val="single" w:sz="8" w:space="0" w:color="CBD5E1"/>
              <w:right w:val="single" w:sz="8" w:space="0" w:color="CBD5E1"/>
            </w:tcBorders>
            <w:vAlign w:val="top"/>
          </w:tcPr>
          <w:p>
            <w:r/>
            <w:r>
              <w:rPr>
                <w:b w:val="0"/>
                <w:color w:val="334155"/>
                <w:sz w:val="17"/>
              </w:rPr>
              <w:t>Role profiles, required skills, recommended courses and readiness percentage.</w:t>
            </w:r>
          </w:p>
        </w:tc>
      </w:tr>
      <w:tr>
        <w:tc>
          <w:tcPr>
            <w:tcW w:type="dxa" w:w="2232"/>
            <w:tcBorders>
              <w:top w:val="single" w:sz="8" w:space="0" w:color="CBD5E1"/>
              <w:left w:val="single" w:sz="8" w:space="0" w:color="CBD5E1"/>
              <w:bottom w:val="single" w:sz="8" w:space="0" w:color="CBD5E1"/>
              <w:right w:val="single" w:sz="8" w:space="0" w:color="CBD5E1"/>
            </w:tcBorders>
            <w:vAlign w:val="top"/>
          </w:tcPr>
          <w:p>
            <w:r/>
            <w:r>
              <w:rPr>
                <w:b/>
                <w:color w:val="0B1F3A"/>
                <w:sz w:val="17"/>
              </w:rPr>
              <w:t>AI Course Assistant</w:t>
            </w:r>
          </w:p>
        </w:tc>
        <w:tc>
          <w:tcPr>
            <w:tcW w:type="dxa" w:w="3240"/>
            <w:tcBorders>
              <w:top w:val="single" w:sz="8" w:space="0" w:color="CBD5E1"/>
              <w:left w:val="single" w:sz="8" w:space="0" w:color="CBD5E1"/>
              <w:bottom w:val="single" w:sz="8" w:space="0" w:color="CBD5E1"/>
              <w:right w:val="single" w:sz="8" w:space="0" w:color="CBD5E1"/>
            </w:tcBorders>
            <w:vAlign w:val="top"/>
          </w:tcPr>
          <w:p>
            <w:r/>
            <w:r>
              <w:rPr>
                <w:b w:val="0"/>
                <w:color w:val="334155"/>
                <w:sz w:val="17"/>
              </w:rPr>
              <w:t>Support learners inside lessons.</w:t>
            </w:r>
          </w:p>
        </w:tc>
        <w:tc>
          <w:tcPr>
            <w:tcW w:type="dxa" w:w="4824"/>
            <w:tcBorders>
              <w:top w:val="single" w:sz="8" w:space="0" w:color="CBD5E1"/>
              <w:left w:val="single" w:sz="8" w:space="0" w:color="CBD5E1"/>
              <w:bottom w:val="single" w:sz="8" w:space="0" w:color="CBD5E1"/>
              <w:right w:val="single" w:sz="8" w:space="0" w:color="CBD5E1"/>
            </w:tcBorders>
            <w:vAlign w:val="top"/>
          </w:tcPr>
          <w:p>
            <w:r/>
            <w:r>
              <w:rPr>
                <w:b w:val="0"/>
                <w:color w:val="334155"/>
                <w:sz w:val="17"/>
              </w:rPr>
              <w:t>Ask questions, summarize lesson, generate examples, simplify difficult topics and create practice tests.</w:t>
            </w:r>
          </w:p>
        </w:tc>
      </w:tr>
      <w:tr>
        <w:tc>
          <w:tcPr>
            <w:tcW w:type="dxa" w:w="2232"/>
            <w:tcBorders>
              <w:top w:val="single" w:sz="8" w:space="0" w:color="CBD5E1"/>
              <w:left w:val="single" w:sz="8" w:space="0" w:color="CBD5E1"/>
              <w:bottom w:val="single" w:sz="8" w:space="0" w:color="CBD5E1"/>
              <w:right w:val="single" w:sz="8" w:space="0" w:color="CBD5E1"/>
            </w:tcBorders>
            <w:vAlign w:val="top"/>
          </w:tcPr>
          <w:p>
            <w:r/>
            <w:r>
              <w:rPr>
                <w:b/>
                <w:color w:val="0B1F3A"/>
                <w:sz w:val="17"/>
              </w:rPr>
              <w:t>AI Course Builder</w:t>
            </w:r>
          </w:p>
        </w:tc>
        <w:tc>
          <w:tcPr>
            <w:tcW w:type="dxa" w:w="3240"/>
            <w:tcBorders>
              <w:top w:val="single" w:sz="8" w:space="0" w:color="CBD5E1"/>
              <w:left w:val="single" w:sz="8" w:space="0" w:color="CBD5E1"/>
              <w:bottom w:val="single" w:sz="8" w:space="0" w:color="CBD5E1"/>
              <w:right w:val="single" w:sz="8" w:space="0" w:color="CBD5E1"/>
            </w:tcBorders>
            <w:vAlign w:val="top"/>
          </w:tcPr>
          <w:p>
            <w:r/>
            <w:r>
              <w:rPr>
                <w:b w:val="0"/>
                <w:color w:val="334155"/>
                <w:sz w:val="17"/>
              </w:rPr>
              <w:t>Help instructors design courses.</w:t>
            </w:r>
          </w:p>
        </w:tc>
        <w:tc>
          <w:tcPr>
            <w:tcW w:type="dxa" w:w="4824"/>
            <w:tcBorders>
              <w:top w:val="single" w:sz="8" w:space="0" w:color="CBD5E1"/>
              <w:left w:val="single" w:sz="8" w:space="0" w:color="CBD5E1"/>
              <w:bottom w:val="single" w:sz="8" w:space="0" w:color="CBD5E1"/>
              <w:right w:val="single" w:sz="8" w:space="0" w:color="CBD5E1"/>
            </w:tcBorders>
            <w:vAlign w:val="top"/>
          </w:tcPr>
          <w:p>
            <w:r/>
            <w:r>
              <w:rPr>
                <w:b w:val="0"/>
                <w:color w:val="334155"/>
                <w:sz w:val="17"/>
              </w:rPr>
              <w:t>Generate outlines, learning outcomes, quiz drafts, assignments and course descriptions from instructor prompts.</w:t>
            </w:r>
          </w:p>
        </w:tc>
      </w:tr>
      <w:tr>
        <w:tc>
          <w:tcPr>
            <w:tcW w:type="dxa" w:w="2232"/>
            <w:tcBorders>
              <w:top w:val="single" w:sz="8" w:space="0" w:color="CBD5E1"/>
              <w:left w:val="single" w:sz="8" w:space="0" w:color="CBD5E1"/>
              <w:bottom w:val="single" w:sz="8" w:space="0" w:color="CBD5E1"/>
              <w:right w:val="single" w:sz="8" w:space="0" w:color="CBD5E1"/>
            </w:tcBorders>
            <w:vAlign w:val="top"/>
          </w:tcPr>
          <w:p>
            <w:r/>
            <w:r>
              <w:rPr>
                <w:b/>
                <w:color w:val="0B1F3A"/>
                <w:sz w:val="17"/>
              </w:rPr>
              <w:t>AI Quality Reviewer</w:t>
            </w:r>
          </w:p>
        </w:tc>
        <w:tc>
          <w:tcPr>
            <w:tcW w:type="dxa" w:w="3240"/>
            <w:tcBorders>
              <w:top w:val="single" w:sz="8" w:space="0" w:color="CBD5E1"/>
              <w:left w:val="single" w:sz="8" w:space="0" w:color="CBD5E1"/>
              <w:bottom w:val="single" w:sz="8" w:space="0" w:color="CBD5E1"/>
              <w:right w:val="single" w:sz="8" w:space="0" w:color="CBD5E1"/>
            </w:tcBorders>
            <w:vAlign w:val="top"/>
          </w:tcPr>
          <w:p>
            <w:r/>
            <w:r>
              <w:rPr>
                <w:b w:val="0"/>
                <w:color w:val="334155"/>
                <w:sz w:val="17"/>
              </w:rPr>
              <w:t>Protect platform quality.</w:t>
            </w:r>
          </w:p>
        </w:tc>
        <w:tc>
          <w:tcPr>
            <w:tcW w:type="dxa" w:w="4824"/>
            <w:tcBorders>
              <w:top w:val="single" w:sz="8" w:space="0" w:color="CBD5E1"/>
              <w:left w:val="single" w:sz="8" w:space="0" w:color="CBD5E1"/>
              <w:bottom w:val="single" w:sz="8" w:space="0" w:color="CBD5E1"/>
              <w:right w:val="single" w:sz="8" w:space="0" w:color="CBD5E1"/>
            </w:tcBorders>
            <w:vAlign w:val="top"/>
          </w:tcPr>
          <w:p>
            <w:r/>
            <w:r>
              <w:rPr>
                <w:b w:val="0"/>
                <w:color w:val="334155"/>
                <w:sz w:val="17"/>
              </w:rPr>
              <w:t>Check duplicate content, weak learning outcomes, grammar, assessment alignment and missing modules.</w:t>
            </w:r>
          </w:p>
        </w:tc>
      </w:tr>
      <w:tr>
        <w:tc>
          <w:tcPr>
            <w:tcW w:type="dxa" w:w="2232"/>
            <w:tcBorders>
              <w:top w:val="single" w:sz="8" w:space="0" w:color="CBD5E1"/>
              <w:left w:val="single" w:sz="8" w:space="0" w:color="CBD5E1"/>
              <w:bottom w:val="single" w:sz="8" w:space="0" w:color="CBD5E1"/>
              <w:right w:val="single" w:sz="8" w:space="0" w:color="CBD5E1"/>
            </w:tcBorders>
            <w:vAlign w:val="top"/>
          </w:tcPr>
          <w:p>
            <w:r/>
            <w:r>
              <w:rPr>
                <w:b/>
                <w:color w:val="0B1F3A"/>
                <w:sz w:val="17"/>
              </w:rPr>
              <w:t>Adaptive Learning</w:t>
            </w:r>
          </w:p>
        </w:tc>
        <w:tc>
          <w:tcPr>
            <w:tcW w:type="dxa" w:w="3240"/>
            <w:tcBorders>
              <w:top w:val="single" w:sz="8" w:space="0" w:color="CBD5E1"/>
              <w:left w:val="single" w:sz="8" w:space="0" w:color="CBD5E1"/>
              <w:bottom w:val="single" w:sz="8" w:space="0" w:color="CBD5E1"/>
              <w:right w:val="single" w:sz="8" w:space="0" w:color="CBD5E1"/>
            </w:tcBorders>
            <w:vAlign w:val="top"/>
          </w:tcPr>
          <w:p>
            <w:r/>
            <w:r>
              <w:rPr>
                <w:b w:val="0"/>
                <w:color w:val="334155"/>
                <w:sz w:val="17"/>
              </w:rPr>
              <w:t>Personalize learning path.</w:t>
            </w:r>
          </w:p>
        </w:tc>
        <w:tc>
          <w:tcPr>
            <w:tcW w:type="dxa" w:w="4824"/>
            <w:tcBorders>
              <w:top w:val="single" w:sz="8" w:space="0" w:color="CBD5E1"/>
              <w:left w:val="single" w:sz="8" w:space="0" w:color="CBD5E1"/>
              <w:bottom w:val="single" w:sz="8" w:space="0" w:color="CBD5E1"/>
              <w:right w:val="single" w:sz="8" w:space="0" w:color="CBD5E1"/>
            </w:tcBorders>
            <w:vAlign w:val="top"/>
          </w:tcPr>
          <w:p>
            <w:r/>
            <w:r>
              <w:rPr>
                <w:b w:val="0"/>
                <w:color w:val="334155"/>
                <w:sz w:val="17"/>
              </w:rPr>
              <w:t>Slow down or recommend revision when quiz scores are poor; unlock advanced content when learner performs well.</w:t>
            </w:r>
          </w:p>
        </w:tc>
      </w:tr>
      <w:tr>
        <w:tc>
          <w:tcPr>
            <w:tcW w:type="dxa" w:w="2232"/>
            <w:tcBorders>
              <w:top w:val="single" w:sz="8" w:space="0" w:color="CBD5E1"/>
              <w:left w:val="single" w:sz="8" w:space="0" w:color="CBD5E1"/>
              <w:bottom w:val="single" w:sz="8" w:space="0" w:color="CBD5E1"/>
              <w:right w:val="single" w:sz="8" w:space="0" w:color="CBD5E1"/>
            </w:tcBorders>
            <w:vAlign w:val="top"/>
          </w:tcPr>
          <w:p>
            <w:r/>
            <w:r>
              <w:rPr>
                <w:b/>
                <w:color w:val="0B1F3A"/>
                <w:sz w:val="17"/>
              </w:rPr>
              <w:t>Live Classes</w:t>
            </w:r>
          </w:p>
        </w:tc>
        <w:tc>
          <w:tcPr>
            <w:tcW w:type="dxa" w:w="3240"/>
            <w:tcBorders>
              <w:top w:val="single" w:sz="8" w:space="0" w:color="CBD5E1"/>
              <w:left w:val="single" w:sz="8" w:space="0" w:color="CBD5E1"/>
              <w:bottom w:val="single" w:sz="8" w:space="0" w:color="CBD5E1"/>
              <w:right w:val="single" w:sz="8" w:space="0" w:color="CBD5E1"/>
            </w:tcBorders>
            <w:vAlign w:val="top"/>
          </w:tcPr>
          <w:p>
            <w:r/>
            <w:r>
              <w:rPr>
                <w:b w:val="0"/>
                <w:color w:val="334155"/>
                <w:sz w:val="17"/>
              </w:rPr>
              <w:t>Support hybrid teaching.</w:t>
            </w:r>
          </w:p>
        </w:tc>
        <w:tc>
          <w:tcPr>
            <w:tcW w:type="dxa" w:w="4824"/>
            <w:tcBorders>
              <w:top w:val="single" w:sz="8" w:space="0" w:color="CBD5E1"/>
              <w:left w:val="single" w:sz="8" w:space="0" w:color="CBD5E1"/>
              <w:bottom w:val="single" w:sz="8" w:space="0" w:color="CBD5E1"/>
              <w:right w:val="single" w:sz="8" w:space="0" w:color="CBD5E1"/>
            </w:tcBorders>
            <w:vAlign w:val="top"/>
          </w:tcPr>
          <w:p>
            <w:r/>
            <w:r>
              <w:rPr>
                <w:b w:val="0"/>
                <w:color w:val="334155"/>
                <w:sz w:val="17"/>
              </w:rPr>
              <w:t>Zoom/Google Meet integration, schedules, attendance tracking, recordings and live chat.</w:t>
            </w:r>
          </w:p>
        </w:tc>
      </w:tr>
      <w:tr>
        <w:tc>
          <w:tcPr>
            <w:tcW w:type="dxa" w:w="2232"/>
            <w:tcBorders>
              <w:top w:val="single" w:sz="8" w:space="0" w:color="CBD5E1"/>
              <w:left w:val="single" w:sz="8" w:space="0" w:color="CBD5E1"/>
              <w:bottom w:val="single" w:sz="8" w:space="0" w:color="CBD5E1"/>
              <w:right w:val="single" w:sz="8" w:space="0" w:color="CBD5E1"/>
            </w:tcBorders>
            <w:vAlign w:val="top"/>
          </w:tcPr>
          <w:p>
            <w:r/>
            <w:r>
              <w:rPr>
                <w:b/>
                <w:color w:val="0B1F3A"/>
                <w:sz w:val="17"/>
              </w:rPr>
              <w:t>Coding Labs</w:t>
            </w:r>
          </w:p>
        </w:tc>
        <w:tc>
          <w:tcPr>
            <w:tcW w:type="dxa" w:w="3240"/>
            <w:tcBorders>
              <w:top w:val="single" w:sz="8" w:space="0" w:color="CBD5E1"/>
              <w:left w:val="single" w:sz="8" w:space="0" w:color="CBD5E1"/>
              <w:bottom w:val="single" w:sz="8" w:space="0" w:color="CBD5E1"/>
              <w:right w:val="single" w:sz="8" w:space="0" w:color="CBD5E1"/>
            </w:tcBorders>
            <w:vAlign w:val="top"/>
          </w:tcPr>
          <w:p>
            <w:r/>
            <w:r>
              <w:rPr>
                <w:b w:val="0"/>
                <w:color w:val="334155"/>
                <w:sz w:val="17"/>
              </w:rPr>
              <w:t>Teach technical skills practically.</w:t>
            </w:r>
          </w:p>
        </w:tc>
        <w:tc>
          <w:tcPr>
            <w:tcW w:type="dxa" w:w="4824"/>
            <w:tcBorders>
              <w:top w:val="single" w:sz="8" w:space="0" w:color="CBD5E1"/>
              <w:left w:val="single" w:sz="8" w:space="0" w:color="CBD5E1"/>
              <w:bottom w:val="single" w:sz="8" w:space="0" w:color="CBD5E1"/>
              <w:right w:val="single" w:sz="8" w:space="0" w:color="CBD5E1"/>
            </w:tcBorders>
            <w:vAlign w:val="top"/>
          </w:tcPr>
          <w:p>
            <w:r/>
            <w:r>
              <w:rPr>
                <w:b w:val="0"/>
                <w:color w:val="334155"/>
                <w:sz w:val="17"/>
              </w:rPr>
              <w:t>Browser-based coding editor, test cases, auto-grading, hints and AI debugging assistant.</w:t>
            </w:r>
          </w:p>
        </w:tc>
      </w:tr>
      <w:tr>
        <w:tc>
          <w:tcPr>
            <w:tcW w:type="dxa" w:w="2232"/>
            <w:tcBorders>
              <w:top w:val="single" w:sz="8" w:space="0" w:color="CBD5E1"/>
              <w:left w:val="single" w:sz="8" w:space="0" w:color="CBD5E1"/>
              <w:bottom w:val="single" w:sz="8" w:space="0" w:color="CBD5E1"/>
              <w:right w:val="single" w:sz="8" w:space="0" w:color="CBD5E1"/>
            </w:tcBorders>
            <w:vAlign w:val="top"/>
          </w:tcPr>
          <w:p>
            <w:r/>
            <w:r>
              <w:rPr>
                <w:b/>
                <w:color w:val="0B1F3A"/>
                <w:sz w:val="17"/>
              </w:rPr>
              <w:t>Portfolio Builder</w:t>
            </w:r>
          </w:p>
        </w:tc>
        <w:tc>
          <w:tcPr>
            <w:tcW w:type="dxa" w:w="3240"/>
            <w:tcBorders>
              <w:top w:val="single" w:sz="8" w:space="0" w:color="CBD5E1"/>
              <w:left w:val="single" w:sz="8" w:space="0" w:color="CBD5E1"/>
              <w:bottom w:val="single" w:sz="8" w:space="0" w:color="CBD5E1"/>
              <w:right w:val="single" w:sz="8" w:space="0" w:color="CBD5E1"/>
            </w:tcBorders>
            <w:vAlign w:val="top"/>
          </w:tcPr>
          <w:p>
            <w:r/>
            <w:r>
              <w:rPr>
                <w:b w:val="0"/>
                <w:color w:val="334155"/>
                <w:sz w:val="17"/>
              </w:rPr>
              <w:t>Show learner achievements.</w:t>
            </w:r>
          </w:p>
        </w:tc>
        <w:tc>
          <w:tcPr>
            <w:tcW w:type="dxa" w:w="4824"/>
            <w:tcBorders>
              <w:top w:val="single" w:sz="8" w:space="0" w:color="CBD5E1"/>
              <w:left w:val="single" w:sz="8" w:space="0" w:color="CBD5E1"/>
              <w:bottom w:val="single" w:sz="8" w:space="0" w:color="CBD5E1"/>
              <w:right w:val="single" w:sz="8" w:space="0" w:color="CBD5E1"/>
            </w:tcBorders>
            <w:vAlign w:val="top"/>
          </w:tcPr>
          <w:p>
            <w:r/>
            <w:r>
              <w:rPr>
                <w:b w:val="0"/>
                <w:color w:val="334155"/>
                <w:sz w:val="17"/>
              </w:rPr>
              <w:t>Public profile, completed projects, certificates, badges and shareable learning profile.</w:t>
            </w:r>
          </w:p>
        </w:tc>
      </w:tr>
    </w:tbl>
    <w:p/>
    <w:p>
      <w:pPr>
        <w:pStyle w:val="Heading2"/>
        <w:keepNext/>
      </w:pPr>
      <w:r>
        <w:t>AI Features by User Role</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2016"/>
            <w:shd w:fill="7C3AED"/>
            <w:tcBorders>
              <w:top w:val="single" w:sz="8" w:space="0" w:color="7C3AED"/>
              <w:left w:val="single" w:sz="8" w:space="0" w:color="7C3AED"/>
              <w:bottom w:val="single" w:sz="8" w:space="0" w:color="7C3AED"/>
              <w:right w:val="single" w:sz="8" w:space="0" w:color="7C3AED"/>
            </w:tcBorders>
          </w:tcPr>
          <w:p>
            <w:r/>
            <w:r>
              <w:rPr>
                <w:b/>
                <w:color w:val="FFFFFF"/>
                <w:sz w:val="16"/>
              </w:rPr>
              <w:t>Role</w:t>
            </w:r>
          </w:p>
        </w:tc>
        <w:tc>
          <w:tcPr>
            <w:tcW w:type="dxa" w:w="4608"/>
            <w:shd w:fill="7C3AED"/>
            <w:tcBorders>
              <w:top w:val="single" w:sz="8" w:space="0" w:color="7C3AED"/>
              <w:left w:val="single" w:sz="8" w:space="0" w:color="7C3AED"/>
              <w:bottom w:val="single" w:sz="8" w:space="0" w:color="7C3AED"/>
              <w:right w:val="single" w:sz="8" w:space="0" w:color="7C3AED"/>
            </w:tcBorders>
          </w:tcPr>
          <w:p>
            <w:r/>
            <w:r>
              <w:rPr>
                <w:b/>
                <w:color w:val="FFFFFF"/>
                <w:sz w:val="16"/>
              </w:rPr>
              <w:t>AI Feature</w:t>
            </w:r>
          </w:p>
        </w:tc>
        <w:tc>
          <w:tcPr>
            <w:tcW w:type="dxa" w:w="3888"/>
            <w:shd w:fill="7C3AED"/>
            <w:tcBorders>
              <w:top w:val="single" w:sz="8" w:space="0" w:color="7C3AED"/>
              <w:left w:val="single" w:sz="8" w:space="0" w:color="7C3AED"/>
              <w:bottom w:val="single" w:sz="8" w:space="0" w:color="7C3AED"/>
              <w:right w:val="single" w:sz="8" w:space="0" w:color="7C3AED"/>
            </w:tcBorders>
          </w:tcPr>
          <w:p>
            <w:r/>
            <w:r>
              <w:rPr>
                <w:b/>
                <w:color w:val="FFFFFF"/>
                <w:sz w:val="16"/>
              </w:rPr>
              <w:t>Benefit</w:t>
            </w:r>
          </w:p>
        </w:tc>
      </w:tr>
      <w:tr>
        <w:tc>
          <w:tcPr>
            <w:tcW w:type="dxa" w:w="2016"/>
            <w:tcBorders>
              <w:top w:val="single" w:sz="8" w:space="0" w:color="CBD5E1"/>
              <w:left w:val="single" w:sz="8" w:space="0" w:color="CBD5E1"/>
              <w:bottom w:val="single" w:sz="8" w:space="0" w:color="CBD5E1"/>
              <w:right w:val="single" w:sz="8" w:space="0" w:color="CBD5E1"/>
            </w:tcBorders>
            <w:vAlign w:val="top"/>
          </w:tcPr>
          <w:p>
            <w:r/>
            <w:r>
              <w:rPr>
                <w:b/>
                <w:color w:val="0B1F3A"/>
                <w:sz w:val="16"/>
              </w:rPr>
              <w:t>Learner</w:t>
            </w:r>
          </w:p>
        </w:tc>
        <w:tc>
          <w:tcPr>
            <w:tcW w:type="dxa" w:w="4608"/>
            <w:tcBorders>
              <w:top w:val="single" w:sz="8" w:space="0" w:color="CBD5E1"/>
              <w:left w:val="single" w:sz="8" w:space="0" w:color="CBD5E1"/>
              <w:bottom w:val="single" w:sz="8" w:space="0" w:color="CBD5E1"/>
              <w:right w:val="single" w:sz="8" w:space="0" w:color="CBD5E1"/>
            </w:tcBorders>
            <w:vAlign w:val="top"/>
          </w:tcPr>
          <w:p>
            <w:r/>
            <w:r>
              <w:rPr>
                <w:b w:val="0"/>
                <w:color w:val="334155"/>
                <w:sz w:val="16"/>
              </w:rPr>
              <w:t>Lesson explainer, quiz generator, study planner, translation and revision assistant.</w:t>
            </w:r>
          </w:p>
        </w:tc>
        <w:tc>
          <w:tcPr>
            <w:tcW w:type="dxa" w:w="3888"/>
            <w:tcBorders>
              <w:top w:val="single" w:sz="8" w:space="0" w:color="CBD5E1"/>
              <w:left w:val="single" w:sz="8" w:space="0" w:color="CBD5E1"/>
              <w:bottom w:val="single" w:sz="8" w:space="0" w:color="CBD5E1"/>
              <w:right w:val="single" w:sz="8" w:space="0" w:color="CBD5E1"/>
            </w:tcBorders>
            <w:vAlign w:val="top"/>
          </w:tcPr>
          <w:p>
            <w:r/>
            <w:r>
              <w:rPr>
                <w:b w:val="0"/>
                <w:color w:val="334155"/>
                <w:sz w:val="16"/>
              </w:rPr>
              <w:t>Learners receive support even when the instructor is offline.</w:t>
            </w:r>
          </w:p>
        </w:tc>
      </w:tr>
      <w:tr>
        <w:tc>
          <w:tcPr>
            <w:tcW w:type="dxa" w:w="2016"/>
            <w:tcBorders>
              <w:top w:val="single" w:sz="8" w:space="0" w:color="CBD5E1"/>
              <w:left w:val="single" w:sz="8" w:space="0" w:color="CBD5E1"/>
              <w:bottom w:val="single" w:sz="8" w:space="0" w:color="CBD5E1"/>
              <w:right w:val="single" w:sz="8" w:space="0" w:color="CBD5E1"/>
            </w:tcBorders>
            <w:vAlign w:val="top"/>
          </w:tcPr>
          <w:p>
            <w:r/>
            <w:r>
              <w:rPr>
                <w:b/>
                <w:color w:val="0B1F3A"/>
                <w:sz w:val="16"/>
              </w:rPr>
              <w:t>Instructor</w:t>
            </w:r>
          </w:p>
        </w:tc>
        <w:tc>
          <w:tcPr>
            <w:tcW w:type="dxa" w:w="4608"/>
            <w:tcBorders>
              <w:top w:val="single" w:sz="8" w:space="0" w:color="CBD5E1"/>
              <w:left w:val="single" w:sz="8" w:space="0" w:color="CBD5E1"/>
              <w:bottom w:val="single" w:sz="8" w:space="0" w:color="CBD5E1"/>
              <w:right w:val="single" w:sz="8" w:space="0" w:color="CBD5E1"/>
            </w:tcBorders>
            <w:vAlign w:val="top"/>
          </w:tcPr>
          <w:p>
            <w:r/>
            <w:r>
              <w:rPr>
                <w:b w:val="0"/>
                <w:color w:val="334155"/>
                <w:sz w:val="16"/>
              </w:rPr>
              <w:t>Course outline generator, quiz generator, assignment creator and content improvement suggestions.</w:t>
            </w:r>
          </w:p>
        </w:tc>
        <w:tc>
          <w:tcPr>
            <w:tcW w:type="dxa" w:w="3888"/>
            <w:tcBorders>
              <w:top w:val="single" w:sz="8" w:space="0" w:color="CBD5E1"/>
              <w:left w:val="single" w:sz="8" w:space="0" w:color="CBD5E1"/>
              <w:bottom w:val="single" w:sz="8" w:space="0" w:color="CBD5E1"/>
              <w:right w:val="single" w:sz="8" w:space="0" w:color="CBD5E1"/>
            </w:tcBorders>
            <w:vAlign w:val="top"/>
          </w:tcPr>
          <w:p>
            <w:r/>
            <w:r>
              <w:rPr>
                <w:b w:val="0"/>
                <w:color w:val="334155"/>
                <w:sz w:val="16"/>
              </w:rPr>
              <w:t>Course creation becomes faster and more structured.</w:t>
            </w:r>
          </w:p>
        </w:tc>
      </w:tr>
      <w:tr>
        <w:tc>
          <w:tcPr>
            <w:tcW w:type="dxa" w:w="2016"/>
            <w:tcBorders>
              <w:top w:val="single" w:sz="8" w:space="0" w:color="CBD5E1"/>
              <w:left w:val="single" w:sz="8" w:space="0" w:color="CBD5E1"/>
              <w:bottom w:val="single" w:sz="8" w:space="0" w:color="CBD5E1"/>
              <w:right w:val="single" w:sz="8" w:space="0" w:color="CBD5E1"/>
            </w:tcBorders>
            <w:vAlign w:val="top"/>
          </w:tcPr>
          <w:p>
            <w:r/>
            <w:r>
              <w:rPr>
                <w:b/>
                <w:color w:val="0B1F3A"/>
                <w:sz w:val="16"/>
              </w:rPr>
              <w:t>Admin</w:t>
            </w:r>
          </w:p>
        </w:tc>
        <w:tc>
          <w:tcPr>
            <w:tcW w:type="dxa" w:w="4608"/>
            <w:tcBorders>
              <w:top w:val="single" w:sz="8" w:space="0" w:color="CBD5E1"/>
              <w:left w:val="single" w:sz="8" w:space="0" w:color="CBD5E1"/>
              <w:bottom w:val="single" w:sz="8" w:space="0" w:color="CBD5E1"/>
              <w:right w:val="single" w:sz="8" w:space="0" w:color="CBD5E1"/>
            </w:tcBorders>
            <w:vAlign w:val="top"/>
          </w:tcPr>
          <w:p>
            <w:r/>
            <w:r>
              <w:rPr>
                <w:b w:val="0"/>
                <w:color w:val="334155"/>
                <w:sz w:val="16"/>
              </w:rPr>
              <w:t>Content quality scoring, duplicate content detection, review summarization and fraud alerts.</w:t>
            </w:r>
          </w:p>
        </w:tc>
        <w:tc>
          <w:tcPr>
            <w:tcW w:type="dxa" w:w="3888"/>
            <w:tcBorders>
              <w:top w:val="single" w:sz="8" w:space="0" w:color="CBD5E1"/>
              <w:left w:val="single" w:sz="8" w:space="0" w:color="CBD5E1"/>
              <w:bottom w:val="single" w:sz="8" w:space="0" w:color="CBD5E1"/>
              <w:right w:val="single" w:sz="8" w:space="0" w:color="CBD5E1"/>
            </w:tcBorders>
            <w:vAlign w:val="top"/>
          </w:tcPr>
          <w:p>
            <w:r/>
            <w:r>
              <w:rPr>
                <w:b w:val="0"/>
                <w:color w:val="334155"/>
                <w:sz w:val="16"/>
              </w:rPr>
              <w:t>The platform maintains professional standards at scale.</w:t>
            </w:r>
          </w:p>
        </w:tc>
      </w:tr>
      <w:tr>
        <w:tc>
          <w:tcPr>
            <w:tcW w:type="dxa" w:w="2016"/>
            <w:tcBorders>
              <w:top w:val="single" w:sz="8" w:space="0" w:color="CBD5E1"/>
              <w:left w:val="single" w:sz="8" w:space="0" w:color="CBD5E1"/>
              <w:bottom w:val="single" w:sz="8" w:space="0" w:color="CBD5E1"/>
              <w:right w:val="single" w:sz="8" w:space="0" w:color="CBD5E1"/>
            </w:tcBorders>
            <w:vAlign w:val="top"/>
          </w:tcPr>
          <w:p>
            <w:r/>
            <w:r>
              <w:rPr>
                <w:b/>
                <w:color w:val="0B1F3A"/>
                <w:sz w:val="16"/>
              </w:rPr>
              <w:t>Organization Manager</w:t>
            </w:r>
          </w:p>
        </w:tc>
        <w:tc>
          <w:tcPr>
            <w:tcW w:type="dxa" w:w="4608"/>
            <w:tcBorders>
              <w:top w:val="single" w:sz="8" w:space="0" w:color="CBD5E1"/>
              <w:left w:val="single" w:sz="8" w:space="0" w:color="CBD5E1"/>
              <w:bottom w:val="single" w:sz="8" w:space="0" w:color="CBD5E1"/>
              <w:right w:val="single" w:sz="8" w:space="0" w:color="CBD5E1"/>
            </w:tcBorders>
            <w:vAlign w:val="top"/>
          </w:tcPr>
          <w:p>
            <w:r/>
            <w:r>
              <w:rPr>
                <w:b w:val="0"/>
                <w:color w:val="334155"/>
                <w:sz w:val="16"/>
              </w:rPr>
              <w:t>Skill gap analysis, training recommendations and performance summaries.</w:t>
            </w:r>
          </w:p>
        </w:tc>
        <w:tc>
          <w:tcPr>
            <w:tcW w:type="dxa" w:w="3888"/>
            <w:tcBorders>
              <w:top w:val="single" w:sz="8" w:space="0" w:color="CBD5E1"/>
              <w:left w:val="single" w:sz="8" w:space="0" w:color="CBD5E1"/>
              <w:bottom w:val="single" w:sz="8" w:space="0" w:color="CBD5E1"/>
              <w:right w:val="single" w:sz="8" w:space="0" w:color="CBD5E1"/>
            </w:tcBorders>
            <w:vAlign w:val="top"/>
          </w:tcPr>
          <w:p>
            <w:r/>
            <w:r>
              <w:rPr>
                <w:b w:val="0"/>
                <w:color w:val="334155"/>
                <w:sz w:val="16"/>
              </w:rPr>
              <w:t>Organizations can make better training decisions.</w:t>
            </w:r>
          </w:p>
        </w:tc>
      </w:tr>
      <w:tr>
        <w:tc>
          <w:tcPr>
            <w:tcW w:type="dxa" w:w="2016"/>
            <w:tcBorders>
              <w:top w:val="single" w:sz="8" w:space="0" w:color="CBD5E1"/>
              <w:left w:val="single" w:sz="8" w:space="0" w:color="CBD5E1"/>
              <w:bottom w:val="single" w:sz="8" w:space="0" w:color="CBD5E1"/>
              <w:right w:val="single" w:sz="8" w:space="0" w:color="CBD5E1"/>
            </w:tcBorders>
            <w:vAlign w:val="top"/>
          </w:tcPr>
          <w:p>
            <w:r/>
            <w:r>
              <w:rPr>
                <w:b/>
                <w:color w:val="0B1F3A"/>
                <w:sz w:val="16"/>
              </w:rPr>
              <w:t>Support Team</w:t>
            </w:r>
          </w:p>
        </w:tc>
        <w:tc>
          <w:tcPr>
            <w:tcW w:type="dxa" w:w="4608"/>
            <w:tcBorders>
              <w:top w:val="single" w:sz="8" w:space="0" w:color="CBD5E1"/>
              <w:left w:val="single" w:sz="8" w:space="0" w:color="CBD5E1"/>
              <w:bottom w:val="single" w:sz="8" w:space="0" w:color="CBD5E1"/>
              <w:right w:val="single" w:sz="8" w:space="0" w:color="CBD5E1"/>
            </w:tcBorders>
            <w:vAlign w:val="top"/>
          </w:tcPr>
          <w:p>
            <w:r/>
            <w:r>
              <w:rPr>
                <w:b w:val="0"/>
                <w:color w:val="334155"/>
                <w:sz w:val="16"/>
              </w:rPr>
              <w:t>Suggested replies, ticket categorization and help article recommendations.</w:t>
            </w:r>
          </w:p>
        </w:tc>
        <w:tc>
          <w:tcPr>
            <w:tcW w:type="dxa" w:w="3888"/>
            <w:tcBorders>
              <w:top w:val="single" w:sz="8" w:space="0" w:color="CBD5E1"/>
              <w:left w:val="single" w:sz="8" w:space="0" w:color="CBD5E1"/>
              <w:bottom w:val="single" w:sz="8" w:space="0" w:color="CBD5E1"/>
              <w:right w:val="single" w:sz="8" w:space="0" w:color="CBD5E1"/>
            </w:tcBorders>
            <w:vAlign w:val="top"/>
          </w:tcPr>
          <w:p>
            <w:r/>
            <w:r>
              <w:rPr>
                <w:b w:val="0"/>
                <w:color w:val="334155"/>
                <w:sz w:val="16"/>
              </w:rPr>
              <w:t>Support becomes faster and more consistent.</w:t>
            </w:r>
          </w:p>
        </w:tc>
      </w:tr>
    </w:tbl>
    <w:p/>
    <w:p>
      <w:pPr>
        <w:pStyle w:val="Heading2"/>
        <w:keepNext/>
      </w:pPr>
      <w:r>
        <w:t>Professional Analytics and Reporting</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2232"/>
            <w:shd w:fill="0B1F3A"/>
            <w:tcBorders>
              <w:top w:val="single" w:sz="8" w:space="0" w:color="0B1F3A"/>
              <w:left w:val="single" w:sz="8" w:space="0" w:color="0B1F3A"/>
              <w:bottom w:val="single" w:sz="8" w:space="0" w:color="0B1F3A"/>
              <w:right w:val="single" w:sz="8" w:space="0" w:color="0B1F3A"/>
            </w:tcBorders>
            <w:vAlign w:val="center"/>
          </w:tcPr>
          <w:p>
            <w:r/>
            <w:r>
              <w:rPr>
                <w:b/>
                <w:color w:val="FFFFFF"/>
                <w:sz w:val="17"/>
              </w:rPr>
              <w:t>Feature</w:t>
            </w:r>
          </w:p>
        </w:tc>
        <w:tc>
          <w:tcPr>
            <w:tcW w:type="dxa" w:w="3240"/>
            <w:shd w:fill="0B1F3A"/>
            <w:tcBorders>
              <w:top w:val="single" w:sz="8" w:space="0" w:color="0B1F3A"/>
              <w:left w:val="single" w:sz="8" w:space="0" w:color="0B1F3A"/>
              <w:bottom w:val="single" w:sz="8" w:space="0" w:color="0B1F3A"/>
              <w:right w:val="single" w:sz="8" w:space="0" w:color="0B1F3A"/>
            </w:tcBorders>
            <w:vAlign w:val="center"/>
          </w:tcPr>
          <w:p>
            <w:r/>
            <w:r>
              <w:rPr>
                <w:b/>
                <w:color w:val="FFFFFF"/>
                <w:sz w:val="17"/>
              </w:rPr>
              <w:t>Purpose</w:t>
            </w:r>
          </w:p>
        </w:tc>
        <w:tc>
          <w:tcPr>
            <w:tcW w:type="dxa" w:w="4824"/>
            <w:shd w:fill="0B1F3A"/>
            <w:tcBorders>
              <w:top w:val="single" w:sz="8" w:space="0" w:color="0B1F3A"/>
              <w:left w:val="single" w:sz="8" w:space="0" w:color="0B1F3A"/>
              <w:bottom w:val="single" w:sz="8" w:space="0" w:color="0B1F3A"/>
              <w:right w:val="single" w:sz="8" w:space="0" w:color="0B1F3A"/>
            </w:tcBorders>
            <w:vAlign w:val="center"/>
          </w:tcPr>
          <w:p>
            <w:r/>
            <w:r>
              <w:rPr>
                <w:b/>
                <w:color w:val="FFFFFF"/>
                <w:sz w:val="17"/>
              </w:rPr>
              <w:t>Professional Requirements</w:t>
            </w:r>
          </w:p>
        </w:tc>
      </w:tr>
      <w:tr>
        <w:tc>
          <w:tcPr>
            <w:tcW w:type="dxa" w:w="2232"/>
            <w:tcBorders>
              <w:top w:val="single" w:sz="8" w:space="0" w:color="CBD5E1"/>
              <w:left w:val="single" w:sz="8" w:space="0" w:color="CBD5E1"/>
              <w:bottom w:val="single" w:sz="8" w:space="0" w:color="CBD5E1"/>
              <w:right w:val="single" w:sz="8" w:space="0" w:color="CBD5E1"/>
            </w:tcBorders>
            <w:vAlign w:val="top"/>
          </w:tcPr>
          <w:p>
            <w:r/>
            <w:r>
              <w:rPr>
                <w:b/>
                <w:color w:val="0B1F3A"/>
                <w:sz w:val="17"/>
              </w:rPr>
              <w:t>Learner Analytics</w:t>
            </w:r>
          </w:p>
        </w:tc>
        <w:tc>
          <w:tcPr>
            <w:tcW w:type="dxa" w:w="3240"/>
            <w:tcBorders>
              <w:top w:val="single" w:sz="8" w:space="0" w:color="CBD5E1"/>
              <w:left w:val="single" w:sz="8" w:space="0" w:color="CBD5E1"/>
              <w:bottom w:val="single" w:sz="8" w:space="0" w:color="CBD5E1"/>
              <w:right w:val="single" w:sz="8" w:space="0" w:color="CBD5E1"/>
            </w:tcBorders>
            <w:vAlign w:val="top"/>
          </w:tcPr>
          <w:p>
            <w:r/>
            <w:r>
              <w:rPr>
                <w:b w:val="0"/>
                <w:color w:val="334155"/>
                <w:sz w:val="17"/>
              </w:rPr>
              <w:t>Help each learner improve.</w:t>
            </w:r>
          </w:p>
        </w:tc>
        <w:tc>
          <w:tcPr>
            <w:tcW w:type="dxa" w:w="4824"/>
            <w:tcBorders>
              <w:top w:val="single" w:sz="8" w:space="0" w:color="CBD5E1"/>
              <w:left w:val="single" w:sz="8" w:space="0" w:color="CBD5E1"/>
              <w:bottom w:val="single" w:sz="8" w:space="0" w:color="CBD5E1"/>
              <w:right w:val="single" w:sz="8" w:space="0" w:color="CBD5E1"/>
            </w:tcBorders>
            <w:vAlign w:val="top"/>
          </w:tcPr>
          <w:p>
            <w:r/>
            <w:r>
              <w:rPr>
                <w:b w:val="0"/>
                <w:color w:val="334155"/>
                <w:sz w:val="17"/>
              </w:rPr>
              <w:t>Study time, course completion, quiz scores, streaks, badges, weak topics and recommendations.</w:t>
            </w:r>
          </w:p>
        </w:tc>
      </w:tr>
      <w:tr>
        <w:tc>
          <w:tcPr>
            <w:tcW w:type="dxa" w:w="2232"/>
            <w:tcBorders>
              <w:top w:val="single" w:sz="8" w:space="0" w:color="CBD5E1"/>
              <w:left w:val="single" w:sz="8" w:space="0" w:color="CBD5E1"/>
              <w:bottom w:val="single" w:sz="8" w:space="0" w:color="CBD5E1"/>
              <w:right w:val="single" w:sz="8" w:space="0" w:color="CBD5E1"/>
            </w:tcBorders>
            <w:vAlign w:val="top"/>
          </w:tcPr>
          <w:p>
            <w:r/>
            <w:r>
              <w:rPr>
                <w:b/>
                <w:color w:val="0B1F3A"/>
                <w:sz w:val="17"/>
              </w:rPr>
              <w:t>Instructor Analytics</w:t>
            </w:r>
          </w:p>
        </w:tc>
        <w:tc>
          <w:tcPr>
            <w:tcW w:type="dxa" w:w="3240"/>
            <w:tcBorders>
              <w:top w:val="single" w:sz="8" w:space="0" w:color="CBD5E1"/>
              <w:left w:val="single" w:sz="8" w:space="0" w:color="CBD5E1"/>
              <w:bottom w:val="single" w:sz="8" w:space="0" w:color="CBD5E1"/>
              <w:right w:val="single" w:sz="8" w:space="0" w:color="CBD5E1"/>
            </w:tcBorders>
            <w:vAlign w:val="top"/>
          </w:tcPr>
          <w:p>
            <w:r/>
            <w:r>
              <w:rPr>
                <w:b w:val="0"/>
                <w:color w:val="334155"/>
                <w:sz w:val="17"/>
              </w:rPr>
              <w:t>Help instructors improve courses.</w:t>
            </w:r>
          </w:p>
        </w:tc>
        <w:tc>
          <w:tcPr>
            <w:tcW w:type="dxa" w:w="4824"/>
            <w:tcBorders>
              <w:top w:val="single" w:sz="8" w:space="0" w:color="CBD5E1"/>
              <w:left w:val="single" w:sz="8" w:space="0" w:color="CBD5E1"/>
              <w:bottom w:val="single" w:sz="8" w:space="0" w:color="CBD5E1"/>
              <w:right w:val="single" w:sz="8" w:space="0" w:color="CBD5E1"/>
            </w:tcBorders>
            <w:vAlign w:val="top"/>
          </w:tcPr>
          <w:p>
            <w:r/>
            <w:r>
              <w:rPr>
                <w:b w:val="0"/>
                <w:color w:val="334155"/>
                <w:sz w:val="17"/>
              </w:rPr>
              <w:t>Revenue, enrollment trends, completion rate, lesson drop-off, review trends and assessment difficulty.</w:t>
            </w:r>
          </w:p>
        </w:tc>
      </w:tr>
      <w:tr>
        <w:tc>
          <w:tcPr>
            <w:tcW w:type="dxa" w:w="2232"/>
            <w:tcBorders>
              <w:top w:val="single" w:sz="8" w:space="0" w:color="CBD5E1"/>
              <w:left w:val="single" w:sz="8" w:space="0" w:color="CBD5E1"/>
              <w:bottom w:val="single" w:sz="8" w:space="0" w:color="CBD5E1"/>
              <w:right w:val="single" w:sz="8" w:space="0" w:color="CBD5E1"/>
            </w:tcBorders>
            <w:vAlign w:val="top"/>
          </w:tcPr>
          <w:p>
            <w:r/>
            <w:r>
              <w:rPr>
                <w:b/>
                <w:color w:val="0B1F3A"/>
                <w:sz w:val="17"/>
              </w:rPr>
              <w:t>Admin Analytics</w:t>
            </w:r>
          </w:p>
        </w:tc>
        <w:tc>
          <w:tcPr>
            <w:tcW w:type="dxa" w:w="3240"/>
            <w:tcBorders>
              <w:top w:val="single" w:sz="8" w:space="0" w:color="CBD5E1"/>
              <w:left w:val="single" w:sz="8" w:space="0" w:color="CBD5E1"/>
              <w:bottom w:val="single" w:sz="8" w:space="0" w:color="CBD5E1"/>
              <w:right w:val="single" w:sz="8" w:space="0" w:color="CBD5E1"/>
            </w:tcBorders>
            <w:vAlign w:val="top"/>
          </w:tcPr>
          <w:p>
            <w:r/>
            <w:r>
              <w:rPr>
                <w:b w:val="0"/>
                <w:color w:val="334155"/>
                <w:sz w:val="17"/>
              </w:rPr>
              <w:t>Help platform owners make decisions.</w:t>
            </w:r>
          </w:p>
        </w:tc>
        <w:tc>
          <w:tcPr>
            <w:tcW w:type="dxa" w:w="4824"/>
            <w:tcBorders>
              <w:top w:val="single" w:sz="8" w:space="0" w:color="CBD5E1"/>
              <w:left w:val="single" w:sz="8" w:space="0" w:color="CBD5E1"/>
              <w:bottom w:val="single" w:sz="8" w:space="0" w:color="CBD5E1"/>
              <w:right w:val="single" w:sz="8" w:space="0" w:color="CBD5E1"/>
            </w:tcBorders>
            <w:vAlign w:val="top"/>
          </w:tcPr>
          <w:p>
            <w:r/>
            <w:r>
              <w:rPr>
                <w:b w:val="0"/>
                <w:color w:val="334155"/>
                <w:sz w:val="17"/>
              </w:rPr>
              <w:t>Revenue, retention, acquisition, popular categories, course quality, support volume and certificate sales.</w:t>
            </w:r>
          </w:p>
        </w:tc>
      </w:tr>
      <w:tr>
        <w:tc>
          <w:tcPr>
            <w:tcW w:type="dxa" w:w="2232"/>
            <w:tcBorders>
              <w:top w:val="single" w:sz="8" w:space="0" w:color="CBD5E1"/>
              <w:left w:val="single" w:sz="8" w:space="0" w:color="CBD5E1"/>
              <w:bottom w:val="single" w:sz="8" w:space="0" w:color="CBD5E1"/>
              <w:right w:val="single" w:sz="8" w:space="0" w:color="CBD5E1"/>
            </w:tcBorders>
            <w:vAlign w:val="top"/>
          </w:tcPr>
          <w:p>
            <w:r/>
            <w:r>
              <w:rPr>
                <w:b/>
                <w:color w:val="0B1F3A"/>
                <w:sz w:val="17"/>
              </w:rPr>
              <w:t>Organization Analytics</w:t>
            </w:r>
          </w:p>
        </w:tc>
        <w:tc>
          <w:tcPr>
            <w:tcW w:type="dxa" w:w="3240"/>
            <w:tcBorders>
              <w:top w:val="single" w:sz="8" w:space="0" w:color="CBD5E1"/>
              <w:left w:val="single" w:sz="8" w:space="0" w:color="CBD5E1"/>
              <w:bottom w:val="single" w:sz="8" w:space="0" w:color="CBD5E1"/>
              <w:right w:val="single" w:sz="8" w:space="0" w:color="CBD5E1"/>
            </w:tcBorders>
            <w:vAlign w:val="top"/>
          </w:tcPr>
          <w:p>
            <w:r/>
            <w:r>
              <w:rPr>
                <w:b w:val="0"/>
                <w:color w:val="334155"/>
                <w:sz w:val="17"/>
              </w:rPr>
              <w:t>Help teams measure training impact.</w:t>
            </w:r>
          </w:p>
        </w:tc>
        <w:tc>
          <w:tcPr>
            <w:tcW w:type="dxa" w:w="4824"/>
            <w:tcBorders>
              <w:top w:val="single" w:sz="8" w:space="0" w:color="CBD5E1"/>
              <w:left w:val="single" w:sz="8" w:space="0" w:color="CBD5E1"/>
              <w:bottom w:val="single" w:sz="8" w:space="0" w:color="CBD5E1"/>
              <w:right w:val="single" w:sz="8" w:space="0" w:color="CBD5E1"/>
            </w:tcBorders>
            <w:vAlign w:val="top"/>
          </w:tcPr>
          <w:p>
            <w:r/>
            <w:r>
              <w:rPr>
                <w:b w:val="0"/>
                <w:color w:val="334155"/>
                <w:sz w:val="17"/>
              </w:rPr>
              <w:t>Department progress, learner completion, average scores, skill gaps, overdue courses and certificate reports.</w:t>
            </w:r>
          </w:p>
        </w:tc>
      </w:tr>
      <w:tr>
        <w:tc>
          <w:tcPr>
            <w:tcW w:type="dxa" w:w="2232"/>
            <w:tcBorders>
              <w:top w:val="single" w:sz="8" w:space="0" w:color="CBD5E1"/>
              <w:left w:val="single" w:sz="8" w:space="0" w:color="CBD5E1"/>
              <w:bottom w:val="single" w:sz="8" w:space="0" w:color="CBD5E1"/>
              <w:right w:val="single" w:sz="8" w:space="0" w:color="CBD5E1"/>
            </w:tcBorders>
            <w:vAlign w:val="top"/>
          </w:tcPr>
          <w:p>
            <w:r/>
            <w:r>
              <w:rPr>
                <w:b/>
                <w:color w:val="0B1F3A"/>
                <w:sz w:val="17"/>
              </w:rPr>
              <w:t>Export Reports</w:t>
            </w:r>
          </w:p>
        </w:tc>
        <w:tc>
          <w:tcPr>
            <w:tcW w:type="dxa" w:w="3240"/>
            <w:tcBorders>
              <w:top w:val="single" w:sz="8" w:space="0" w:color="CBD5E1"/>
              <w:left w:val="single" w:sz="8" w:space="0" w:color="CBD5E1"/>
              <w:bottom w:val="single" w:sz="8" w:space="0" w:color="CBD5E1"/>
              <w:right w:val="single" w:sz="8" w:space="0" w:color="CBD5E1"/>
            </w:tcBorders>
            <w:vAlign w:val="top"/>
          </w:tcPr>
          <w:p>
            <w:r/>
            <w:r>
              <w:rPr>
                <w:b w:val="0"/>
                <w:color w:val="334155"/>
                <w:sz w:val="17"/>
              </w:rPr>
              <w:t>Support professional use.</w:t>
            </w:r>
          </w:p>
        </w:tc>
        <w:tc>
          <w:tcPr>
            <w:tcW w:type="dxa" w:w="4824"/>
            <w:tcBorders>
              <w:top w:val="single" w:sz="8" w:space="0" w:color="CBD5E1"/>
              <w:left w:val="single" w:sz="8" w:space="0" w:color="CBD5E1"/>
              <w:bottom w:val="single" w:sz="8" w:space="0" w:color="CBD5E1"/>
              <w:right w:val="single" w:sz="8" w:space="0" w:color="CBD5E1"/>
            </w:tcBorders>
            <w:vAlign w:val="top"/>
          </w:tcPr>
          <w:p>
            <w:r/>
            <w:r>
              <w:rPr>
                <w:b w:val="0"/>
                <w:color w:val="334155"/>
                <w:sz w:val="17"/>
              </w:rPr>
              <w:t>PDF and Excel exports for certificates, enrollments, revenue, users and learning outcomes.</w:t>
            </w:r>
          </w:p>
        </w:tc>
      </w:tr>
    </w:tbl>
    <w:p/>
    <w:p>
      <w:pPr>
        <w:pStyle w:val="Heading1"/>
        <w:keepNext/>
      </w:pPr>
      <w:r>
        <w:t>7. Professional UI/UX Design System</w:t>
      </w:r>
    </w:p>
    <w:p>
      <w:pPr>
        <w:pStyle w:val="Heading2"/>
        <w:keepNext/>
      </w:pPr>
      <w:r>
        <w:t>7.1 Brand Personality</w:t>
      </w:r>
    </w:p>
    <w:p>
      <w:pPr>
        <w:pStyle w:val="ListBullet"/>
        <w:spacing w:after="40"/>
        <w:ind w:left="360"/>
      </w:pPr>
      <w:r>
        <w:rPr>
          <w:color w:val="334155"/>
          <w:sz w:val="18"/>
        </w:rPr>
        <w:t>Professional but friendly: suitable for students, instructors, institutions and companies.</w:t>
      </w:r>
    </w:p>
    <w:p>
      <w:pPr>
        <w:pStyle w:val="ListBullet"/>
        <w:spacing w:after="40"/>
        <w:ind w:left="360"/>
      </w:pPr>
      <w:r>
        <w:rPr>
          <w:color w:val="334155"/>
          <w:sz w:val="18"/>
        </w:rPr>
        <w:t>Trustworthy: certificates, payments and user data must feel secure.</w:t>
      </w:r>
    </w:p>
    <w:p>
      <w:pPr>
        <w:pStyle w:val="ListBullet"/>
        <w:spacing w:after="40"/>
        <w:ind w:left="360"/>
      </w:pPr>
      <w:r>
        <w:rPr>
          <w:color w:val="334155"/>
          <w:sz w:val="18"/>
        </w:rPr>
        <w:t>Energetic: gamification and animations should make learning exciting, not childish.</w:t>
      </w:r>
    </w:p>
    <w:p>
      <w:pPr>
        <w:pStyle w:val="ListBullet"/>
        <w:spacing w:after="40"/>
        <w:ind w:left="360"/>
      </w:pPr>
      <w:r>
        <w:rPr>
          <w:color w:val="334155"/>
          <w:sz w:val="18"/>
        </w:rPr>
        <w:t>Clean and focused: course pages should not be cluttered; the learner should always know the next action.</w:t>
      </w:r>
    </w:p>
    <w:p>
      <w:pPr>
        <w:pStyle w:val="ListBullet"/>
        <w:spacing w:after="40"/>
        <w:ind w:left="360"/>
      </w:pPr>
      <w:r>
        <w:rPr>
          <w:color w:val="334155"/>
          <w:sz w:val="18"/>
        </w:rPr>
        <w:t>Mobile-first: many learners will use phones, so dashboards and course player must be excellent on small screens.</w:t>
      </w:r>
    </w:p>
    <w:p>
      <w:pPr>
        <w:pStyle w:val="Heading2"/>
        <w:keepNext/>
      </w:pPr>
      <w:r>
        <w:t>Recommended Color Palette</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1872"/>
            <w:shd w:fill="2563EB"/>
            <w:tcBorders>
              <w:top w:val="single" w:sz="8" w:space="0" w:color="2563EB"/>
              <w:left w:val="single" w:sz="8" w:space="0" w:color="2563EB"/>
              <w:bottom w:val="single" w:sz="8" w:space="0" w:color="2563EB"/>
              <w:right w:val="single" w:sz="8" w:space="0" w:color="2563EB"/>
            </w:tcBorders>
          </w:tcPr>
          <w:p>
            <w:r/>
            <w:r>
              <w:rPr>
                <w:b/>
                <w:color w:val="FFFFFF"/>
                <w:sz w:val="16"/>
              </w:rPr>
              <w:t>Token</w:t>
            </w:r>
          </w:p>
        </w:tc>
        <w:tc>
          <w:tcPr>
            <w:tcW w:type="dxa" w:w="1728"/>
            <w:shd w:fill="2563EB"/>
            <w:tcBorders>
              <w:top w:val="single" w:sz="8" w:space="0" w:color="2563EB"/>
              <w:left w:val="single" w:sz="8" w:space="0" w:color="2563EB"/>
              <w:bottom w:val="single" w:sz="8" w:space="0" w:color="2563EB"/>
              <w:right w:val="single" w:sz="8" w:space="0" w:color="2563EB"/>
            </w:tcBorders>
          </w:tcPr>
          <w:p>
            <w:r/>
            <w:r>
              <w:rPr>
                <w:b/>
                <w:color w:val="FFFFFF"/>
                <w:sz w:val="16"/>
              </w:rPr>
              <w:t>Color</w:t>
            </w:r>
          </w:p>
        </w:tc>
        <w:tc>
          <w:tcPr>
            <w:tcW w:type="dxa" w:w="6912"/>
            <w:shd w:fill="2563EB"/>
            <w:tcBorders>
              <w:top w:val="single" w:sz="8" w:space="0" w:color="2563EB"/>
              <w:left w:val="single" w:sz="8" w:space="0" w:color="2563EB"/>
              <w:bottom w:val="single" w:sz="8" w:space="0" w:color="2563EB"/>
              <w:right w:val="single" w:sz="8" w:space="0" w:color="2563EB"/>
            </w:tcBorders>
          </w:tcPr>
          <w:p>
            <w:r/>
            <w:r>
              <w:rPr>
                <w:b/>
                <w:color w:val="FFFFFF"/>
                <w:sz w:val="16"/>
              </w:rPr>
              <w:t>Use</w:t>
            </w:r>
          </w:p>
        </w:tc>
      </w:tr>
      <w:tr>
        <w:tc>
          <w:tcPr>
            <w:tcW w:type="dxa" w:w="1872"/>
            <w:tcBorders>
              <w:top w:val="single" w:sz="8" w:space="0" w:color="CBD5E1"/>
              <w:left w:val="single" w:sz="8" w:space="0" w:color="CBD5E1"/>
              <w:bottom w:val="single" w:sz="8" w:space="0" w:color="CBD5E1"/>
              <w:right w:val="single" w:sz="8" w:space="0" w:color="CBD5E1"/>
            </w:tcBorders>
            <w:vAlign w:val="top"/>
          </w:tcPr>
          <w:p>
            <w:r/>
            <w:r>
              <w:rPr>
                <w:b/>
                <w:color w:val="0B1F3A"/>
                <w:sz w:val="16"/>
              </w:rPr>
              <w:t>Primary Navy</w:t>
            </w:r>
          </w:p>
        </w:tc>
        <w:tc>
          <w:tcPr>
            <w:tcW w:type="dxa" w:w="1728"/>
            <w:tcBorders>
              <w:top w:val="single" w:sz="8" w:space="0" w:color="CBD5E1"/>
              <w:left w:val="single" w:sz="8" w:space="0" w:color="CBD5E1"/>
              <w:bottom w:val="single" w:sz="8" w:space="0" w:color="CBD5E1"/>
              <w:right w:val="single" w:sz="8" w:space="0" w:color="CBD5E1"/>
            </w:tcBorders>
            <w:vAlign w:val="top"/>
          </w:tcPr>
          <w:p>
            <w:r/>
            <w:r>
              <w:rPr>
                <w:b w:val="0"/>
                <w:color w:val="334155"/>
                <w:sz w:val="16"/>
              </w:rPr>
              <w:t>#0B1F3A</w:t>
            </w:r>
          </w:p>
        </w:tc>
        <w:tc>
          <w:tcPr>
            <w:tcW w:type="dxa" w:w="6912"/>
            <w:tcBorders>
              <w:top w:val="single" w:sz="8" w:space="0" w:color="CBD5E1"/>
              <w:left w:val="single" w:sz="8" w:space="0" w:color="CBD5E1"/>
              <w:bottom w:val="single" w:sz="8" w:space="0" w:color="CBD5E1"/>
              <w:right w:val="single" w:sz="8" w:space="0" w:color="CBD5E1"/>
            </w:tcBorders>
            <w:vAlign w:val="top"/>
          </w:tcPr>
          <w:p>
            <w:r/>
            <w:r>
              <w:rPr>
                <w:b w:val="0"/>
                <w:color w:val="334155"/>
                <w:sz w:val="16"/>
              </w:rPr>
              <w:t>Header, footer, admin sidebar, titles, trusted corporate feel.</w:t>
            </w:r>
          </w:p>
        </w:tc>
      </w:tr>
      <w:tr>
        <w:tc>
          <w:tcPr>
            <w:tcW w:type="dxa" w:w="1872"/>
            <w:tcBorders>
              <w:top w:val="single" w:sz="8" w:space="0" w:color="CBD5E1"/>
              <w:left w:val="single" w:sz="8" w:space="0" w:color="CBD5E1"/>
              <w:bottom w:val="single" w:sz="8" w:space="0" w:color="CBD5E1"/>
              <w:right w:val="single" w:sz="8" w:space="0" w:color="CBD5E1"/>
            </w:tcBorders>
            <w:vAlign w:val="top"/>
          </w:tcPr>
          <w:p>
            <w:r/>
            <w:r>
              <w:rPr>
                <w:b/>
                <w:color w:val="0B1F3A"/>
                <w:sz w:val="16"/>
              </w:rPr>
              <w:t>Learning Blue</w:t>
            </w:r>
          </w:p>
        </w:tc>
        <w:tc>
          <w:tcPr>
            <w:tcW w:type="dxa" w:w="1728"/>
            <w:tcBorders>
              <w:top w:val="single" w:sz="8" w:space="0" w:color="CBD5E1"/>
              <w:left w:val="single" w:sz="8" w:space="0" w:color="CBD5E1"/>
              <w:bottom w:val="single" w:sz="8" w:space="0" w:color="CBD5E1"/>
              <w:right w:val="single" w:sz="8" w:space="0" w:color="CBD5E1"/>
            </w:tcBorders>
            <w:vAlign w:val="top"/>
          </w:tcPr>
          <w:p>
            <w:r/>
            <w:r>
              <w:rPr>
                <w:b w:val="0"/>
                <w:color w:val="334155"/>
                <w:sz w:val="16"/>
              </w:rPr>
              <w:t>#2563EB</w:t>
            </w:r>
          </w:p>
        </w:tc>
        <w:tc>
          <w:tcPr>
            <w:tcW w:type="dxa" w:w="6912"/>
            <w:tcBorders>
              <w:top w:val="single" w:sz="8" w:space="0" w:color="CBD5E1"/>
              <w:left w:val="single" w:sz="8" w:space="0" w:color="CBD5E1"/>
              <w:bottom w:val="single" w:sz="8" w:space="0" w:color="CBD5E1"/>
              <w:right w:val="single" w:sz="8" w:space="0" w:color="CBD5E1"/>
            </w:tcBorders>
            <w:vAlign w:val="top"/>
          </w:tcPr>
          <w:p>
            <w:r/>
            <w:r>
              <w:rPr>
                <w:b w:val="0"/>
                <w:color w:val="334155"/>
                <w:sz w:val="16"/>
              </w:rPr>
              <w:t>Primary buttons, links, progress highlights and active states.</w:t>
            </w:r>
          </w:p>
        </w:tc>
      </w:tr>
      <w:tr>
        <w:tc>
          <w:tcPr>
            <w:tcW w:type="dxa" w:w="1872"/>
            <w:tcBorders>
              <w:top w:val="single" w:sz="8" w:space="0" w:color="CBD5E1"/>
              <w:left w:val="single" w:sz="8" w:space="0" w:color="CBD5E1"/>
              <w:bottom w:val="single" w:sz="8" w:space="0" w:color="CBD5E1"/>
              <w:right w:val="single" w:sz="8" w:space="0" w:color="CBD5E1"/>
            </w:tcBorders>
            <w:vAlign w:val="top"/>
          </w:tcPr>
          <w:p>
            <w:r/>
            <w:r>
              <w:rPr>
                <w:b/>
                <w:color w:val="0B1F3A"/>
                <w:sz w:val="16"/>
              </w:rPr>
              <w:t>Success Green</w:t>
            </w:r>
          </w:p>
        </w:tc>
        <w:tc>
          <w:tcPr>
            <w:tcW w:type="dxa" w:w="1728"/>
            <w:tcBorders>
              <w:top w:val="single" w:sz="8" w:space="0" w:color="CBD5E1"/>
              <w:left w:val="single" w:sz="8" w:space="0" w:color="CBD5E1"/>
              <w:bottom w:val="single" w:sz="8" w:space="0" w:color="CBD5E1"/>
              <w:right w:val="single" w:sz="8" w:space="0" w:color="CBD5E1"/>
            </w:tcBorders>
            <w:vAlign w:val="top"/>
          </w:tcPr>
          <w:p>
            <w:r/>
            <w:r>
              <w:rPr>
                <w:b w:val="0"/>
                <w:color w:val="334155"/>
                <w:sz w:val="16"/>
              </w:rPr>
              <w:t>#19A974</w:t>
            </w:r>
          </w:p>
        </w:tc>
        <w:tc>
          <w:tcPr>
            <w:tcW w:type="dxa" w:w="6912"/>
            <w:tcBorders>
              <w:top w:val="single" w:sz="8" w:space="0" w:color="CBD5E1"/>
              <w:left w:val="single" w:sz="8" w:space="0" w:color="CBD5E1"/>
              <w:bottom w:val="single" w:sz="8" w:space="0" w:color="CBD5E1"/>
              <w:right w:val="single" w:sz="8" w:space="0" w:color="CBD5E1"/>
            </w:tcBorders>
            <w:vAlign w:val="top"/>
          </w:tcPr>
          <w:p>
            <w:r/>
            <w:r>
              <w:rPr>
                <w:b w:val="0"/>
                <w:color w:val="334155"/>
                <w:sz w:val="16"/>
              </w:rPr>
              <w:t>Completed lessons, passed quizzes, certificates and positive states.</w:t>
            </w:r>
          </w:p>
        </w:tc>
      </w:tr>
      <w:tr>
        <w:tc>
          <w:tcPr>
            <w:tcW w:type="dxa" w:w="1872"/>
            <w:tcBorders>
              <w:top w:val="single" w:sz="8" w:space="0" w:color="CBD5E1"/>
              <w:left w:val="single" w:sz="8" w:space="0" w:color="CBD5E1"/>
              <w:bottom w:val="single" w:sz="8" w:space="0" w:color="CBD5E1"/>
              <w:right w:val="single" w:sz="8" w:space="0" w:color="CBD5E1"/>
            </w:tcBorders>
            <w:vAlign w:val="top"/>
          </w:tcPr>
          <w:p>
            <w:r/>
            <w:r>
              <w:rPr>
                <w:b/>
                <w:color w:val="0B1F3A"/>
                <w:sz w:val="16"/>
              </w:rPr>
              <w:t>Achievement Gold</w:t>
            </w:r>
          </w:p>
        </w:tc>
        <w:tc>
          <w:tcPr>
            <w:tcW w:type="dxa" w:w="1728"/>
            <w:tcBorders>
              <w:top w:val="single" w:sz="8" w:space="0" w:color="CBD5E1"/>
              <w:left w:val="single" w:sz="8" w:space="0" w:color="CBD5E1"/>
              <w:bottom w:val="single" w:sz="8" w:space="0" w:color="CBD5E1"/>
              <w:right w:val="single" w:sz="8" w:space="0" w:color="CBD5E1"/>
            </w:tcBorders>
            <w:vAlign w:val="top"/>
          </w:tcPr>
          <w:p>
            <w:r/>
            <w:r>
              <w:rPr>
                <w:b w:val="0"/>
                <w:color w:val="334155"/>
                <w:sz w:val="16"/>
              </w:rPr>
              <w:t>#F5B700</w:t>
            </w:r>
          </w:p>
        </w:tc>
        <w:tc>
          <w:tcPr>
            <w:tcW w:type="dxa" w:w="6912"/>
            <w:tcBorders>
              <w:top w:val="single" w:sz="8" w:space="0" w:color="CBD5E1"/>
              <w:left w:val="single" w:sz="8" w:space="0" w:color="CBD5E1"/>
              <w:bottom w:val="single" w:sz="8" w:space="0" w:color="CBD5E1"/>
              <w:right w:val="single" w:sz="8" w:space="0" w:color="CBD5E1"/>
            </w:tcBorders>
            <w:vAlign w:val="top"/>
          </w:tcPr>
          <w:p>
            <w:r/>
            <w:r>
              <w:rPr>
                <w:b w:val="0"/>
                <w:color w:val="334155"/>
                <w:sz w:val="16"/>
              </w:rPr>
              <w:t>Badges, rewards, certificates, premium highlights and gamification.</w:t>
            </w:r>
          </w:p>
        </w:tc>
      </w:tr>
      <w:tr>
        <w:tc>
          <w:tcPr>
            <w:tcW w:type="dxa" w:w="1872"/>
            <w:tcBorders>
              <w:top w:val="single" w:sz="8" w:space="0" w:color="CBD5E1"/>
              <w:left w:val="single" w:sz="8" w:space="0" w:color="CBD5E1"/>
              <w:bottom w:val="single" w:sz="8" w:space="0" w:color="CBD5E1"/>
              <w:right w:val="single" w:sz="8" w:space="0" w:color="CBD5E1"/>
            </w:tcBorders>
            <w:vAlign w:val="top"/>
          </w:tcPr>
          <w:p>
            <w:r/>
            <w:r>
              <w:rPr>
                <w:b/>
                <w:color w:val="0B1F3A"/>
                <w:sz w:val="16"/>
              </w:rPr>
              <w:t>Innovation Purple</w:t>
            </w:r>
          </w:p>
        </w:tc>
        <w:tc>
          <w:tcPr>
            <w:tcW w:type="dxa" w:w="1728"/>
            <w:tcBorders>
              <w:top w:val="single" w:sz="8" w:space="0" w:color="CBD5E1"/>
              <w:left w:val="single" w:sz="8" w:space="0" w:color="CBD5E1"/>
              <w:bottom w:val="single" w:sz="8" w:space="0" w:color="CBD5E1"/>
              <w:right w:val="single" w:sz="8" w:space="0" w:color="CBD5E1"/>
            </w:tcBorders>
            <w:vAlign w:val="top"/>
          </w:tcPr>
          <w:p>
            <w:r/>
            <w:r>
              <w:rPr>
                <w:b w:val="0"/>
                <w:color w:val="334155"/>
                <w:sz w:val="16"/>
              </w:rPr>
              <w:t>#7C3AED</w:t>
            </w:r>
          </w:p>
        </w:tc>
        <w:tc>
          <w:tcPr>
            <w:tcW w:type="dxa" w:w="6912"/>
            <w:tcBorders>
              <w:top w:val="single" w:sz="8" w:space="0" w:color="CBD5E1"/>
              <w:left w:val="single" w:sz="8" w:space="0" w:color="CBD5E1"/>
              <w:bottom w:val="single" w:sz="8" w:space="0" w:color="CBD5E1"/>
              <w:right w:val="single" w:sz="8" w:space="0" w:color="CBD5E1"/>
            </w:tcBorders>
            <w:vAlign w:val="top"/>
          </w:tcPr>
          <w:p>
            <w:r/>
            <w:r>
              <w:rPr>
                <w:b w:val="0"/>
                <w:color w:val="334155"/>
                <w:sz w:val="16"/>
              </w:rPr>
              <w:t>AI assistant, advanced features, premium learning paths and special insights.</w:t>
            </w:r>
          </w:p>
        </w:tc>
      </w:tr>
      <w:tr>
        <w:tc>
          <w:tcPr>
            <w:tcW w:type="dxa" w:w="1872"/>
            <w:tcBorders>
              <w:top w:val="single" w:sz="8" w:space="0" w:color="CBD5E1"/>
              <w:left w:val="single" w:sz="8" w:space="0" w:color="CBD5E1"/>
              <w:bottom w:val="single" w:sz="8" w:space="0" w:color="CBD5E1"/>
              <w:right w:val="single" w:sz="8" w:space="0" w:color="CBD5E1"/>
            </w:tcBorders>
            <w:vAlign w:val="top"/>
          </w:tcPr>
          <w:p>
            <w:r/>
            <w:r>
              <w:rPr>
                <w:b/>
                <w:color w:val="0B1F3A"/>
                <w:sz w:val="16"/>
              </w:rPr>
              <w:t>Background Light</w:t>
            </w:r>
          </w:p>
        </w:tc>
        <w:tc>
          <w:tcPr>
            <w:tcW w:type="dxa" w:w="1728"/>
            <w:tcBorders>
              <w:top w:val="single" w:sz="8" w:space="0" w:color="CBD5E1"/>
              <w:left w:val="single" w:sz="8" w:space="0" w:color="CBD5E1"/>
              <w:bottom w:val="single" w:sz="8" w:space="0" w:color="CBD5E1"/>
              <w:right w:val="single" w:sz="8" w:space="0" w:color="CBD5E1"/>
            </w:tcBorders>
            <w:vAlign w:val="top"/>
          </w:tcPr>
          <w:p>
            <w:r/>
            <w:r>
              <w:rPr>
                <w:b w:val="0"/>
                <w:color w:val="334155"/>
                <w:sz w:val="16"/>
              </w:rPr>
              <w:t>#F8FAFC</w:t>
            </w:r>
          </w:p>
        </w:tc>
        <w:tc>
          <w:tcPr>
            <w:tcW w:type="dxa" w:w="6912"/>
            <w:tcBorders>
              <w:top w:val="single" w:sz="8" w:space="0" w:color="CBD5E1"/>
              <w:left w:val="single" w:sz="8" w:space="0" w:color="CBD5E1"/>
              <w:bottom w:val="single" w:sz="8" w:space="0" w:color="CBD5E1"/>
              <w:right w:val="single" w:sz="8" w:space="0" w:color="CBD5E1"/>
            </w:tcBorders>
            <w:vAlign w:val="top"/>
          </w:tcPr>
          <w:p>
            <w:r/>
            <w:r>
              <w:rPr>
                <w:b w:val="0"/>
                <w:color w:val="334155"/>
                <w:sz w:val="16"/>
              </w:rPr>
              <w:t>Main page background for clean spacious layout.</w:t>
            </w:r>
          </w:p>
        </w:tc>
      </w:tr>
      <w:tr>
        <w:tc>
          <w:tcPr>
            <w:tcW w:type="dxa" w:w="1872"/>
            <w:tcBorders>
              <w:top w:val="single" w:sz="8" w:space="0" w:color="CBD5E1"/>
              <w:left w:val="single" w:sz="8" w:space="0" w:color="CBD5E1"/>
              <w:bottom w:val="single" w:sz="8" w:space="0" w:color="CBD5E1"/>
              <w:right w:val="single" w:sz="8" w:space="0" w:color="CBD5E1"/>
            </w:tcBorders>
            <w:vAlign w:val="top"/>
          </w:tcPr>
          <w:p>
            <w:r/>
            <w:r>
              <w:rPr>
                <w:b/>
                <w:color w:val="0B1F3A"/>
                <w:sz w:val="16"/>
              </w:rPr>
              <w:t>Text Slate</w:t>
            </w:r>
          </w:p>
        </w:tc>
        <w:tc>
          <w:tcPr>
            <w:tcW w:type="dxa" w:w="1728"/>
            <w:tcBorders>
              <w:top w:val="single" w:sz="8" w:space="0" w:color="CBD5E1"/>
              <w:left w:val="single" w:sz="8" w:space="0" w:color="CBD5E1"/>
              <w:bottom w:val="single" w:sz="8" w:space="0" w:color="CBD5E1"/>
              <w:right w:val="single" w:sz="8" w:space="0" w:color="CBD5E1"/>
            </w:tcBorders>
            <w:vAlign w:val="top"/>
          </w:tcPr>
          <w:p>
            <w:r/>
            <w:r>
              <w:rPr>
                <w:b w:val="0"/>
                <w:color w:val="334155"/>
                <w:sz w:val="16"/>
              </w:rPr>
              <w:t>#334155</w:t>
            </w:r>
          </w:p>
        </w:tc>
        <w:tc>
          <w:tcPr>
            <w:tcW w:type="dxa" w:w="6912"/>
            <w:tcBorders>
              <w:top w:val="single" w:sz="8" w:space="0" w:color="CBD5E1"/>
              <w:left w:val="single" w:sz="8" w:space="0" w:color="CBD5E1"/>
              <w:bottom w:val="single" w:sz="8" w:space="0" w:color="CBD5E1"/>
              <w:right w:val="single" w:sz="8" w:space="0" w:color="CBD5E1"/>
            </w:tcBorders>
            <w:vAlign w:val="top"/>
          </w:tcPr>
          <w:p>
            <w:r/>
            <w:r>
              <w:rPr>
                <w:b w:val="0"/>
                <w:color w:val="334155"/>
                <w:sz w:val="16"/>
              </w:rPr>
              <w:t>Main body text, labels and neutral interface text.</w:t>
            </w:r>
          </w:p>
        </w:tc>
      </w:tr>
      <w:tr>
        <w:tc>
          <w:tcPr>
            <w:tcW w:type="dxa" w:w="1872"/>
            <w:tcBorders>
              <w:top w:val="single" w:sz="8" w:space="0" w:color="CBD5E1"/>
              <w:left w:val="single" w:sz="8" w:space="0" w:color="CBD5E1"/>
              <w:bottom w:val="single" w:sz="8" w:space="0" w:color="CBD5E1"/>
              <w:right w:val="single" w:sz="8" w:space="0" w:color="CBD5E1"/>
            </w:tcBorders>
            <w:vAlign w:val="top"/>
          </w:tcPr>
          <w:p>
            <w:r/>
            <w:r>
              <w:rPr>
                <w:b/>
                <w:color w:val="0B1F3A"/>
                <w:sz w:val="16"/>
              </w:rPr>
              <w:t>Danger Red</w:t>
            </w:r>
          </w:p>
        </w:tc>
        <w:tc>
          <w:tcPr>
            <w:tcW w:type="dxa" w:w="1728"/>
            <w:tcBorders>
              <w:top w:val="single" w:sz="8" w:space="0" w:color="CBD5E1"/>
              <w:left w:val="single" w:sz="8" w:space="0" w:color="CBD5E1"/>
              <w:bottom w:val="single" w:sz="8" w:space="0" w:color="CBD5E1"/>
              <w:right w:val="single" w:sz="8" w:space="0" w:color="CBD5E1"/>
            </w:tcBorders>
            <w:vAlign w:val="top"/>
          </w:tcPr>
          <w:p>
            <w:r/>
            <w:r>
              <w:rPr>
                <w:b w:val="0"/>
                <w:color w:val="334155"/>
                <w:sz w:val="16"/>
              </w:rPr>
              <w:t>#DC2626</w:t>
            </w:r>
          </w:p>
        </w:tc>
        <w:tc>
          <w:tcPr>
            <w:tcW w:type="dxa" w:w="6912"/>
            <w:tcBorders>
              <w:top w:val="single" w:sz="8" w:space="0" w:color="CBD5E1"/>
              <w:left w:val="single" w:sz="8" w:space="0" w:color="CBD5E1"/>
              <w:bottom w:val="single" w:sz="8" w:space="0" w:color="CBD5E1"/>
              <w:right w:val="single" w:sz="8" w:space="0" w:color="CBD5E1"/>
            </w:tcBorders>
            <w:vAlign w:val="top"/>
          </w:tcPr>
          <w:p>
            <w:r/>
            <w:r>
              <w:rPr>
                <w:b w:val="0"/>
                <w:color w:val="334155"/>
                <w:sz w:val="16"/>
              </w:rPr>
              <w:t>Errors, failed payments, failed exams and destructive actions.</w:t>
            </w:r>
          </w:p>
        </w:tc>
      </w:tr>
      <w:tr>
        <w:tc>
          <w:tcPr>
            <w:tcW w:type="dxa" w:w="1872"/>
            <w:tcBorders>
              <w:top w:val="single" w:sz="8" w:space="0" w:color="CBD5E1"/>
              <w:left w:val="single" w:sz="8" w:space="0" w:color="CBD5E1"/>
              <w:bottom w:val="single" w:sz="8" w:space="0" w:color="CBD5E1"/>
              <w:right w:val="single" w:sz="8" w:space="0" w:color="CBD5E1"/>
            </w:tcBorders>
            <w:vAlign w:val="top"/>
          </w:tcPr>
          <w:p>
            <w:r/>
            <w:r>
              <w:rPr>
                <w:b/>
                <w:color w:val="0B1F3A"/>
                <w:sz w:val="16"/>
              </w:rPr>
              <w:t>Warning Orange</w:t>
            </w:r>
          </w:p>
        </w:tc>
        <w:tc>
          <w:tcPr>
            <w:tcW w:type="dxa" w:w="1728"/>
            <w:tcBorders>
              <w:top w:val="single" w:sz="8" w:space="0" w:color="CBD5E1"/>
              <w:left w:val="single" w:sz="8" w:space="0" w:color="CBD5E1"/>
              <w:bottom w:val="single" w:sz="8" w:space="0" w:color="CBD5E1"/>
              <w:right w:val="single" w:sz="8" w:space="0" w:color="CBD5E1"/>
            </w:tcBorders>
            <w:vAlign w:val="top"/>
          </w:tcPr>
          <w:p>
            <w:r/>
            <w:r>
              <w:rPr>
                <w:b w:val="0"/>
                <w:color w:val="334155"/>
                <w:sz w:val="16"/>
              </w:rPr>
              <w:t>#F97316</w:t>
            </w:r>
          </w:p>
        </w:tc>
        <w:tc>
          <w:tcPr>
            <w:tcW w:type="dxa" w:w="6912"/>
            <w:tcBorders>
              <w:top w:val="single" w:sz="8" w:space="0" w:color="CBD5E1"/>
              <w:left w:val="single" w:sz="8" w:space="0" w:color="CBD5E1"/>
              <w:bottom w:val="single" w:sz="8" w:space="0" w:color="CBD5E1"/>
              <w:right w:val="single" w:sz="8" w:space="0" w:color="CBD5E1"/>
            </w:tcBorders>
            <w:vAlign w:val="top"/>
          </w:tcPr>
          <w:p>
            <w:r/>
            <w:r>
              <w:rPr>
                <w:b w:val="0"/>
                <w:color w:val="334155"/>
                <w:sz w:val="16"/>
              </w:rPr>
              <w:t>Deadlines, expiring subscriptions, overdue tasks and low scores.</w:t>
            </w:r>
          </w:p>
        </w:tc>
      </w:tr>
    </w:tbl>
    <w:p/>
    <w:p>
      <w:pPr>
        <w:pStyle w:val="Heading2"/>
        <w:keepNext/>
      </w:pPr>
      <w:r>
        <w:t>Dark Mode Palette</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2016"/>
            <w:shd w:fill="0B1F3A"/>
            <w:tcBorders>
              <w:top w:val="single" w:sz="8" w:space="0" w:color="0B1F3A"/>
              <w:left w:val="single" w:sz="8" w:space="0" w:color="0B1F3A"/>
              <w:bottom w:val="single" w:sz="8" w:space="0" w:color="0B1F3A"/>
              <w:right w:val="single" w:sz="8" w:space="0" w:color="0B1F3A"/>
            </w:tcBorders>
          </w:tcPr>
          <w:p>
            <w:r/>
            <w:r>
              <w:rPr>
                <w:b/>
                <w:color w:val="FFFFFF"/>
                <w:sz w:val="16"/>
              </w:rPr>
              <w:t>Token</w:t>
            </w:r>
          </w:p>
        </w:tc>
        <w:tc>
          <w:tcPr>
            <w:tcW w:type="dxa" w:w="1728"/>
            <w:shd w:fill="0B1F3A"/>
            <w:tcBorders>
              <w:top w:val="single" w:sz="8" w:space="0" w:color="0B1F3A"/>
              <w:left w:val="single" w:sz="8" w:space="0" w:color="0B1F3A"/>
              <w:bottom w:val="single" w:sz="8" w:space="0" w:color="0B1F3A"/>
              <w:right w:val="single" w:sz="8" w:space="0" w:color="0B1F3A"/>
            </w:tcBorders>
          </w:tcPr>
          <w:p>
            <w:r/>
            <w:r>
              <w:rPr>
                <w:b/>
                <w:color w:val="FFFFFF"/>
                <w:sz w:val="16"/>
              </w:rPr>
              <w:t>Color</w:t>
            </w:r>
          </w:p>
        </w:tc>
        <w:tc>
          <w:tcPr>
            <w:tcW w:type="dxa" w:w="6768"/>
            <w:shd w:fill="0B1F3A"/>
            <w:tcBorders>
              <w:top w:val="single" w:sz="8" w:space="0" w:color="0B1F3A"/>
              <w:left w:val="single" w:sz="8" w:space="0" w:color="0B1F3A"/>
              <w:bottom w:val="single" w:sz="8" w:space="0" w:color="0B1F3A"/>
              <w:right w:val="single" w:sz="8" w:space="0" w:color="0B1F3A"/>
            </w:tcBorders>
          </w:tcPr>
          <w:p>
            <w:r/>
            <w:r>
              <w:rPr>
                <w:b/>
                <w:color w:val="FFFFFF"/>
                <w:sz w:val="16"/>
              </w:rPr>
              <w:t>Use</w:t>
            </w:r>
          </w:p>
        </w:tc>
      </w:tr>
      <w:tr>
        <w:tc>
          <w:tcPr>
            <w:tcW w:type="dxa" w:w="2016"/>
            <w:tcBorders>
              <w:top w:val="single" w:sz="8" w:space="0" w:color="CBD5E1"/>
              <w:left w:val="single" w:sz="8" w:space="0" w:color="CBD5E1"/>
              <w:bottom w:val="single" w:sz="8" w:space="0" w:color="CBD5E1"/>
              <w:right w:val="single" w:sz="8" w:space="0" w:color="CBD5E1"/>
            </w:tcBorders>
            <w:vAlign w:val="top"/>
          </w:tcPr>
          <w:p>
            <w:r/>
            <w:r>
              <w:rPr>
                <w:b/>
                <w:color w:val="0B1F3A"/>
                <w:sz w:val="16"/>
              </w:rPr>
              <w:t>Dark Background</w:t>
            </w:r>
          </w:p>
        </w:tc>
        <w:tc>
          <w:tcPr>
            <w:tcW w:type="dxa" w:w="1728"/>
            <w:tcBorders>
              <w:top w:val="single" w:sz="8" w:space="0" w:color="CBD5E1"/>
              <w:left w:val="single" w:sz="8" w:space="0" w:color="CBD5E1"/>
              <w:bottom w:val="single" w:sz="8" w:space="0" w:color="CBD5E1"/>
              <w:right w:val="single" w:sz="8" w:space="0" w:color="CBD5E1"/>
            </w:tcBorders>
            <w:vAlign w:val="top"/>
          </w:tcPr>
          <w:p>
            <w:r/>
            <w:r>
              <w:rPr>
                <w:b w:val="0"/>
                <w:color w:val="334155"/>
                <w:sz w:val="16"/>
              </w:rPr>
              <w:t>#020617</w:t>
            </w:r>
          </w:p>
        </w:tc>
        <w:tc>
          <w:tcPr>
            <w:tcW w:type="dxa" w:w="6768"/>
            <w:tcBorders>
              <w:top w:val="single" w:sz="8" w:space="0" w:color="CBD5E1"/>
              <w:left w:val="single" w:sz="8" w:space="0" w:color="CBD5E1"/>
              <w:bottom w:val="single" w:sz="8" w:space="0" w:color="CBD5E1"/>
              <w:right w:val="single" w:sz="8" w:space="0" w:color="CBD5E1"/>
            </w:tcBorders>
            <w:vAlign w:val="top"/>
          </w:tcPr>
          <w:p>
            <w:r/>
            <w:r>
              <w:rPr>
                <w:b w:val="0"/>
                <w:color w:val="334155"/>
                <w:sz w:val="16"/>
              </w:rPr>
              <w:t>Full dark background.</w:t>
            </w:r>
          </w:p>
        </w:tc>
      </w:tr>
      <w:tr>
        <w:tc>
          <w:tcPr>
            <w:tcW w:type="dxa" w:w="2016"/>
            <w:tcBorders>
              <w:top w:val="single" w:sz="8" w:space="0" w:color="CBD5E1"/>
              <w:left w:val="single" w:sz="8" w:space="0" w:color="CBD5E1"/>
              <w:bottom w:val="single" w:sz="8" w:space="0" w:color="CBD5E1"/>
              <w:right w:val="single" w:sz="8" w:space="0" w:color="CBD5E1"/>
            </w:tcBorders>
            <w:vAlign w:val="top"/>
          </w:tcPr>
          <w:p>
            <w:r/>
            <w:r>
              <w:rPr>
                <w:b/>
                <w:color w:val="0B1F3A"/>
                <w:sz w:val="16"/>
              </w:rPr>
              <w:t>Surface</w:t>
            </w:r>
          </w:p>
        </w:tc>
        <w:tc>
          <w:tcPr>
            <w:tcW w:type="dxa" w:w="1728"/>
            <w:tcBorders>
              <w:top w:val="single" w:sz="8" w:space="0" w:color="CBD5E1"/>
              <w:left w:val="single" w:sz="8" w:space="0" w:color="CBD5E1"/>
              <w:bottom w:val="single" w:sz="8" w:space="0" w:color="CBD5E1"/>
              <w:right w:val="single" w:sz="8" w:space="0" w:color="CBD5E1"/>
            </w:tcBorders>
            <w:vAlign w:val="top"/>
          </w:tcPr>
          <w:p>
            <w:r/>
            <w:r>
              <w:rPr>
                <w:b w:val="0"/>
                <w:color w:val="334155"/>
                <w:sz w:val="16"/>
              </w:rPr>
              <w:t>#0F172A</w:t>
            </w:r>
          </w:p>
        </w:tc>
        <w:tc>
          <w:tcPr>
            <w:tcW w:type="dxa" w:w="6768"/>
            <w:tcBorders>
              <w:top w:val="single" w:sz="8" w:space="0" w:color="CBD5E1"/>
              <w:left w:val="single" w:sz="8" w:space="0" w:color="CBD5E1"/>
              <w:bottom w:val="single" w:sz="8" w:space="0" w:color="CBD5E1"/>
              <w:right w:val="single" w:sz="8" w:space="0" w:color="CBD5E1"/>
            </w:tcBorders>
            <w:vAlign w:val="top"/>
          </w:tcPr>
          <w:p>
            <w:r/>
            <w:r>
              <w:rPr>
                <w:b w:val="0"/>
                <w:color w:val="334155"/>
                <w:sz w:val="16"/>
              </w:rPr>
              <w:t>Cards, modals and dashboard panels.</w:t>
            </w:r>
          </w:p>
        </w:tc>
      </w:tr>
      <w:tr>
        <w:tc>
          <w:tcPr>
            <w:tcW w:type="dxa" w:w="2016"/>
            <w:tcBorders>
              <w:top w:val="single" w:sz="8" w:space="0" w:color="CBD5E1"/>
              <w:left w:val="single" w:sz="8" w:space="0" w:color="CBD5E1"/>
              <w:bottom w:val="single" w:sz="8" w:space="0" w:color="CBD5E1"/>
              <w:right w:val="single" w:sz="8" w:space="0" w:color="CBD5E1"/>
            </w:tcBorders>
            <w:vAlign w:val="top"/>
          </w:tcPr>
          <w:p>
            <w:r/>
            <w:r>
              <w:rPr>
                <w:b/>
                <w:color w:val="0B1F3A"/>
                <w:sz w:val="16"/>
              </w:rPr>
              <w:t>Border</w:t>
            </w:r>
          </w:p>
        </w:tc>
        <w:tc>
          <w:tcPr>
            <w:tcW w:type="dxa" w:w="1728"/>
            <w:tcBorders>
              <w:top w:val="single" w:sz="8" w:space="0" w:color="CBD5E1"/>
              <w:left w:val="single" w:sz="8" w:space="0" w:color="CBD5E1"/>
              <w:bottom w:val="single" w:sz="8" w:space="0" w:color="CBD5E1"/>
              <w:right w:val="single" w:sz="8" w:space="0" w:color="CBD5E1"/>
            </w:tcBorders>
            <w:vAlign w:val="top"/>
          </w:tcPr>
          <w:p>
            <w:r/>
            <w:r>
              <w:rPr>
                <w:b w:val="0"/>
                <w:color w:val="334155"/>
                <w:sz w:val="16"/>
              </w:rPr>
              <w:t>#1E293B</w:t>
            </w:r>
          </w:p>
        </w:tc>
        <w:tc>
          <w:tcPr>
            <w:tcW w:type="dxa" w:w="6768"/>
            <w:tcBorders>
              <w:top w:val="single" w:sz="8" w:space="0" w:color="CBD5E1"/>
              <w:left w:val="single" w:sz="8" w:space="0" w:color="CBD5E1"/>
              <w:bottom w:val="single" w:sz="8" w:space="0" w:color="CBD5E1"/>
              <w:right w:val="single" w:sz="8" w:space="0" w:color="CBD5E1"/>
            </w:tcBorders>
            <w:vAlign w:val="top"/>
          </w:tcPr>
          <w:p>
            <w:r/>
            <w:r>
              <w:rPr>
                <w:b w:val="0"/>
                <w:color w:val="334155"/>
                <w:sz w:val="16"/>
              </w:rPr>
              <w:t>Dividers and card borders.</w:t>
            </w:r>
          </w:p>
        </w:tc>
      </w:tr>
      <w:tr>
        <w:tc>
          <w:tcPr>
            <w:tcW w:type="dxa" w:w="2016"/>
            <w:tcBorders>
              <w:top w:val="single" w:sz="8" w:space="0" w:color="CBD5E1"/>
              <w:left w:val="single" w:sz="8" w:space="0" w:color="CBD5E1"/>
              <w:bottom w:val="single" w:sz="8" w:space="0" w:color="CBD5E1"/>
              <w:right w:val="single" w:sz="8" w:space="0" w:color="CBD5E1"/>
            </w:tcBorders>
            <w:vAlign w:val="top"/>
          </w:tcPr>
          <w:p>
            <w:r/>
            <w:r>
              <w:rPr>
                <w:b/>
                <w:color w:val="0B1F3A"/>
                <w:sz w:val="16"/>
              </w:rPr>
              <w:t>Text Primary</w:t>
            </w:r>
          </w:p>
        </w:tc>
        <w:tc>
          <w:tcPr>
            <w:tcW w:type="dxa" w:w="1728"/>
            <w:tcBorders>
              <w:top w:val="single" w:sz="8" w:space="0" w:color="CBD5E1"/>
              <w:left w:val="single" w:sz="8" w:space="0" w:color="CBD5E1"/>
              <w:bottom w:val="single" w:sz="8" w:space="0" w:color="CBD5E1"/>
              <w:right w:val="single" w:sz="8" w:space="0" w:color="CBD5E1"/>
            </w:tcBorders>
            <w:vAlign w:val="top"/>
          </w:tcPr>
          <w:p>
            <w:r/>
            <w:r>
              <w:rPr>
                <w:b w:val="0"/>
                <w:color w:val="334155"/>
                <w:sz w:val="16"/>
              </w:rPr>
              <w:t>#F8FAFC</w:t>
            </w:r>
          </w:p>
        </w:tc>
        <w:tc>
          <w:tcPr>
            <w:tcW w:type="dxa" w:w="6768"/>
            <w:tcBorders>
              <w:top w:val="single" w:sz="8" w:space="0" w:color="CBD5E1"/>
              <w:left w:val="single" w:sz="8" w:space="0" w:color="CBD5E1"/>
              <w:bottom w:val="single" w:sz="8" w:space="0" w:color="CBD5E1"/>
              <w:right w:val="single" w:sz="8" w:space="0" w:color="CBD5E1"/>
            </w:tcBorders>
            <w:vAlign w:val="top"/>
          </w:tcPr>
          <w:p>
            <w:r/>
            <w:r>
              <w:rPr>
                <w:b w:val="0"/>
                <w:color w:val="334155"/>
                <w:sz w:val="16"/>
              </w:rPr>
              <w:t>Main text in dark mode.</w:t>
            </w:r>
          </w:p>
        </w:tc>
      </w:tr>
      <w:tr>
        <w:tc>
          <w:tcPr>
            <w:tcW w:type="dxa" w:w="2016"/>
            <w:tcBorders>
              <w:top w:val="single" w:sz="8" w:space="0" w:color="CBD5E1"/>
              <w:left w:val="single" w:sz="8" w:space="0" w:color="CBD5E1"/>
              <w:bottom w:val="single" w:sz="8" w:space="0" w:color="CBD5E1"/>
              <w:right w:val="single" w:sz="8" w:space="0" w:color="CBD5E1"/>
            </w:tcBorders>
            <w:vAlign w:val="top"/>
          </w:tcPr>
          <w:p>
            <w:r/>
            <w:r>
              <w:rPr>
                <w:b/>
                <w:color w:val="0B1F3A"/>
                <w:sz w:val="16"/>
              </w:rPr>
              <w:t>Text Muted</w:t>
            </w:r>
          </w:p>
        </w:tc>
        <w:tc>
          <w:tcPr>
            <w:tcW w:type="dxa" w:w="1728"/>
            <w:tcBorders>
              <w:top w:val="single" w:sz="8" w:space="0" w:color="CBD5E1"/>
              <w:left w:val="single" w:sz="8" w:space="0" w:color="CBD5E1"/>
              <w:bottom w:val="single" w:sz="8" w:space="0" w:color="CBD5E1"/>
              <w:right w:val="single" w:sz="8" w:space="0" w:color="CBD5E1"/>
            </w:tcBorders>
            <w:vAlign w:val="top"/>
          </w:tcPr>
          <w:p>
            <w:r/>
            <w:r>
              <w:rPr>
                <w:b w:val="0"/>
                <w:color w:val="334155"/>
                <w:sz w:val="16"/>
              </w:rPr>
              <w:t>#94A3B8</w:t>
            </w:r>
          </w:p>
        </w:tc>
        <w:tc>
          <w:tcPr>
            <w:tcW w:type="dxa" w:w="6768"/>
            <w:tcBorders>
              <w:top w:val="single" w:sz="8" w:space="0" w:color="CBD5E1"/>
              <w:left w:val="single" w:sz="8" w:space="0" w:color="CBD5E1"/>
              <w:bottom w:val="single" w:sz="8" w:space="0" w:color="CBD5E1"/>
              <w:right w:val="single" w:sz="8" w:space="0" w:color="CBD5E1"/>
            </w:tcBorders>
            <w:vAlign w:val="top"/>
          </w:tcPr>
          <w:p>
            <w:r/>
            <w:r>
              <w:rPr>
                <w:b w:val="0"/>
                <w:color w:val="334155"/>
                <w:sz w:val="16"/>
              </w:rPr>
              <w:t>Secondary text and metadata.</w:t>
            </w:r>
          </w:p>
        </w:tc>
      </w:tr>
      <w:tr>
        <w:tc>
          <w:tcPr>
            <w:tcW w:type="dxa" w:w="2016"/>
            <w:tcBorders>
              <w:top w:val="single" w:sz="8" w:space="0" w:color="CBD5E1"/>
              <w:left w:val="single" w:sz="8" w:space="0" w:color="CBD5E1"/>
              <w:bottom w:val="single" w:sz="8" w:space="0" w:color="CBD5E1"/>
              <w:right w:val="single" w:sz="8" w:space="0" w:color="CBD5E1"/>
            </w:tcBorders>
            <w:vAlign w:val="top"/>
          </w:tcPr>
          <w:p>
            <w:r/>
            <w:r>
              <w:rPr>
                <w:b/>
                <w:color w:val="0B1F3A"/>
                <w:sz w:val="16"/>
              </w:rPr>
              <w:t>Accent Blue</w:t>
            </w:r>
          </w:p>
        </w:tc>
        <w:tc>
          <w:tcPr>
            <w:tcW w:type="dxa" w:w="1728"/>
            <w:tcBorders>
              <w:top w:val="single" w:sz="8" w:space="0" w:color="CBD5E1"/>
              <w:left w:val="single" w:sz="8" w:space="0" w:color="CBD5E1"/>
              <w:bottom w:val="single" w:sz="8" w:space="0" w:color="CBD5E1"/>
              <w:right w:val="single" w:sz="8" w:space="0" w:color="CBD5E1"/>
            </w:tcBorders>
            <w:vAlign w:val="top"/>
          </w:tcPr>
          <w:p>
            <w:r/>
            <w:r>
              <w:rPr>
                <w:b w:val="0"/>
                <w:color w:val="334155"/>
                <w:sz w:val="16"/>
              </w:rPr>
              <w:t>#60A5FA</w:t>
            </w:r>
          </w:p>
        </w:tc>
        <w:tc>
          <w:tcPr>
            <w:tcW w:type="dxa" w:w="6768"/>
            <w:tcBorders>
              <w:top w:val="single" w:sz="8" w:space="0" w:color="CBD5E1"/>
              <w:left w:val="single" w:sz="8" w:space="0" w:color="CBD5E1"/>
              <w:bottom w:val="single" w:sz="8" w:space="0" w:color="CBD5E1"/>
              <w:right w:val="single" w:sz="8" w:space="0" w:color="CBD5E1"/>
            </w:tcBorders>
            <w:vAlign w:val="top"/>
          </w:tcPr>
          <w:p>
            <w:r/>
            <w:r>
              <w:rPr>
                <w:b w:val="0"/>
                <w:color w:val="334155"/>
                <w:sz w:val="16"/>
              </w:rPr>
              <w:t>Links and active states.</w:t>
            </w:r>
          </w:p>
        </w:tc>
      </w:tr>
      <w:tr>
        <w:tc>
          <w:tcPr>
            <w:tcW w:type="dxa" w:w="2016"/>
            <w:tcBorders>
              <w:top w:val="single" w:sz="8" w:space="0" w:color="CBD5E1"/>
              <w:left w:val="single" w:sz="8" w:space="0" w:color="CBD5E1"/>
              <w:bottom w:val="single" w:sz="8" w:space="0" w:color="CBD5E1"/>
              <w:right w:val="single" w:sz="8" w:space="0" w:color="CBD5E1"/>
            </w:tcBorders>
            <w:vAlign w:val="top"/>
          </w:tcPr>
          <w:p>
            <w:r/>
            <w:r>
              <w:rPr>
                <w:b/>
                <w:color w:val="0B1F3A"/>
                <w:sz w:val="16"/>
              </w:rPr>
              <w:t>Accent Green</w:t>
            </w:r>
          </w:p>
        </w:tc>
        <w:tc>
          <w:tcPr>
            <w:tcW w:type="dxa" w:w="1728"/>
            <w:tcBorders>
              <w:top w:val="single" w:sz="8" w:space="0" w:color="CBD5E1"/>
              <w:left w:val="single" w:sz="8" w:space="0" w:color="CBD5E1"/>
              <w:bottom w:val="single" w:sz="8" w:space="0" w:color="CBD5E1"/>
              <w:right w:val="single" w:sz="8" w:space="0" w:color="CBD5E1"/>
            </w:tcBorders>
            <w:vAlign w:val="top"/>
          </w:tcPr>
          <w:p>
            <w:r/>
            <w:r>
              <w:rPr>
                <w:b w:val="0"/>
                <w:color w:val="334155"/>
                <w:sz w:val="16"/>
              </w:rPr>
              <w:t>#34D399</w:t>
            </w:r>
          </w:p>
        </w:tc>
        <w:tc>
          <w:tcPr>
            <w:tcW w:type="dxa" w:w="6768"/>
            <w:tcBorders>
              <w:top w:val="single" w:sz="8" w:space="0" w:color="CBD5E1"/>
              <w:left w:val="single" w:sz="8" w:space="0" w:color="CBD5E1"/>
              <w:bottom w:val="single" w:sz="8" w:space="0" w:color="CBD5E1"/>
              <w:right w:val="single" w:sz="8" w:space="0" w:color="CBD5E1"/>
            </w:tcBorders>
            <w:vAlign w:val="top"/>
          </w:tcPr>
          <w:p>
            <w:r/>
            <w:r>
              <w:rPr>
                <w:b w:val="0"/>
                <w:color w:val="334155"/>
                <w:sz w:val="16"/>
              </w:rPr>
              <w:t>Success states and completed progress.</w:t>
            </w:r>
          </w:p>
        </w:tc>
      </w:tr>
      <w:tr>
        <w:tc>
          <w:tcPr>
            <w:tcW w:type="dxa" w:w="2016"/>
            <w:tcBorders>
              <w:top w:val="single" w:sz="8" w:space="0" w:color="CBD5E1"/>
              <w:left w:val="single" w:sz="8" w:space="0" w:color="CBD5E1"/>
              <w:bottom w:val="single" w:sz="8" w:space="0" w:color="CBD5E1"/>
              <w:right w:val="single" w:sz="8" w:space="0" w:color="CBD5E1"/>
            </w:tcBorders>
            <w:vAlign w:val="top"/>
          </w:tcPr>
          <w:p>
            <w:r/>
            <w:r>
              <w:rPr>
                <w:b/>
                <w:color w:val="0B1F3A"/>
                <w:sz w:val="16"/>
              </w:rPr>
              <w:t>Accent Gold</w:t>
            </w:r>
          </w:p>
        </w:tc>
        <w:tc>
          <w:tcPr>
            <w:tcW w:type="dxa" w:w="1728"/>
            <w:tcBorders>
              <w:top w:val="single" w:sz="8" w:space="0" w:color="CBD5E1"/>
              <w:left w:val="single" w:sz="8" w:space="0" w:color="CBD5E1"/>
              <w:bottom w:val="single" w:sz="8" w:space="0" w:color="CBD5E1"/>
              <w:right w:val="single" w:sz="8" w:space="0" w:color="CBD5E1"/>
            </w:tcBorders>
            <w:vAlign w:val="top"/>
          </w:tcPr>
          <w:p>
            <w:r/>
            <w:r>
              <w:rPr>
                <w:b w:val="0"/>
                <w:color w:val="334155"/>
                <w:sz w:val="16"/>
              </w:rPr>
              <w:t>#FACC15</w:t>
            </w:r>
          </w:p>
        </w:tc>
        <w:tc>
          <w:tcPr>
            <w:tcW w:type="dxa" w:w="6768"/>
            <w:tcBorders>
              <w:top w:val="single" w:sz="8" w:space="0" w:color="CBD5E1"/>
              <w:left w:val="single" w:sz="8" w:space="0" w:color="CBD5E1"/>
              <w:bottom w:val="single" w:sz="8" w:space="0" w:color="CBD5E1"/>
              <w:right w:val="single" w:sz="8" w:space="0" w:color="CBD5E1"/>
            </w:tcBorders>
            <w:vAlign w:val="top"/>
          </w:tcPr>
          <w:p>
            <w:r/>
            <w:r>
              <w:rPr>
                <w:b w:val="0"/>
                <w:color w:val="334155"/>
                <w:sz w:val="16"/>
              </w:rPr>
              <w:t>Rewards and achievements.</w:t>
            </w:r>
          </w:p>
        </w:tc>
      </w:tr>
    </w:tbl>
    <w:p/>
    <w:p>
      <w:pPr>
        <w:pStyle w:val="Heading2"/>
        <w:keepNext/>
      </w:pPr>
      <w:r>
        <w:t>UI Components</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2232"/>
            <w:shd w:fill="0B1F3A"/>
            <w:tcBorders>
              <w:top w:val="single" w:sz="8" w:space="0" w:color="0B1F3A"/>
              <w:left w:val="single" w:sz="8" w:space="0" w:color="0B1F3A"/>
              <w:bottom w:val="single" w:sz="8" w:space="0" w:color="0B1F3A"/>
              <w:right w:val="single" w:sz="8" w:space="0" w:color="0B1F3A"/>
            </w:tcBorders>
            <w:vAlign w:val="center"/>
          </w:tcPr>
          <w:p>
            <w:r/>
            <w:r>
              <w:rPr>
                <w:b/>
                <w:color w:val="FFFFFF"/>
                <w:sz w:val="17"/>
              </w:rPr>
              <w:t>Feature</w:t>
            </w:r>
          </w:p>
        </w:tc>
        <w:tc>
          <w:tcPr>
            <w:tcW w:type="dxa" w:w="3240"/>
            <w:shd w:fill="0B1F3A"/>
            <w:tcBorders>
              <w:top w:val="single" w:sz="8" w:space="0" w:color="0B1F3A"/>
              <w:left w:val="single" w:sz="8" w:space="0" w:color="0B1F3A"/>
              <w:bottom w:val="single" w:sz="8" w:space="0" w:color="0B1F3A"/>
              <w:right w:val="single" w:sz="8" w:space="0" w:color="0B1F3A"/>
            </w:tcBorders>
            <w:vAlign w:val="center"/>
          </w:tcPr>
          <w:p>
            <w:r/>
            <w:r>
              <w:rPr>
                <w:b/>
                <w:color w:val="FFFFFF"/>
                <w:sz w:val="17"/>
              </w:rPr>
              <w:t>Purpose</w:t>
            </w:r>
          </w:p>
        </w:tc>
        <w:tc>
          <w:tcPr>
            <w:tcW w:type="dxa" w:w="4824"/>
            <w:shd w:fill="0B1F3A"/>
            <w:tcBorders>
              <w:top w:val="single" w:sz="8" w:space="0" w:color="0B1F3A"/>
              <w:left w:val="single" w:sz="8" w:space="0" w:color="0B1F3A"/>
              <w:bottom w:val="single" w:sz="8" w:space="0" w:color="0B1F3A"/>
              <w:right w:val="single" w:sz="8" w:space="0" w:color="0B1F3A"/>
            </w:tcBorders>
            <w:vAlign w:val="center"/>
          </w:tcPr>
          <w:p>
            <w:r/>
            <w:r>
              <w:rPr>
                <w:b/>
                <w:color w:val="FFFFFF"/>
                <w:sz w:val="17"/>
              </w:rPr>
              <w:t>Professional Requirements</w:t>
            </w:r>
          </w:p>
        </w:tc>
      </w:tr>
      <w:tr>
        <w:tc>
          <w:tcPr>
            <w:tcW w:type="dxa" w:w="2232"/>
            <w:tcBorders>
              <w:top w:val="single" w:sz="8" w:space="0" w:color="CBD5E1"/>
              <w:left w:val="single" w:sz="8" w:space="0" w:color="CBD5E1"/>
              <w:bottom w:val="single" w:sz="8" w:space="0" w:color="CBD5E1"/>
              <w:right w:val="single" w:sz="8" w:space="0" w:color="CBD5E1"/>
            </w:tcBorders>
            <w:vAlign w:val="top"/>
          </w:tcPr>
          <w:p>
            <w:r/>
            <w:r>
              <w:rPr>
                <w:b/>
                <w:color w:val="0B1F3A"/>
                <w:sz w:val="17"/>
              </w:rPr>
              <w:t>Navigation Bar</w:t>
            </w:r>
          </w:p>
        </w:tc>
        <w:tc>
          <w:tcPr>
            <w:tcW w:type="dxa" w:w="3240"/>
            <w:tcBorders>
              <w:top w:val="single" w:sz="8" w:space="0" w:color="CBD5E1"/>
              <w:left w:val="single" w:sz="8" w:space="0" w:color="CBD5E1"/>
              <w:bottom w:val="single" w:sz="8" w:space="0" w:color="CBD5E1"/>
              <w:right w:val="single" w:sz="8" w:space="0" w:color="CBD5E1"/>
            </w:tcBorders>
            <w:vAlign w:val="top"/>
          </w:tcPr>
          <w:p>
            <w:r/>
            <w:r>
              <w:rPr>
                <w:b w:val="0"/>
                <w:color w:val="334155"/>
                <w:sz w:val="17"/>
              </w:rPr>
              <w:t>Provide clear platform movement.</w:t>
            </w:r>
          </w:p>
        </w:tc>
        <w:tc>
          <w:tcPr>
            <w:tcW w:type="dxa" w:w="4824"/>
            <w:tcBorders>
              <w:top w:val="single" w:sz="8" w:space="0" w:color="CBD5E1"/>
              <w:left w:val="single" w:sz="8" w:space="0" w:color="CBD5E1"/>
              <w:bottom w:val="single" w:sz="8" w:space="0" w:color="CBD5E1"/>
              <w:right w:val="single" w:sz="8" w:space="0" w:color="CBD5E1"/>
            </w:tcBorders>
            <w:vAlign w:val="top"/>
          </w:tcPr>
          <w:p>
            <w:r/>
            <w:r>
              <w:rPr>
                <w:b w:val="0"/>
                <w:color w:val="334155"/>
                <w:sz w:val="17"/>
              </w:rPr>
              <w:t>Logo, course categories, search, pricing, organization training, login, register and user menu.</w:t>
            </w:r>
          </w:p>
        </w:tc>
      </w:tr>
      <w:tr>
        <w:tc>
          <w:tcPr>
            <w:tcW w:type="dxa" w:w="2232"/>
            <w:tcBorders>
              <w:top w:val="single" w:sz="8" w:space="0" w:color="CBD5E1"/>
              <w:left w:val="single" w:sz="8" w:space="0" w:color="CBD5E1"/>
              <w:bottom w:val="single" w:sz="8" w:space="0" w:color="CBD5E1"/>
              <w:right w:val="single" w:sz="8" w:space="0" w:color="CBD5E1"/>
            </w:tcBorders>
            <w:vAlign w:val="top"/>
          </w:tcPr>
          <w:p>
            <w:r/>
            <w:r>
              <w:rPr>
                <w:b/>
                <w:color w:val="0B1F3A"/>
                <w:sz w:val="17"/>
              </w:rPr>
              <w:t>Course Cards</w:t>
            </w:r>
          </w:p>
        </w:tc>
        <w:tc>
          <w:tcPr>
            <w:tcW w:type="dxa" w:w="3240"/>
            <w:tcBorders>
              <w:top w:val="single" w:sz="8" w:space="0" w:color="CBD5E1"/>
              <w:left w:val="single" w:sz="8" w:space="0" w:color="CBD5E1"/>
              <w:bottom w:val="single" w:sz="8" w:space="0" w:color="CBD5E1"/>
              <w:right w:val="single" w:sz="8" w:space="0" w:color="CBD5E1"/>
            </w:tcBorders>
            <w:vAlign w:val="top"/>
          </w:tcPr>
          <w:p>
            <w:r/>
            <w:r>
              <w:rPr>
                <w:b w:val="0"/>
                <w:color w:val="334155"/>
                <w:sz w:val="17"/>
              </w:rPr>
              <w:t>Make catalog beautiful and scannable.</w:t>
            </w:r>
          </w:p>
        </w:tc>
        <w:tc>
          <w:tcPr>
            <w:tcW w:type="dxa" w:w="4824"/>
            <w:tcBorders>
              <w:top w:val="single" w:sz="8" w:space="0" w:color="CBD5E1"/>
              <w:left w:val="single" w:sz="8" w:space="0" w:color="CBD5E1"/>
              <w:bottom w:val="single" w:sz="8" w:space="0" w:color="CBD5E1"/>
              <w:right w:val="single" w:sz="8" w:space="0" w:color="CBD5E1"/>
            </w:tcBorders>
            <w:vAlign w:val="top"/>
          </w:tcPr>
          <w:p>
            <w:r/>
            <w:r>
              <w:rPr>
                <w:b w:val="0"/>
                <w:color w:val="334155"/>
                <w:sz w:val="17"/>
              </w:rPr>
              <w:t>Thumbnail, title, instructor, rating, duration, level, certificate badge, price and CTA.</w:t>
            </w:r>
          </w:p>
        </w:tc>
      </w:tr>
      <w:tr>
        <w:tc>
          <w:tcPr>
            <w:tcW w:type="dxa" w:w="2232"/>
            <w:tcBorders>
              <w:top w:val="single" w:sz="8" w:space="0" w:color="CBD5E1"/>
              <w:left w:val="single" w:sz="8" w:space="0" w:color="CBD5E1"/>
              <w:bottom w:val="single" w:sz="8" w:space="0" w:color="CBD5E1"/>
              <w:right w:val="single" w:sz="8" w:space="0" w:color="CBD5E1"/>
            </w:tcBorders>
            <w:vAlign w:val="top"/>
          </w:tcPr>
          <w:p>
            <w:r/>
            <w:r>
              <w:rPr>
                <w:b/>
                <w:color w:val="0B1F3A"/>
                <w:sz w:val="17"/>
              </w:rPr>
              <w:t>Progress Cards</w:t>
            </w:r>
          </w:p>
        </w:tc>
        <w:tc>
          <w:tcPr>
            <w:tcW w:type="dxa" w:w="3240"/>
            <w:tcBorders>
              <w:top w:val="single" w:sz="8" w:space="0" w:color="CBD5E1"/>
              <w:left w:val="single" w:sz="8" w:space="0" w:color="CBD5E1"/>
              <w:bottom w:val="single" w:sz="8" w:space="0" w:color="CBD5E1"/>
              <w:right w:val="single" w:sz="8" w:space="0" w:color="CBD5E1"/>
            </w:tcBorders>
            <w:vAlign w:val="top"/>
          </w:tcPr>
          <w:p>
            <w:r/>
            <w:r>
              <w:rPr>
                <w:b w:val="0"/>
                <w:color w:val="334155"/>
                <w:sz w:val="17"/>
              </w:rPr>
              <w:t>Show learning momentum.</w:t>
            </w:r>
          </w:p>
        </w:tc>
        <w:tc>
          <w:tcPr>
            <w:tcW w:type="dxa" w:w="4824"/>
            <w:tcBorders>
              <w:top w:val="single" w:sz="8" w:space="0" w:color="CBD5E1"/>
              <w:left w:val="single" w:sz="8" w:space="0" w:color="CBD5E1"/>
              <w:bottom w:val="single" w:sz="8" w:space="0" w:color="CBD5E1"/>
              <w:right w:val="single" w:sz="8" w:space="0" w:color="CBD5E1"/>
            </w:tcBorders>
            <w:vAlign w:val="top"/>
          </w:tcPr>
          <w:p>
            <w:r/>
            <w:r>
              <w:rPr>
                <w:b w:val="0"/>
                <w:color w:val="334155"/>
                <w:sz w:val="17"/>
              </w:rPr>
              <w:t>Circular progress, next lesson, due exam, completion badge and resume button.</w:t>
            </w:r>
          </w:p>
        </w:tc>
      </w:tr>
      <w:tr>
        <w:tc>
          <w:tcPr>
            <w:tcW w:type="dxa" w:w="2232"/>
            <w:tcBorders>
              <w:top w:val="single" w:sz="8" w:space="0" w:color="CBD5E1"/>
              <w:left w:val="single" w:sz="8" w:space="0" w:color="CBD5E1"/>
              <w:bottom w:val="single" w:sz="8" w:space="0" w:color="CBD5E1"/>
              <w:right w:val="single" w:sz="8" w:space="0" w:color="CBD5E1"/>
            </w:tcBorders>
            <w:vAlign w:val="top"/>
          </w:tcPr>
          <w:p>
            <w:r/>
            <w:r>
              <w:rPr>
                <w:b/>
                <w:color w:val="0B1F3A"/>
                <w:sz w:val="17"/>
              </w:rPr>
              <w:t>Dashboard Widgets</w:t>
            </w:r>
          </w:p>
        </w:tc>
        <w:tc>
          <w:tcPr>
            <w:tcW w:type="dxa" w:w="3240"/>
            <w:tcBorders>
              <w:top w:val="single" w:sz="8" w:space="0" w:color="CBD5E1"/>
              <w:left w:val="single" w:sz="8" w:space="0" w:color="CBD5E1"/>
              <w:bottom w:val="single" w:sz="8" w:space="0" w:color="CBD5E1"/>
              <w:right w:val="single" w:sz="8" w:space="0" w:color="CBD5E1"/>
            </w:tcBorders>
            <w:vAlign w:val="top"/>
          </w:tcPr>
          <w:p>
            <w:r/>
            <w:r>
              <w:rPr>
                <w:b w:val="0"/>
                <w:color w:val="334155"/>
                <w:sz w:val="17"/>
              </w:rPr>
              <w:t>Show useful data quickly.</w:t>
            </w:r>
          </w:p>
        </w:tc>
        <w:tc>
          <w:tcPr>
            <w:tcW w:type="dxa" w:w="4824"/>
            <w:tcBorders>
              <w:top w:val="single" w:sz="8" w:space="0" w:color="CBD5E1"/>
              <w:left w:val="single" w:sz="8" w:space="0" w:color="CBD5E1"/>
              <w:bottom w:val="single" w:sz="8" w:space="0" w:color="CBD5E1"/>
              <w:right w:val="single" w:sz="8" w:space="0" w:color="CBD5E1"/>
            </w:tcBorders>
            <w:vAlign w:val="top"/>
          </w:tcPr>
          <w:p>
            <w:r/>
            <w:r>
              <w:rPr>
                <w:b w:val="0"/>
                <w:color w:val="334155"/>
                <w:sz w:val="17"/>
              </w:rPr>
              <w:t>Stats cards, charts, timeline, recent activity, tasks and recommendations.</w:t>
            </w:r>
          </w:p>
        </w:tc>
      </w:tr>
      <w:tr>
        <w:tc>
          <w:tcPr>
            <w:tcW w:type="dxa" w:w="2232"/>
            <w:tcBorders>
              <w:top w:val="single" w:sz="8" w:space="0" w:color="CBD5E1"/>
              <w:left w:val="single" w:sz="8" w:space="0" w:color="CBD5E1"/>
              <w:bottom w:val="single" w:sz="8" w:space="0" w:color="CBD5E1"/>
              <w:right w:val="single" w:sz="8" w:space="0" w:color="CBD5E1"/>
            </w:tcBorders>
            <w:vAlign w:val="top"/>
          </w:tcPr>
          <w:p>
            <w:r/>
            <w:r>
              <w:rPr>
                <w:b/>
                <w:color w:val="0B1F3A"/>
                <w:sz w:val="17"/>
              </w:rPr>
              <w:t>Certificate Preview</w:t>
            </w:r>
          </w:p>
        </w:tc>
        <w:tc>
          <w:tcPr>
            <w:tcW w:type="dxa" w:w="3240"/>
            <w:tcBorders>
              <w:top w:val="single" w:sz="8" w:space="0" w:color="CBD5E1"/>
              <w:left w:val="single" w:sz="8" w:space="0" w:color="CBD5E1"/>
              <w:bottom w:val="single" w:sz="8" w:space="0" w:color="CBD5E1"/>
              <w:right w:val="single" w:sz="8" w:space="0" w:color="CBD5E1"/>
            </w:tcBorders>
            <w:vAlign w:val="top"/>
          </w:tcPr>
          <w:p>
            <w:r/>
            <w:r>
              <w:rPr>
                <w:b w:val="0"/>
                <w:color w:val="334155"/>
                <w:sz w:val="17"/>
              </w:rPr>
              <w:t>Create excitement and trust.</w:t>
            </w:r>
          </w:p>
        </w:tc>
        <w:tc>
          <w:tcPr>
            <w:tcW w:type="dxa" w:w="4824"/>
            <w:tcBorders>
              <w:top w:val="single" w:sz="8" w:space="0" w:color="CBD5E1"/>
              <w:left w:val="single" w:sz="8" w:space="0" w:color="CBD5E1"/>
              <w:bottom w:val="single" w:sz="8" w:space="0" w:color="CBD5E1"/>
              <w:right w:val="single" w:sz="8" w:space="0" w:color="CBD5E1"/>
            </w:tcBorders>
            <w:vAlign w:val="top"/>
          </w:tcPr>
          <w:p>
            <w:r/>
            <w:r>
              <w:rPr>
                <w:b w:val="0"/>
                <w:color w:val="334155"/>
                <w:sz w:val="17"/>
              </w:rPr>
              <w:t>Preview certificate design, verification ID placeholder and download/share options.</w:t>
            </w:r>
          </w:p>
        </w:tc>
      </w:tr>
      <w:tr>
        <w:tc>
          <w:tcPr>
            <w:tcW w:type="dxa" w:w="2232"/>
            <w:tcBorders>
              <w:top w:val="single" w:sz="8" w:space="0" w:color="CBD5E1"/>
              <w:left w:val="single" w:sz="8" w:space="0" w:color="CBD5E1"/>
              <w:bottom w:val="single" w:sz="8" w:space="0" w:color="CBD5E1"/>
              <w:right w:val="single" w:sz="8" w:space="0" w:color="CBD5E1"/>
            </w:tcBorders>
            <w:vAlign w:val="top"/>
          </w:tcPr>
          <w:p>
            <w:r/>
            <w:r>
              <w:rPr>
                <w:b/>
                <w:color w:val="0B1F3A"/>
                <w:sz w:val="17"/>
              </w:rPr>
              <w:t>AI Assistant Panel</w:t>
            </w:r>
          </w:p>
        </w:tc>
        <w:tc>
          <w:tcPr>
            <w:tcW w:type="dxa" w:w="3240"/>
            <w:tcBorders>
              <w:top w:val="single" w:sz="8" w:space="0" w:color="CBD5E1"/>
              <w:left w:val="single" w:sz="8" w:space="0" w:color="CBD5E1"/>
              <w:bottom w:val="single" w:sz="8" w:space="0" w:color="CBD5E1"/>
              <w:right w:val="single" w:sz="8" w:space="0" w:color="CBD5E1"/>
            </w:tcBorders>
            <w:vAlign w:val="top"/>
          </w:tcPr>
          <w:p>
            <w:r/>
            <w:r>
              <w:rPr>
                <w:b w:val="0"/>
                <w:color w:val="334155"/>
                <w:sz w:val="17"/>
              </w:rPr>
              <w:t>Keep help available but not distracting.</w:t>
            </w:r>
          </w:p>
        </w:tc>
        <w:tc>
          <w:tcPr>
            <w:tcW w:type="dxa" w:w="4824"/>
            <w:tcBorders>
              <w:top w:val="single" w:sz="8" w:space="0" w:color="CBD5E1"/>
              <w:left w:val="single" w:sz="8" w:space="0" w:color="CBD5E1"/>
              <w:bottom w:val="single" w:sz="8" w:space="0" w:color="CBD5E1"/>
              <w:right w:val="single" w:sz="8" w:space="0" w:color="CBD5E1"/>
            </w:tcBorders>
            <w:vAlign w:val="top"/>
          </w:tcPr>
          <w:p>
            <w:r/>
            <w:r>
              <w:rPr>
                <w:b w:val="0"/>
                <w:color w:val="334155"/>
                <w:sz w:val="17"/>
              </w:rPr>
              <w:t>Slide-over panel, suggested prompts, clear conversation history and source lesson context.</w:t>
            </w:r>
          </w:p>
        </w:tc>
      </w:tr>
      <w:tr>
        <w:tc>
          <w:tcPr>
            <w:tcW w:type="dxa" w:w="2232"/>
            <w:tcBorders>
              <w:top w:val="single" w:sz="8" w:space="0" w:color="CBD5E1"/>
              <w:left w:val="single" w:sz="8" w:space="0" w:color="CBD5E1"/>
              <w:bottom w:val="single" w:sz="8" w:space="0" w:color="CBD5E1"/>
              <w:right w:val="single" w:sz="8" w:space="0" w:color="CBD5E1"/>
            </w:tcBorders>
            <w:vAlign w:val="top"/>
          </w:tcPr>
          <w:p>
            <w:r/>
            <w:r>
              <w:rPr>
                <w:b/>
                <w:color w:val="0B1F3A"/>
                <w:sz w:val="17"/>
              </w:rPr>
              <w:t>Admin Tables</w:t>
            </w:r>
          </w:p>
        </w:tc>
        <w:tc>
          <w:tcPr>
            <w:tcW w:type="dxa" w:w="3240"/>
            <w:tcBorders>
              <w:top w:val="single" w:sz="8" w:space="0" w:color="CBD5E1"/>
              <w:left w:val="single" w:sz="8" w:space="0" w:color="CBD5E1"/>
              <w:bottom w:val="single" w:sz="8" w:space="0" w:color="CBD5E1"/>
              <w:right w:val="single" w:sz="8" w:space="0" w:color="CBD5E1"/>
            </w:tcBorders>
            <w:vAlign w:val="top"/>
          </w:tcPr>
          <w:p>
            <w:r/>
            <w:r>
              <w:rPr>
                <w:b w:val="0"/>
                <w:color w:val="334155"/>
                <w:sz w:val="17"/>
              </w:rPr>
              <w:t>Manage large data professionally.</w:t>
            </w:r>
          </w:p>
        </w:tc>
        <w:tc>
          <w:tcPr>
            <w:tcW w:type="dxa" w:w="4824"/>
            <w:tcBorders>
              <w:top w:val="single" w:sz="8" w:space="0" w:color="CBD5E1"/>
              <w:left w:val="single" w:sz="8" w:space="0" w:color="CBD5E1"/>
              <w:bottom w:val="single" w:sz="8" w:space="0" w:color="CBD5E1"/>
              <w:right w:val="single" w:sz="8" w:space="0" w:color="CBD5E1"/>
            </w:tcBorders>
            <w:vAlign w:val="top"/>
          </w:tcPr>
          <w:p>
            <w:r/>
            <w:r>
              <w:rPr>
                <w:b w:val="0"/>
                <w:color w:val="334155"/>
                <w:sz w:val="17"/>
              </w:rPr>
              <w:t>Search, filters, bulk actions, status labels, pagination and export buttons.</w:t>
            </w:r>
          </w:p>
        </w:tc>
      </w:tr>
      <w:tr>
        <w:tc>
          <w:tcPr>
            <w:tcW w:type="dxa" w:w="2232"/>
            <w:tcBorders>
              <w:top w:val="single" w:sz="8" w:space="0" w:color="CBD5E1"/>
              <w:left w:val="single" w:sz="8" w:space="0" w:color="CBD5E1"/>
              <w:bottom w:val="single" w:sz="8" w:space="0" w:color="CBD5E1"/>
              <w:right w:val="single" w:sz="8" w:space="0" w:color="CBD5E1"/>
            </w:tcBorders>
            <w:vAlign w:val="top"/>
          </w:tcPr>
          <w:p>
            <w:r/>
            <w:r>
              <w:rPr>
                <w:b/>
                <w:color w:val="0B1F3A"/>
                <w:sz w:val="17"/>
              </w:rPr>
              <w:t>Empty States</w:t>
            </w:r>
          </w:p>
        </w:tc>
        <w:tc>
          <w:tcPr>
            <w:tcW w:type="dxa" w:w="3240"/>
            <w:tcBorders>
              <w:top w:val="single" w:sz="8" w:space="0" w:color="CBD5E1"/>
              <w:left w:val="single" w:sz="8" w:space="0" w:color="CBD5E1"/>
              <w:bottom w:val="single" w:sz="8" w:space="0" w:color="CBD5E1"/>
              <w:right w:val="single" w:sz="8" w:space="0" w:color="CBD5E1"/>
            </w:tcBorders>
            <w:vAlign w:val="top"/>
          </w:tcPr>
          <w:p>
            <w:r/>
            <w:r>
              <w:rPr>
                <w:b w:val="0"/>
                <w:color w:val="334155"/>
                <w:sz w:val="17"/>
              </w:rPr>
              <w:t>Guide users when no data exists.</w:t>
            </w:r>
          </w:p>
        </w:tc>
        <w:tc>
          <w:tcPr>
            <w:tcW w:type="dxa" w:w="4824"/>
            <w:tcBorders>
              <w:top w:val="single" w:sz="8" w:space="0" w:color="CBD5E1"/>
              <w:left w:val="single" w:sz="8" w:space="0" w:color="CBD5E1"/>
              <w:bottom w:val="single" w:sz="8" w:space="0" w:color="CBD5E1"/>
              <w:right w:val="single" w:sz="8" w:space="0" w:color="CBD5E1"/>
            </w:tcBorders>
            <w:vAlign w:val="top"/>
          </w:tcPr>
          <w:p>
            <w:r/>
            <w:r>
              <w:rPr>
                <w:b w:val="0"/>
                <w:color w:val="334155"/>
                <w:sz w:val="17"/>
              </w:rPr>
              <w:t>Friendly illustration, helpful text and clear next action button.</w:t>
            </w:r>
          </w:p>
        </w:tc>
      </w:tr>
    </w:tbl>
    <w:p/>
    <w:p>
      <w:pPr>
        <w:pStyle w:val="Heading2"/>
        <w:keepNext/>
      </w:pPr>
      <w:r>
        <w:t>Typography, Layout and Visual Style</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2232"/>
            <w:shd w:fill="0B1F3A"/>
            <w:tcBorders>
              <w:top w:val="single" w:sz="8" w:space="0" w:color="0B1F3A"/>
              <w:left w:val="single" w:sz="8" w:space="0" w:color="0B1F3A"/>
              <w:bottom w:val="single" w:sz="8" w:space="0" w:color="0B1F3A"/>
              <w:right w:val="single" w:sz="8" w:space="0" w:color="0B1F3A"/>
            </w:tcBorders>
            <w:vAlign w:val="center"/>
          </w:tcPr>
          <w:p>
            <w:r/>
            <w:r>
              <w:rPr>
                <w:b/>
                <w:color w:val="FFFFFF"/>
                <w:sz w:val="17"/>
              </w:rPr>
              <w:t>Feature</w:t>
            </w:r>
          </w:p>
        </w:tc>
        <w:tc>
          <w:tcPr>
            <w:tcW w:type="dxa" w:w="3240"/>
            <w:shd w:fill="0B1F3A"/>
            <w:tcBorders>
              <w:top w:val="single" w:sz="8" w:space="0" w:color="0B1F3A"/>
              <w:left w:val="single" w:sz="8" w:space="0" w:color="0B1F3A"/>
              <w:bottom w:val="single" w:sz="8" w:space="0" w:color="0B1F3A"/>
              <w:right w:val="single" w:sz="8" w:space="0" w:color="0B1F3A"/>
            </w:tcBorders>
            <w:vAlign w:val="center"/>
          </w:tcPr>
          <w:p>
            <w:r/>
            <w:r>
              <w:rPr>
                <w:b/>
                <w:color w:val="FFFFFF"/>
                <w:sz w:val="17"/>
              </w:rPr>
              <w:t>Purpose</w:t>
            </w:r>
          </w:p>
        </w:tc>
        <w:tc>
          <w:tcPr>
            <w:tcW w:type="dxa" w:w="4824"/>
            <w:shd w:fill="0B1F3A"/>
            <w:tcBorders>
              <w:top w:val="single" w:sz="8" w:space="0" w:color="0B1F3A"/>
              <w:left w:val="single" w:sz="8" w:space="0" w:color="0B1F3A"/>
              <w:bottom w:val="single" w:sz="8" w:space="0" w:color="0B1F3A"/>
              <w:right w:val="single" w:sz="8" w:space="0" w:color="0B1F3A"/>
            </w:tcBorders>
            <w:vAlign w:val="center"/>
          </w:tcPr>
          <w:p>
            <w:r/>
            <w:r>
              <w:rPr>
                <w:b/>
                <w:color w:val="FFFFFF"/>
                <w:sz w:val="17"/>
              </w:rPr>
              <w:t>Professional Requirements</w:t>
            </w:r>
          </w:p>
        </w:tc>
      </w:tr>
      <w:tr>
        <w:tc>
          <w:tcPr>
            <w:tcW w:type="dxa" w:w="2232"/>
            <w:tcBorders>
              <w:top w:val="single" w:sz="8" w:space="0" w:color="CBD5E1"/>
              <w:left w:val="single" w:sz="8" w:space="0" w:color="CBD5E1"/>
              <w:bottom w:val="single" w:sz="8" w:space="0" w:color="CBD5E1"/>
              <w:right w:val="single" w:sz="8" w:space="0" w:color="CBD5E1"/>
            </w:tcBorders>
            <w:vAlign w:val="top"/>
          </w:tcPr>
          <w:p>
            <w:r/>
            <w:r>
              <w:rPr>
                <w:b/>
                <w:color w:val="0B1F3A"/>
                <w:sz w:val="17"/>
              </w:rPr>
              <w:t>Typography</w:t>
            </w:r>
          </w:p>
        </w:tc>
        <w:tc>
          <w:tcPr>
            <w:tcW w:type="dxa" w:w="3240"/>
            <w:tcBorders>
              <w:top w:val="single" w:sz="8" w:space="0" w:color="CBD5E1"/>
              <w:left w:val="single" w:sz="8" w:space="0" w:color="CBD5E1"/>
              <w:bottom w:val="single" w:sz="8" w:space="0" w:color="CBD5E1"/>
              <w:right w:val="single" w:sz="8" w:space="0" w:color="CBD5E1"/>
            </w:tcBorders>
            <w:vAlign w:val="top"/>
          </w:tcPr>
          <w:p>
            <w:r/>
            <w:r>
              <w:rPr>
                <w:b w:val="0"/>
                <w:color w:val="334155"/>
                <w:sz w:val="17"/>
              </w:rPr>
              <w:t>Maintain clean readability.</w:t>
            </w:r>
          </w:p>
        </w:tc>
        <w:tc>
          <w:tcPr>
            <w:tcW w:type="dxa" w:w="4824"/>
            <w:tcBorders>
              <w:top w:val="single" w:sz="8" w:space="0" w:color="CBD5E1"/>
              <w:left w:val="single" w:sz="8" w:space="0" w:color="CBD5E1"/>
              <w:bottom w:val="single" w:sz="8" w:space="0" w:color="CBD5E1"/>
              <w:right w:val="single" w:sz="8" w:space="0" w:color="CBD5E1"/>
            </w:tcBorders>
            <w:vAlign w:val="top"/>
          </w:tcPr>
          <w:p>
            <w:r/>
            <w:r>
              <w:rPr>
                <w:b w:val="0"/>
                <w:color w:val="334155"/>
                <w:sz w:val="17"/>
              </w:rPr>
              <w:t>Use Inter, Aptos, Roboto or Poppins; 16px body text on web; strong heading hierarchy.</w:t>
            </w:r>
          </w:p>
        </w:tc>
      </w:tr>
      <w:tr>
        <w:tc>
          <w:tcPr>
            <w:tcW w:type="dxa" w:w="2232"/>
            <w:tcBorders>
              <w:top w:val="single" w:sz="8" w:space="0" w:color="CBD5E1"/>
              <w:left w:val="single" w:sz="8" w:space="0" w:color="CBD5E1"/>
              <w:bottom w:val="single" w:sz="8" w:space="0" w:color="CBD5E1"/>
              <w:right w:val="single" w:sz="8" w:space="0" w:color="CBD5E1"/>
            </w:tcBorders>
            <w:vAlign w:val="top"/>
          </w:tcPr>
          <w:p>
            <w:r/>
            <w:r>
              <w:rPr>
                <w:b/>
                <w:color w:val="0B1F3A"/>
                <w:sz w:val="17"/>
              </w:rPr>
              <w:t>Spacing</w:t>
            </w:r>
          </w:p>
        </w:tc>
        <w:tc>
          <w:tcPr>
            <w:tcW w:type="dxa" w:w="3240"/>
            <w:tcBorders>
              <w:top w:val="single" w:sz="8" w:space="0" w:color="CBD5E1"/>
              <w:left w:val="single" w:sz="8" w:space="0" w:color="CBD5E1"/>
              <w:bottom w:val="single" w:sz="8" w:space="0" w:color="CBD5E1"/>
              <w:right w:val="single" w:sz="8" w:space="0" w:color="CBD5E1"/>
            </w:tcBorders>
            <w:vAlign w:val="top"/>
          </w:tcPr>
          <w:p>
            <w:r/>
            <w:r>
              <w:rPr>
                <w:b w:val="0"/>
                <w:color w:val="334155"/>
                <w:sz w:val="17"/>
              </w:rPr>
              <w:t>Create premium feel.</w:t>
            </w:r>
          </w:p>
        </w:tc>
        <w:tc>
          <w:tcPr>
            <w:tcW w:type="dxa" w:w="4824"/>
            <w:tcBorders>
              <w:top w:val="single" w:sz="8" w:space="0" w:color="CBD5E1"/>
              <w:left w:val="single" w:sz="8" w:space="0" w:color="CBD5E1"/>
              <w:bottom w:val="single" w:sz="8" w:space="0" w:color="CBD5E1"/>
              <w:right w:val="single" w:sz="8" w:space="0" w:color="CBD5E1"/>
            </w:tcBorders>
            <w:vAlign w:val="top"/>
          </w:tcPr>
          <w:p>
            <w:r/>
            <w:r>
              <w:rPr>
                <w:b w:val="0"/>
                <w:color w:val="334155"/>
                <w:sz w:val="17"/>
              </w:rPr>
              <w:t>Use consistent 8px spacing system; avoid crowded dashboards.</w:t>
            </w:r>
          </w:p>
        </w:tc>
      </w:tr>
      <w:tr>
        <w:tc>
          <w:tcPr>
            <w:tcW w:type="dxa" w:w="2232"/>
            <w:tcBorders>
              <w:top w:val="single" w:sz="8" w:space="0" w:color="CBD5E1"/>
              <w:left w:val="single" w:sz="8" w:space="0" w:color="CBD5E1"/>
              <w:bottom w:val="single" w:sz="8" w:space="0" w:color="CBD5E1"/>
              <w:right w:val="single" w:sz="8" w:space="0" w:color="CBD5E1"/>
            </w:tcBorders>
            <w:vAlign w:val="top"/>
          </w:tcPr>
          <w:p>
            <w:r/>
            <w:r>
              <w:rPr>
                <w:b/>
                <w:color w:val="0B1F3A"/>
                <w:sz w:val="17"/>
              </w:rPr>
              <w:t>Cards</w:t>
            </w:r>
          </w:p>
        </w:tc>
        <w:tc>
          <w:tcPr>
            <w:tcW w:type="dxa" w:w="3240"/>
            <w:tcBorders>
              <w:top w:val="single" w:sz="8" w:space="0" w:color="CBD5E1"/>
              <w:left w:val="single" w:sz="8" w:space="0" w:color="CBD5E1"/>
              <w:bottom w:val="single" w:sz="8" w:space="0" w:color="CBD5E1"/>
              <w:right w:val="single" w:sz="8" w:space="0" w:color="CBD5E1"/>
            </w:tcBorders>
            <w:vAlign w:val="top"/>
          </w:tcPr>
          <w:p>
            <w:r/>
            <w:r>
              <w:rPr>
                <w:b w:val="0"/>
                <w:color w:val="334155"/>
                <w:sz w:val="17"/>
              </w:rPr>
              <w:t>Structure content clearly.</w:t>
            </w:r>
          </w:p>
        </w:tc>
        <w:tc>
          <w:tcPr>
            <w:tcW w:type="dxa" w:w="4824"/>
            <w:tcBorders>
              <w:top w:val="single" w:sz="8" w:space="0" w:color="CBD5E1"/>
              <w:left w:val="single" w:sz="8" w:space="0" w:color="CBD5E1"/>
              <w:bottom w:val="single" w:sz="8" w:space="0" w:color="CBD5E1"/>
              <w:right w:val="single" w:sz="8" w:space="0" w:color="CBD5E1"/>
            </w:tcBorders>
            <w:vAlign w:val="top"/>
          </w:tcPr>
          <w:p>
            <w:r/>
            <w:r>
              <w:rPr>
                <w:b w:val="0"/>
                <w:color w:val="334155"/>
                <w:sz w:val="17"/>
              </w:rPr>
              <w:t>Soft radius 16px, subtle shadow, clean border and hover lift animation.</w:t>
            </w:r>
          </w:p>
        </w:tc>
      </w:tr>
      <w:tr>
        <w:tc>
          <w:tcPr>
            <w:tcW w:type="dxa" w:w="2232"/>
            <w:tcBorders>
              <w:top w:val="single" w:sz="8" w:space="0" w:color="CBD5E1"/>
              <w:left w:val="single" w:sz="8" w:space="0" w:color="CBD5E1"/>
              <w:bottom w:val="single" w:sz="8" w:space="0" w:color="CBD5E1"/>
              <w:right w:val="single" w:sz="8" w:space="0" w:color="CBD5E1"/>
            </w:tcBorders>
            <w:vAlign w:val="top"/>
          </w:tcPr>
          <w:p>
            <w:r/>
            <w:r>
              <w:rPr>
                <w:b/>
                <w:color w:val="0B1F3A"/>
                <w:sz w:val="17"/>
              </w:rPr>
              <w:t>Icons</w:t>
            </w:r>
          </w:p>
        </w:tc>
        <w:tc>
          <w:tcPr>
            <w:tcW w:type="dxa" w:w="3240"/>
            <w:tcBorders>
              <w:top w:val="single" w:sz="8" w:space="0" w:color="CBD5E1"/>
              <w:left w:val="single" w:sz="8" w:space="0" w:color="CBD5E1"/>
              <w:bottom w:val="single" w:sz="8" w:space="0" w:color="CBD5E1"/>
              <w:right w:val="single" w:sz="8" w:space="0" w:color="CBD5E1"/>
            </w:tcBorders>
            <w:vAlign w:val="top"/>
          </w:tcPr>
          <w:p>
            <w:r/>
            <w:r>
              <w:rPr>
                <w:b w:val="0"/>
                <w:color w:val="334155"/>
                <w:sz w:val="17"/>
              </w:rPr>
              <w:t>Improve comprehension.</w:t>
            </w:r>
          </w:p>
        </w:tc>
        <w:tc>
          <w:tcPr>
            <w:tcW w:type="dxa" w:w="4824"/>
            <w:tcBorders>
              <w:top w:val="single" w:sz="8" w:space="0" w:color="CBD5E1"/>
              <w:left w:val="single" w:sz="8" w:space="0" w:color="CBD5E1"/>
              <w:bottom w:val="single" w:sz="8" w:space="0" w:color="CBD5E1"/>
              <w:right w:val="single" w:sz="8" w:space="0" w:color="CBD5E1"/>
            </w:tcBorders>
            <w:vAlign w:val="top"/>
          </w:tcPr>
          <w:p>
            <w:r/>
            <w:r>
              <w:rPr>
                <w:b w:val="0"/>
                <w:color w:val="334155"/>
                <w:sz w:val="17"/>
              </w:rPr>
              <w:t>Use consistent line icons for courses, certificates, payments, progress, AI and support.</w:t>
            </w:r>
          </w:p>
        </w:tc>
      </w:tr>
      <w:tr>
        <w:tc>
          <w:tcPr>
            <w:tcW w:type="dxa" w:w="2232"/>
            <w:tcBorders>
              <w:top w:val="single" w:sz="8" w:space="0" w:color="CBD5E1"/>
              <w:left w:val="single" w:sz="8" w:space="0" w:color="CBD5E1"/>
              <w:bottom w:val="single" w:sz="8" w:space="0" w:color="CBD5E1"/>
              <w:right w:val="single" w:sz="8" w:space="0" w:color="CBD5E1"/>
            </w:tcBorders>
            <w:vAlign w:val="top"/>
          </w:tcPr>
          <w:p>
            <w:r/>
            <w:r>
              <w:rPr>
                <w:b/>
                <w:color w:val="0B1F3A"/>
                <w:sz w:val="17"/>
              </w:rPr>
              <w:t>Illustrations</w:t>
            </w:r>
          </w:p>
        </w:tc>
        <w:tc>
          <w:tcPr>
            <w:tcW w:type="dxa" w:w="3240"/>
            <w:tcBorders>
              <w:top w:val="single" w:sz="8" w:space="0" w:color="CBD5E1"/>
              <w:left w:val="single" w:sz="8" w:space="0" w:color="CBD5E1"/>
              <w:bottom w:val="single" w:sz="8" w:space="0" w:color="CBD5E1"/>
              <w:right w:val="single" w:sz="8" w:space="0" w:color="CBD5E1"/>
            </w:tcBorders>
            <w:vAlign w:val="top"/>
          </w:tcPr>
          <w:p>
            <w:r/>
            <w:r>
              <w:rPr>
                <w:b w:val="0"/>
                <w:color w:val="334155"/>
                <w:sz w:val="17"/>
              </w:rPr>
              <w:t>Add personality.</w:t>
            </w:r>
          </w:p>
        </w:tc>
        <w:tc>
          <w:tcPr>
            <w:tcW w:type="dxa" w:w="4824"/>
            <w:tcBorders>
              <w:top w:val="single" w:sz="8" w:space="0" w:color="CBD5E1"/>
              <w:left w:val="single" w:sz="8" w:space="0" w:color="CBD5E1"/>
              <w:bottom w:val="single" w:sz="8" w:space="0" w:color="CBD5E1"/>
              <w:right w:val="single" w:sz="8" w:space="0" w:color="CBD5E1"/>
            </w:tcBorders>
            <w:vAlign w:val="top"/>
          </w:tcPr>
          <w:p>
            <w:r/>
            <w:r>
              <w:rPr>
                <w:b w:val="0"/>
                <w:color w:val="334155"/>
                <w:sz w:val="17"/>
              </w:rPr>
              <w:t>Use learning-related illustrations for empty states, onboarding and completion screens.</w:t>
            </w:r>
          </w:p>
        </w:tc>
      </w:tr>
      <w:tr>
        <w:tc>
          <w:tcPr>
            <w:tcW w:type="dxa" w:w="2232"/>
            <w:tcBorders>
              <w:top w:val="single" w:sz="8" w:space="0" w:color="CBD5E1"/>
              <w:left w:val="single" w:sz="8" w:space="0" w:color="CBD5E1"/>
              <w:bottom w:val="single" w:sz="8" w:space="0" w:color="CBD5E1"/>
              <w:right w:val="single" w:sz="8" w:space="0" w:color="CBD5E1"/>
            </w:tcBorders>
            <w:vAlign w:val="top"/>
          </w:tcPr>
          <w:p>
            <w:r/>
            <w:r>
              <w:rPr>
                <w:b/>
                <w:color w:val="0B1F3A"/>
                <w:sz w:val="17"/>
              </w:rPr>
              <w:t>Accessibility</w:t>
            </w:r>
          </w:p>
        </w:tc>
        <w:tc>
          <w:tcPr>
            <w:tcW w:type="dxa" w:w="3240"/>
            <w:tcBorders>
              <w:top w:val="single" w:sz="8" w:space="0" w:color="CBD5E1"/>
              <w:left w:val="single" w:sz="8" w:space="0" w:color="CBD5E1"/>
              <w:bottom w:val="single" w:sz="8" w:space="0" w:color="CBD5E1"/>
              <w:right w:val="single" w:sz="8" w:space="0" w:color="CBD5E1"/>
            </w:tcBorders>
            <w:vAlign w:val="top"/>
          </w:tcPr>
          <w:p>
            <w:r/>
            <w:r>
              <w:rPr>
                <w:b w:val="0"/>
                <w:color w:val="334155"/>
                <w:sz w:val="17"/>
              </w:rPr>
              <w:t>Support all users.</w:t>
            </w:r>
          </w:p>
        </w:tc>
        <w:tc>
          <w:tcPr>
            <w:tcW w:type="dxa" w:w="4824"/>
            <w:tcBorders>
              <w:top w:val="single" w:sz="8" w:space="0" w:color="CBD5E1"/>
              <w:left w:val="single" w:sz="8" w:space="0" w:color="CBD5E1"/>
              <w:bottom w:val="single" w:sz="8" w:space="0" w:color="CBD5E1"/>
              <w:right w:val="single" w:sz="8" w:space="0" w:color="CBD5E1"/>
            </w:tcBorders>
            <w:vAlign w:val="top"/>
          </w:tcPr>
          <w:p>
            <w:r/>
            <w:r>
              <w:rPr>
                <w:b w:val="0"/>
                <w:color w:val="334155"/>
                <w:sz w:val="17"/>
              </w:rPr>
              <w:t>High contrast, keyboard navigation, visible focus rings, captions, alt text and readable font sizes.</w:t>
            </w:r>
          </w:p>
        </w:tc>
      </w:tr>
    </w:tbl>
    <w:p/>
    <w:p>
      <w:pPr>
        <w:pStyle w:val="Heading1"/>
        <w:keepNext/>
      </w:pPr>
      <w:r>
        <w:t>8. Animation and Micro-Interaction System</w:t>
      </w:r>
    </w:p>
    <w:p>
      <w:pPr>
        <w:pStyle w:val="BodyText"/>
        <w:spacing w:after="100"/>
      </w:pPr>
      <w:r>
        <w:rPr>
          <w:b/>
        </w:rPr>
        <w:t xml:space="preserve">Animation rule: </w:t>
      </w:r>
      <w:r>
        <w:t>Animations should guide attention, give feedback and make learning enjoyable. They must be fast, subtle and accessible. Avoid too much movement, especially on dashboards and learning pages. Respect reduced-motion settings.</w:t>
      </w:r>
    </w:p>
    <w:p>
      <w:pPr>
        <w:pStyle w:val="Heading2"/>
        <w:keepNext/>
      </w:pPr>
      <w:r>
        <w:t>Recommended Animations</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2376"/>
            <w:shd w:fill="19A974"/>
            <w:tcBorders>
              <w:top w:val="single" w:sz="8" w:space="0" w:color="19A974"/>
              <w:left w:val="single" w:sz="8" w:space="0" w:color="19A974"/>
              <w:bottom w:val="single" w:sz="8" w:space="0" w:color="19A974"/>
              <w:right w:val="single" w:sz="8" w:space="0" w:color="19A974"/>
            </w:tcBorders>
          </w:tcPr>
          <w:p>
            <w:r/>
            <w:r>
              <w:rPr>
                <w:b/>
                <w:color w:val="FFFFFF"/>
                <w:sz w:val="16"/>
              </w:rPr>
              <w:t>Animation</w:t>
            </w:r>
          </w:p>
        </w:tc>
        <w:tc>
          <w:tcPr>
            <w:tcW w:type="dxa" w:w="3384"/>
            <w:shd w:fill="19A974"/>
            <w:tcBorders>
              <w:top w:val="single" w:sz="8" w:space="0" w:color="19A974"/>
              <w:left w:val="single" w:sz="8" w:space="0" w:color="19A974"/>
              <w:bottom w:val="single" w:sz="8" w:space="0" w:color="19A974"/>
              <w:right w:val="single" w:sz="8" w:space="0" w:color="19A974"/>
            </w:tcBorders>
          </w:tcPr>
          <w:p>
            <w:r/>
            <w:r>
              <w:rPr>
                <w:b/>
                <w:color w:val="FFFFFF"/>
                <w:sz w:val="16"/>
              </w:rPr>
              <w:t>Where to Use</w:t>
            </w:r>
          </w:p>
        </w:tc>
        <w:tc>
          <w:tcPr>
            <w:tcW w:type="dxa" w:w="4608"/>
            <w:shd w:fill="19A974"/>
            <w:tcBorders>
              <w:top w:val="single" w:sz="8" w:space="0" w:color="19A974"/>
              <w:left w:val="single" w:sz="8" w:space="0" w:color="19A974"/>
              <w:bottom w:val="single" w:sz="8" w:space="0" w:color="19A974"/>
              <w:right w:val="single" w:sz="8" w:space="0" w:color="19A974"/>
            </w:tcBorders>
          </w:tcPr>
          <w:p>
            <w:r/>
            <w:r>
              <w:rPr>
                <w:b/>
                <w:color w:val="FFFFFF"/>
                <w:sz w:val="16"/>
              </w:rPr>
              <w:t>Implementation Guidance</w:t>
            </w:r>
          </w:p>
        </w:tc>
      </w:tr>
      <w:tr>
        <w:tc>
          <w:tcPr>
            <w:tcW w:type="dxa" w:w="2376"/>
            <w:tcBorders>
              <w:top w:val="single" w:sz="8" w:space="0" w:color="CBD5E1"/>
              <w:left w:val="single" w:sz="8" w:space="0" w:color="CBD5E1"/>
              <w:bottom w:val="single" w:sz="8" w:space="0" w:color="CBD5E1"/>
              <w:right w:val="single" w:sz="8" w:space="0" w:color="CBD5E1"/>
            </w:tcBorders>
            <w:vAlign w:val="top"/>
          </w:tcPr>
          <w:p>
            <w:r/>
            <w:r>
              <w:rPr>
                <w:b/>
                <w:color w:val="0B1F3A"/>
                <w:sz w:val="16"/>
              </w:rPr>
              <w:t>Hero Text Reveal</w:t>
            </w:r>
          </w:p>
        </w:tc>
        <w:tc>
          <w:tcPr>
            <w:tcW w:type="dxa" w:w="3384"/>
            <w:tcBorders>
              <w:top w:val="single" w:sz="8" w:space="0" w:color="CBD5E1"/>
              <w:left w:val="single" w:sz="8" w:space="0" w:color="CBD5E1"/>
              <w:bottom w:val="single" w:sz="8" w:space="0" w:color="CBD5E1"/>
              <w:right w:val="single" w:sz="8" w:space="0" w:color="CBD5E1"/>
            </w:tcBorders>
            <w:vAlign w:val="top"/>
          </w:tcPr>
          <w:p>
            <w:r/>
            <w:r>
              <w:rPr>
                <w:b w:val="0"/>
                <w:color w:val="334155"/>
                <w:sz w:val="16"/>
              </w:rPr>
              <w:t>Home page headline and slogan.</w:t>
            </w:r>
          </w:p>
        </w:tc>
        <w:tc>
          <w:tcPr>
            <w:tcW w:type="dxa" w:w="4608"/>
            <w:tcBorders>
              <w:top w:val="single" w:sz="8" w:space="0" w:color="CBD5E1"/>
              <w:left w:val="single" w:sz="8" w:space="0" w:color="CBD5E1"/>
              <w:bottom w:val="single" w:sz="8" w:space="0" w:color="CBD5E1"/>
              <w:right w:val="single" w:sz="8" w:space="0" w:color="CBD5E1"/>
            </w:tcBorders>
            <w:vAlign w:val="top"/>
          </w:tcPr>
          <w:p>
            <w:r/>
            <w:r>
              <w:rPr>
                <w:b w:val="0"/>
                <w:color w:val="334155"/>
                <w:sz w:val="16"/>
              </w:rPr>
              <w:t>Fade-up over 400-600ms; delay each line slightly.</w:t>
            </w:r>
          </w:p>
        </w:tc>
      </w:tr>
      <w:tr>
        <w:tc>
          <w:tcPr>
            <w:tcW w:type="dxa" w:w="2376"/>
            <w:tcBorders>
              <w:top w:val="single" w:sz="8" w:space="0" w:color="CBD5E1"/>
              <w:left w:val="single" w:sz="8" w:space="0" w:color="CBD5E1"/>
              <w:bottom w:val="single" w:sz="8" w:space="0" w:color="CBD5E1"/>
              <w:right w:val="single" w:sz="8" w:space="0" w:color="CBD5E1"/>
            </w:tcBorders>
            <w:vAlign w:val="top"/>
          </w:tcPr>
          <w:p>
            <w:r/>
            <w:r>
              <w:rPr>
                <w:b/>
                <w:color w:val="0B1F3A"/>
                <w:sz w:val="16"/>
              </w:rPr>
              <w:t>Course Card Hover Lift</w:t>
            </w:r>
          </w:p>
        </w:tc>
        <w:tc>
          <w:tcPr>
            <w:tcW w:type="dxa" w:w="3384"/>
            <w:tcBorders>
              <w:top w:val="single" w:sz="8" w:space="0" w:color="CBD5E1"/>
              <w:left w:val="single" w:sz="8" w:space="0" w:color="CBD5E1"/>
              <w:bottom w:val="single" w:sz="8" w:space="0" w:color="CBD5E1"/>
              <w:right w:val="single" w:sz="8" w:space="0" w:color="CBD5E1"/>
            </w:tcBorders>
            <w:vAlign w:val="top"/>
          </w:tcPr>
          <w:p>
            <w:r/>
            <w:r>
              <w:rPr>
                <w:b w:val="0"/>
                <w:color w:val="334155"/>
                <w:sz w:val="16"/>
              </w:rPr>
              <w:t>Catalog and recommended courses.</w:t>
            </w:r>
          </w:p>
        </w:tc>
        <w:tc>
          <w:tcPr>
            <w:tcW w:type="dxa" w:w="4608"/>
            <w:tcBorders>
              <w:top w:val="single" w:sz="8" w:space="0" w:color="CBD5E1"/>
              <w:left w:val="single" w:sz="8" w:space="0" w:color="CBD5E1"/>
              <w:bottom w:val="single" w:sz="8" w:space="0" w:color="CBD5E1"/>
              <w:right w:val="single" w:sz="8" w:space="0" w:color="CBD5E1"/>
            </w:tcBorders>
            <w:vAlign w:val="top"/>
          </w:tcPr>
          <w:p>
            <w:r/>
            <w:r>
              <w:rPr>
                <w:b w:val="0"/>
                <w:color w:val="334155"/>
                <w:sz w:val="16"/>
              </w:rPr>
              <w:t>Small translateY(-4px), soft shadow increase, no aggressive scaling.</w:t>
            </w:r>
          </w:p>
        </w:tc>
      </w:tr>
      <w:tr>
        <w:tc>
          <w:tcPr>
            <w:tcW w:type="dxa" w:w="2376"/>
            <w:tcBorders>
              <w:top w:val="single" w:sz="8" w:space="0" w:color="CBD5E1"/>
              <w:left w:val="single" w:sz="8" w:space="0" w:color="CBD5E1"/>
              <w:bottom w:val="single" w:sz="8" w:space="0" w:color="CBD5E1"/>
              <w:right w:val="single" w:sz="8" w:space="0" w:color="CBD5E1"/>
            </w:tcBorders>
            <w:vAlign w:val="top"/>
          </w:tcPr>
          <w:p>
            <w:r/>
            <w:r>
              <w:rPr>
                <w:b/>
                <w:color w:val="0B1F3A"/>
                <w:sz w:val="16"/>
              </w:rPr>
              <w:t>Progress Ring Fill</w:t>
            </w:r>
          </w:p>
        </w:tc>
        <w:tc>
          <w:tcPr>
            <w:tcW w:type="dxa" w:w="3384"/>
            <w:tcBorders>
              <w:top w:val="single" w:sz="8" w:space="0" w:color="CBD5E1"/>
              <w:left w:val="single" w:sz="8" w:space="0" w:color="CBD5E1"/>
              <w:bottom w:val="single" w:sz="8" w:space="0" w:color="CBD5E1"/>
              <w:right w:val="single" w:sz="8" w:space="0" w:color="CBD5E1"/>
            </w:tcBorders>
            <w:vAlign w:val="top"/>
          </w:tcPr>
          <w:p>
            <w:r/>
            <w:r>
              <w:rPr>
                <w:b w:val="0"/>
                <w:color w:val="334155"/>
                <w:sz w:val="16"/>
              </w:rPr>
              <w:t>Dashboard and course player.</w:t>
            </w:r>
          </w:p>
        </w:tc>
        <w:tc>
          <w:tcPr>
            <w:tcW w:type="dxa" w:w="4608"/>
            <w:tcBorders>
              <w:top w:val="single" w:sz="8" w:space="0" w:color="CBD5E1"/>
              <w:left w:val="single" w:sz="8" w:space="0" w:color="CBD5E1"/>
              <w:bottom w:val="single" w:sz="8" w:space="0" w:color="CBD5E1"/>
              <w:right w:val="single" w:sz="8" w:space="0" w:color="CBD5E1"/>
            </w:tcBorders>
            <w:vAlign w:val="top"/>
          </w:tcPr>
          <w:p>
            <w:r/>
            <w:r>
              <w:rPr>
                <w:b w:val="0"/>
                <w:color w:val="334155"/>
                <w:sz w:val="16"/>
              </w:rPr>
              <w:t>Animate progress percentage when page loads or lesson completes.</w:t>
            </w:r>
          </w:p>
        </w:tc>
      </w:tr>
      <w:tr>
        <w:tc>
          <w:tcPr>
            <w:tcW w:type="dxa" w:w="2376"/>
            <w:tcBorders>
              <w:top w:val="single" w:sz="8" w:space="0" w:color="CBD5E1"/>
              <w:left w:val="single" w:sz="8" w:space="0" w:color="CBD5E1"/>
              <w:bottom w:val="single" w:sz="8" w:space="0" w:color="CBD5E1"/>
              <w:right w:val="single" w:sz="8" w:space="0" w:color="CBD5E1"/>
            </w:tcBorders>
            <w:vAlign w:val="top"/>
          </w:tcPr>
          <w:p>
            <w:r/>
            <w:r>
              <w:rPr>
                <w:b/>
                <w:color w:val="0B1F3A"/>
                <w:sz w:val="16"/>
              </w:rPr>
              <w:t>Lesson Complete Checkmark</w:t>
            </w:r>
          </w:p>
        </w:tc>
        <w:tc>
          <w:tcPr>
            <w:tcW w:type="dxa" w:w="3384"/>
            <w:tcBorders>
              <w:top w:val="single" w:sz="8" w:space="0" w:color="CBD5E1"/>
              <w:left w:val="single" w:sz="8" w:space="0" w:color="CBD5E1"/>
              <w:bottom w:val="single" w:sz="8" w:space="0" w:color="CBD5E1"/>
              <w:right w:val="single" w:sz="8" w:space="0" w:color="CBD5E1"/>
            </w:tcBorders>
            <w:vAlign w:val="top"/>
          </w:tcPr>
          <w:p>
            <w:r/>
            <w:r>
              <w:rPr>
                <w:b w:val="0"/>
                <w:color w:val="334155"/>
                <w:sz w:val="16"/>
              </w:rPr>
              <w:t>When learner marks a lesson complete.</w:t>
            </w:r>
          </w:p>
        </w:tc>
        <w:tc>
          <w:tcPr>
            <w:tcW w:type="dxa" w:w="4608"/>
            <w:tcBorders>
              <w:top w:val="single" w:sz="8" w:space="0" w:color="CBD5E1"/>
              <w:left w:val="single" w:sz="8" w:space="0" w:color="CBD5E1"/>
              <w:bottom w:val="single" w:sz="8" w:space="0" w:color="CBD5E1"/>
              <w:right w:val="single" w:sz="8" w:space="0" w:color="CBD5E1"/>
            </w:tcBorders>
            <w:vAlign w:val="top"/>
          </w:tcPr>
          <w:p>
            <w:r/>
            <w:r>
              <w:rPr>
                <w:b w:val="0"/>
                <w:color w:val="334155"/>
                <w:sz w:val="16"/>
              </w:rPr>
              <w:t>Green check animation with brief success toast.</w:t>
            </w:r>
          </w:p>
        </w:tc>
      </w:tr>
      <w:tr>
        <w:tc>
          <w:tcPr>
            <w:tcW w:type="dxa" w:w="2376"/>
            <w:tcBorders>
              <w:top w:val="single" w:sz="8" w:space="0" w:color="CBD5E1"/>
              <w:left w:val="single" w:sz="8" w:space="0" w:color="CBD5E1"/>
              <w:bottom w:val="single" w:sz="8" w:space="0" w:color="CBD5E1"/>
              <w:right w:val="single" w:sz="8" w:space="0" w:color="CBD5E1"/>
            </w:tcBorders>
            <w:vAlign w:val="top"/>
          </w:tcPr>
          <w:p>
            <w:r/>
            <w:r>
              <w:rPr>
                <w:b/>
                <w:color w:val="0B1F3A"/>
                <w:sz w:val="16"/>
              </w:rPr>
              <w:t>Quiz Answer Feedback</w:t>
            </w:r>
          </w:p>
        </w:tc>
        <w:tc>
          <w:tcPr>
            <w:tcW w:type="dxa" w:w="3384"/>
            <w:tcBorders>
              <w:top w:val="single" w:sz="8" w:space="0" w:color="CBD5E1"/>
              <w:left w:val="single" w:sz="8" w:space="0" w:color="CBD5E1"/>
              <w:bottom w:val="single" w:sz="8" w:space="0" w:color="CBD5E1"/>
              <w:right w:val="single" w:sz="8" w:space="0" w:color="CBD5E1"/>
            </w:tcBorders>
            <w:vAlign w:val="top"/>
          </w:tcPr>
          <w:p>
            <w:r/>
            <w:r>
              <w:rPr>
                <w:b w:val="0"/>
                <w:color w:val="334155"/>
                <w:sz w:val="16"/>
              </w:rPr>
              <w:t>After selecting answer or submitting quiz.</w:t>
            </w:r>
          </w:p>
        </w:tc>
        <w:tc>
          <w:tcPr>
            <w:tcW w:type="dxa" w:w="4608"/>
            <w:tcBorders>
              <w:top w:val="single" w:sz="8" w:space="0" w:color="CBD5E1"/>
              <w:left w:val="single" w:sz="8" w:space="0" w:color="CBD5E1"/>
              <w:bottom w:val="single" w:sz="8" w:space="0" w:color="CBD5E1"/>
              <w:right w:val="single" w:sz="8" w:space="0" w:color="CBD5E1"/>
            </w:tcBorders>
            <w:vAlign w:val="top"/>
          </w:tcPr>
          <w:p>
            <w:r/>
            <w:r>
              <w:rPr>
                <w:b w:val="0"/>
                <w:color w:val="334155"/>
                <w:sz w:val="16"/>
              </w:rPr>
              <w:t>Correct answer pulse in green, wrong answer shake lightly or highlight red.</w:t>
            </w:r>
          </w:p>
        </w:tc>
      </w:tr>
      <w:tr>
        <w:tc>
          <w:tcPr>
            <w:tcW w:type="dxa" w:w="2376"/>
            <w:tcBorders>
              <w:top w:val="single" w:sz="8" w:space="0" w:color="CBD5E1"/>
              <w:left w:val="single" w:sz="8" w:space="0" w:color="CBD5E1"/>
              <w:bottom w:val="single" w:sz="8" w:space="0" w:color="CBD5E1"/>
              <w:right w:val="single" w:sz="8" w:space="0" w:color="CBD5E1"/>
            </w:tcBorders>
            <w:vAlign w:val="top"/>
          </w:tcPr>
          <w:p>
            <w:r/>
            <w:r>
              <w:rPr>
                <w:b/>
                <w:color w:val="0B1F3A"/>
                <w:sz w:val="16"/>
              </w:rPr>
              <w:t>Certificate Confetti</w:t>
            </w:r>
          </w:p>
        </w:tc>
        <w:tc>
          <w:tcPr>
            <w:tcW w:type="dxa" w:w="3384"/>
            <w:tcBorders>
              <w:top w:val="single" w:sz="8" w:space="0" w:color="CBD5E1"/>
              <w:left w:val="single" w:sz="8" w:space="0" w:color="CBD5E1"/>
              <w:bottom w:val="single" w:sz="8" w:space="0" w:color="CBD5E1"/>
              <w:right w:val="single" w:sz="8" w:space="0" w:color="CBD5E1"/>
            </w:tcBorders>
            <w:vAlign w:val="top"/>
          </w:tcPr>
          <w:p>
            <w:r/>
            <w:r>
              <w:rPr>
                <w:b w:val="0"/>
                <w:color w:val="334155"/>
                <w:sz w:val="16"/>
              </w:rPr>
              <w:t>When certificate is earned.</w:t>
            </w:r>
          </w:p>
        </w:tc>
        <w:tc>
          <w:tcPr>
            <w:tcW w:type="dxa" w:w="4608"/>
            <w:tcBorders>
              <w:top w:val="single" w:sz="8" w:space="0" w:color="CBD5E1"/>
              <w:left w:val="single" w:sz="8" w:space="0" w:color="CBD5E1"/>
              <w:bottom w:val="single" w:sz="8" w:space="0" w:color="CBD5E1"/>
              <w:right w:val="single" w:sz="8" w:space="0" w:color="CBD5E1"/>
            </w:tcBorders>
            <w:vAlign w:val="top"/>
          </w:tcPr>
          <w:p>
            <w:r/>
            <w:r>
              <w:rPr>
                <w:b w:val="0"/>
                <w:color w:val="334155"/>
                <w:sz w:val="16"/>
              </w:rPr>
              <w:t>Short confetti burst, certificate slide-in and download/share CTA.</w:t>
            </w:r>
          </w:p>
        </w:tc>
      </w:tr>
      <w:tr>
        <w:tc>
          <w:tcPr>
            <w:tcW w:type="dxa" w:w="2376"/>
            <w:tcBorders>
              <w:top w:val="single" w:sz="8" w:space="0" w:color="CBD5E1"/>
              <w:left w:val="single" w:sz="8" w:space="0" w:color="CBD5E1"/>
              <w:bottom w:val="single" w:sz="8" w:space="0" w:color="CBD5E1"/>
              <w:right w:val="single" w:sz="8" w:space="0" w:color="CBD5E1"/>
            </w:tcBorders>
            <w:vAlign w:val="top"/>
          </w:tcPr>
          <w:p>
            <w:r/>
            <w:r>
              <w:rPr>
                <w:b/>
                <w:color w:val="0B1F3A"/>
                <w:sz w:val="16"/>
              </w:rPr>
              <w:t>Badge Unlock Pop</w:t>
            </w:r>
          </w:p>
        </w:tc>
        <w:tc>
          <w:tcPr>
            <w:tcW w:type="dxa" w:w="3384"/>
            <w:tcBorders>
              <w:top w:val="single" w:sz="8" w:space="0" w:color="CBD5E1"/>
              <w:left w:val="single" w:sz="8" w:space="0" w:color="CBD5E1"/>
              <w:bottom w:val="single" w:sz="8" w:space="0" w:color="CBD5E1"/>
              <w:right w:val="single" w:sz="8" w:space="0" w:color="CBD5E1"/>
            </w:tcBorders>
            <w:vAlign w:val="top"/>
          </w:tcPr>
          <w:p>
            <w:r/>
            <w:r>
              <w:rPr>
                <w:b w:val="0"/>
                <w:color w:val="334155"/>
                <w:sz w:val="16"/>
              </w:rPr>
              <w:t>When learner earns badge.</w:t>
            </w:r>
          </w:p>
        </w:tc>
        <w:tc>
          <w:tcPr>
            <w:tcW w:type="dxa" w:w="4608"/>
            <w:tcBorders>
              <w:top w:val="single" w:sz="8" w:space="0" w:color="CBD5E1"/>
              <w:left w:val="single" w:sz="8" w:space="0" w:color="CBD5E1"/>
              <w:bottom w:val="single" w:sz="8" w:space="0" w:color="CBD5E1"/>
              <w:right w:val="single" w:sz="8" w:space="0" w:color="CBD5E1"/>
            </w:tcBorders>
            <w:vAlign w:val="top"/>
          </w:tcPr>
          <w:p>
            <w:r/>
            <w:r>
              <w:rPr>
                <w:b w:val="0"/>
                <w:color w:val="334155"/>
                <w:sz w:val="16"/>
              </w:rPr>
              <w:t>Small modal or toast with badge icon, points earned and next challenge.</w:t>
            </w:r>
          </w:p>
        </w:tc>
      </w:tr>
      <w:tr>
        <w:tc>
          <w:tcPr>
            <w:tcW w:type="dxa" w:w="2376"/>
            <w:tcBorders>
              <w:top w:val="single" w:sz="8" w:space="0" w:color="CBD5E1"/>
              <w:left w:val="single" w:sz="8" w:space="0" w:color="CBD5E1"/>
              <w:bottom w:val="single" w:sz="8" w:space="0" w:color="CBD5E1"/>
              <w:right w:val="single" w:sz="8" w:space="0" w:color="CBD5E1"/>
            </w:tcBorders>
            <w:vAlign w:val="top"/>
          </w:tcPr>
          <w:p>
            <w:r/>
            <w:r>
              <w:rPr>
                <w:b/>
                <w:color w:val="0B1F3A"/>
                <w:sz w:val="16"/>
              </w:rPr>
              <w:t>Streak Flame</w:t>
            </w:r>
          </w:p>
        </w:tc>
        <w:tc>
          <w:tcPr>
            <w:tcW w:type="dxa" w:w="3384"/>
            <w:tcBorders>
              <w:top w:val="single" w:sz="8" w:space="0" w:color="CBD5E1"/>
              <w:left w:val="single" w:sz="8" w:space="0" w:color="CBD5E1"/>
              <w:bottom w:val="single" w:sz="8" w:space="0" w:color="CBD5E1"/>
              <w:right w:val="single" w:sz="8" w:space="0" w:color="CBD5E1"/>
            </w:tcBorders>
            <w:vAlign w:val="top"/>
          </w:tcPr>
          <w:p>
            <w:r/>
            <w:r>
              <w:rPr>
                <w:b w:val="0"/>
                <w:color w:val="334155"/>
                <w:sz w:val="16"/>
              </w:rPr>
              <w:t>Daily study streak area.</w:t>
            </w:r>
          </w:p>
        </w:tc>
        <w:tc>
          <w:tcPr>
            <w:tcW w:type="dxa" w:w="4608"/>
            <w:tcBorders>
              <w:top w:val="single" w:sz="8" w:space="0" w:color="CBD5E1"/>
              <w:left w:val="single" w:sz="8" w:space="0" w:color="CBD5E1"/>
              <w:bottom w:val="single" w:sz="8" w:space="0" w:color="CBD5E1"/>
              <w:right w:val="single" w:sz="8" w:space="0" w:color="CBD5E1"/>
            </w:tcBorders>
            <w:vAlign w:val="top"/>
          </w:tcPr>
          <w:p>
            <w:r/>
            <w:r>
              <w:rPr>
                <w:b w:val="0"/>
                <w:color w:val="334155"/>
                <w:sz w:val="16"/>
              </w:rPr>
              <w:t>Tiny flame pulse for active streak; no constant distracting animation.</w:t>
            </w:r>
          </w:p>
        </w:tc>
      </w:tr>
      <w:tr>
        <w:tc>
          <w:tcPr>
            <w:tcW w:type="dxa" w:w="2376"/>
            <w:tcBorders>
              <w:top w:val="single" w:sz="8" w:space="0" w:color="CBD5E1"/>
              <w:left w:val="single" w:sz="8" w:space="0" w:color="CBD5E1"/>
              <w:bottom w:val="single" w:sz="8" w:space="0" w:color="CBD5E1"/>
              <w:right w:val="single" w:sz="8" w:space="0" w:color="CBD5E1"/>
            </w:tcBorders>
            <w:vAlign w:val="top"/>
          </w:tcPr>
          <w:p>
            <w:r/>
            <w:r>
              <w:rPr>
                <w:b/>
                <w:color w:val="0B1F3A"/>
                <w:sz w:val="16"/>
              </w:rPr>
              <w:t>Skeleton Loading</w:t>
            </w:r>
          </w:p>
        </w:tc>
        <w:tc>
          <w:tcPr>
            <w:tcW w:type="dxa" w:w="3384"/>
            <w:tcBorders>
              <w:top w:val="single" w:sz="8" w:space="0" w:color="CBD5E1"/>
              <w:left w:val="single" w:sz="8" w:space="0" w:color="CBD5E1"/>
              <w:bottom w:val="single" w:sz="8" w:space="0" w:color="CBD5E1"/>
              <w:right w:val="single" w:sz="8" w:space="0" w:color="CBD5E1"/>
            </w:tcBorders>
            <w:vAlign w:val="top"/>
          </w:tcPr>
          <w:p>
            <w:r/>
            <w:r>
              <w:rPr>
                <w:b w:val="0"/>
                <w:color w:val="334155"/>
                <w:sz w:val="16"/>
              </w:rPr>
              <w:t>Course catalog, dashboards and tables.</w:t>
            </w:r>
          </w:p>
        </w:tc>
        <w:tc>
          <w:tcPr>
            <w:tcW w:type="dxa" w:w="4608"/>
            <w:tcBorders>
              <w:top w:val="single" w:sz="8" w:space="0" w:color="CBD5E1"/>
              <w:left w:val="single" w:sz="8" w:space="0" w:color="CBD5E1"/>
              <w:bottom w:val="single" w:sz="8" w:space="0" w:color="CBD5E1"/>
              <w:right w:val="single" w:sz="8" w:space="0" w:color="CBD5E1"/>
            </w:tcBorders>
            <w:vAlign w:val="top"/>
          </w:tcPr>
          <w:p>
            <w:r/>
            <w:r>
              <w:rPr>
                <w:b w:val="0"/>
                <w:color w:val="334155"/>
                <w:sz w:val="16"/>
              </w:rPr>
              <w:t>Use shimmer placeholders while loading content.</w:t>
            </w:r>
          </w:p>
        </w:tc>
      </w:tr>
      <w:tr>
        <w:tc>
          <w:tcPr>
            <w:tcW w:type="dxa" w:w="2376"/>
            <w:tcBorders>
              <w:top w:val="single" w:sz="8" w:space="0" w:color="CBD5E1"/>
              <w:left w:val="single" w:sz="8" w:space="0" w:color="CBD5E1"/>
              <w:bottom w:val="single" w:sz="8" w:space="0" w:color="CBD5E1"/>
              <w:right w:val="single" w:sz="8" w:space="0" w:color="CBD5E1"/>
            </w:tcBorders>
            <w:vAlign w:val="top"/>
          </w:tcPr>
          <w:p>
            <w:r/>
            <w:r>
              <w:rPr>
                <w:b/>
                <w:color w:val="0B1F3A"/>
                <w:sz w:val="16"/>
              </w:rPr>
              <w:t>Sidebar Transition</w:t>
            </w:r>
          </w:p>
        </w:tc>
        <w:tc>
          <w:tcPr>
            <w:tcW w:type="dxa" w:w="3384"/>
            <w:tcBorders>
              <w:top w:val="single" w:sz="8" w:space="0" w:color="CBD5E1"/>
              <w:left w:val="single" w:sz="8" w:space="0" w:color="CBD5E1"/>
              <w:bottom w:val="single" w:sz="8" w:space="0" w:color="CBD5E1"/>
              <w:right w:val="single" w:sz="8" w:space="0" w:color="CBD5E1"/>
            </w:tcBorders>
            <w:vAlign w:val="top"/>
          </w:tcPr>
          <w:p>
            <w:r/>
            <w:r>
              <w:rPr>
                <w:b w:val="0"/>
                <w:color w:val="334155"/>
                <w:sz w:val="16"/>
              </w:rPr>
              <w:t>Dashboard navigation.</w:t>
            </w:r>
          </w:p>
        </w:tc>
        <w:tc>
          <w:tcPr>
            <w:tcW w:type="dxa" w:w="4608"/>
            <w:tcBorders>
              <w:top w:val="single" w:sz="8" w:space="0" w:color="CBD5E1"/>
              <w:left w:val="single" w:sz="8" w:space="0" w:color="CBD5E1"/>
              <w:bottom w:val="single" w:sz="8" w:space="0" w:color="CBD5E1"/>
              <w:right w:val="single" w:sz="8" w:space="0" w:color="CBD5E1"/>
            </w:tcBorders>
            <w:vAlign w:val="top"/>
          </w:tcPr>
          <w:p>
            <w:r/>
            <w:r>
              <w:rPr>
                <w:b w:val="0"/>
                <w:color w:val="334155"/>
                <w:sz w:val="16"/>
              </w:rPr>
              <w:t>Smooth collapse/expand with icons remaining visible.</w:t>
            </w:r>
          </w:p>
        </w:tc>
      </w:tr>
      <w:tr>
        <w:tc>
          <w:tcPr>
            <w:tcW w:type="dxa" w:w="2376"/>
            <w:tcBorders>
              <w:top w:val="single" w:sz="8" w:space="0" w:color="CBD5E1"/>
              <w:left w:val="single" w:sz="8" w:space="0" w:color="CBD5E1"/>
              <w:bottom w:val="single" w:sz="8" w:space="0" w:color="CBD5E1"/>
              <w:right w:val="single" w:sz="8" w:space="0" w:color="CBD5E1"/>
            </w:tcBorders>
            <w:vAlign w:val="top"/>
          </w:tcPr>
          <w:p>
            <w:r/>
            <w:r>
              <w:rPr>
                <w:b/>
                <w:color w:val="0B1F3A"/>
                <w:sz w:val="16"/>
              </w:rPr>
              <w:t>AI Assistant Slide-in</w:t>
            </w:r>
          </w:p>
        </w:tc>
        <w:tc>
          <w:tcPr>
            <w:tcW w:type="dxa" w:w="3384"/>
            <w:tcBorders>
              <w:top w:val="single" w:sz="8" w:space="0" w:color="CBD5E1"/>
              <w:left w:val="single" w:sz="8" w:space="0" w:color="CBD5E1"/>
              <w:bottom w:val="single" w:sz="8" w:space="0" w:color="CBD5E1"/>
              <w:right w:val="single" w:sz="8" w:space="0" w:color="CBD5E1"/>
            </w:tcBorders>
            <w:vAlign w:val="top"/>
          </w:tcPr>
          <w:p>
            <w:r/>
            <w:r>
              <w:rPr>
                <w:b w:val="0"/>
                <w:color w:val="334155"/>
                <w:sz w:val="16"/>
              </w:rPr>
              <w:t>Course player and dashboards.</w:t>
            </w:r>
          </w:p>
        </w:tc>
        <w:tc>
          <w:tcPr>
            <w:tcW w:type="dxa" w:w="4608"/>
            <w:tcBorders>
              <w:top w:val="single" w:sz="8" w:space="0" w:color="CBD5E1"/>
              <w:left w:val="single" w:sz="8" w:space="0" w:color="CBD5E1"/>
              <w:bottom w:val="single" w:sz="8" w:space="0" w:color="CBD5E1"/>
              <w:right w:val="single" w:sz="8" w:space="0" w:color="CBD5E1"/>
            </w:tcBorders>
            <w:vAlign w:val="top"/>
          </w:tcPr>
          <w:p>
            <w:r/>
            <w:r>
              <w:rPr>
                <w:b w:val="0"/>
                <w:color w:val="334155"/>
                <w:sz w:val="16"/>
              </w:rPr>
              <w:t>Right-side panel slide in 250-300ms with focused input.</w:t>
            </w:r>
          </w:p>
        </w:tc>
      </w:tr>
      <w:tr>
        <w:tc>
          <w:tcPr>
            <w:tcW w:type="dxa" w:w="2376"/>
            <w:tcBorders>
              <w:top w:val="single" w:sz="8" w:space="0" w:color="CBD5E1"/>
              <w:left w:val="single" w:sz="8" w:space="0" w:color="CBD5E1"/>
              <w:bottom w:val="single" w:sz="8" w:space="0" w:color="CBD5E1"/>
              <w:right w:val="single" w:sz="8" w:space="0" w:color="CBD5E1"/>
            </w:tcBorders>
            <w:vAlign w:val="top"/>
          </w:tcPr>
          <w:p>
            <w:r/>
            <w:r>
              <w:rPr>
                <w:b/>
                <w:color w:val="0B1F3A"/>
                <w:sz w:val="16"/>
              </w:rPr>
              <w:t>Toast Notifications</w:t>
            </w:r>
          </w:p>
        </w:tc>
        <w:tc>
          <w:tcPr>
            <w:tcW w:type="dxa" w:w="3384"/>
            <w:tcBorders>
              <w:top w:val="single" w:sz="8" w:space="0" w:color="CBD5E1"/>
              <w:left w:val="single" w:sz="8" w:space="0" w:color="CBD5E1"/>
              <w:bottom w:val="single" w:sz="8" w:space="0" w:color="CBD5E1"/>
              <w:right w:val="single" w:sz="8" w:space="0" w:color="CBD5E1"/>
            </w:tcBorders>
            <w:vAlign w:val="top"/>
          </w:tcPr>
          <w:p>
            <w:r/>
            <w:r>
              <w:rPr>
                <w:b w:val="0"/>
                <w:color w:val="334155"/>
                <w:sz w:val="16"/>
              </w:rPr>
              <w:t>Payments, enrollments, certificates and errors.</w:t>
            </w:r>
          </w:p>
        </w:tc>
        <w:tc>
          <w:tcPr>
            <w:tcW w:type="dxa" w:w="4608"/>
            <w:tcBorders>
              <w:top w:val="single" w:sz="8" w:space="0" w:color="CBD5E1"/>
              <w:left w:val="single" w:sz="8" w:space="0" w:color="CBD5E1"/>
              <w:bottom w:val="single" w:sz="8" w:space="0" w:color="CBD5E1"/>
              <w:right w:val="single" w:sz="8" w:space="0" w:color="CBD5E1"/>
            </w:tcBorders>
            <w:vAlign w:val="top"/>
          </w:tcPr>
          <w:p>
            <w:r/>
            <w:r>
              <w:rPr>
                <w:b w:val="0"/>
                <w:color w:val="334155"/>
                <w:sz w:val="16"/>
              </w:rPr>
              <w:t>Fade/slide from top-right or bottom on mobile, auto-dismiss with manual close.</w:t>
            </w:r>
          </w:p>
        </w:tc>
      </w:tr>
      <w:tr>
        <w:tc>
          <w:tcPr>
            <w:tcW w:type="dxa" w:w="2376"/>
            <w:tcBorders>
              <w:top w:val="single" w:sz="8" w:space="0" w:color="CBD5E1"/>
              <w:left w:val="single" w:sz="8" w:space="0" w:color="CBD5E1"/>
              <w:bottom w:val="single" w:sz="8" w:space="0" w:color="CBD5E1"/>
              <w:right w:val="single" w:sz="8" w:space="0" w:color="CBD5E1"/>
            </w:tcBorders>
            <w:vAlign w:val="top"/>
          </w:tcPr>
          <w:p>
            <w:r/>
            <w:r>
              <w:rPr>
                <w:b/>
                <w:color w:val="0B1F3A"/>
                <w:sz w:val="16"/>
              </w:rPr>
              <w:t>Page Transitions</w:t>
            </w:r>
          </w:p>
        </w:tc>
        <w:tc>
          <w:tcPr>
            <w:tcW w:type="dxa" w:w="3384"/>
            <w:tcBorders>
              <w:top w:val="single" w:sz="8" w:space="0" w:color="CBD5E1"/>
              <w:left w:val="single" w:sz="8" w:space="0" w:color="CBD5E1"/>
              <w:bottom w:val="single" w:sz="8" w:space="0" w:color="CBD5E1"/>
              <w:right w:val="single" w:sz="8" w:space="0" w:color="CBD5E1"/>
            </w:tcBorders>
            <w:vAlign w:val="top"/>
          </w:tcPr>
          <w:p>
            <w:r/>
            <w:r>
              <w:rPr>
                <w:b w:val="0"/>
                <w:color w:val="334155"/>
                <w:sz w:val="16"/>
              </w:rPr>
              <w:t>Between public pages and dashboard sections.</w:t>
            </w:r>
          </w:p>
        </w:tc>
        <w:tc>
          <w:tcPr>
            <w:tcW w:type="dxa" w:w="4608"/>
            <w:tcBorders>
              <w:top w:val="single" w:sz="8" w:space="0" w:color="CBD5E1"/>
              <w:left w:val="single" w:sz="8" w:space="0" w:color="CBD5E1"/>
              <w:bottom w:val="single" w:sz="8" w:space="0" w:color="CBD5E1"/>
              <w:right w:val="single" w:sz="8" w:space="0" w:color="CBD5E1"/>
            </w:tcBorders>
            <w:vAlign w:val="top"/>
          </w:tcPr>
          <w:p>
            <w:r/>
            <w:r>
              <w:rPr>
                <w:b w:val="0"/>
                <w:color w:val="334155"/>
                <w:sz w:val="16"/>
              </w:rPr>
              <w:t>Simple fade/slide, maximum 250ms; avoid full-screen delays.</w:t>
            </w:r>
          </w:p>
        </w:tc>
      </w:tr>
      <w:tr>
        <w:tc>
          <w:tcPr>
            <w:tcW w:type="dxa" w:w="2376"/>
            <w:tcBorders>
              <w:top w:val="single" w:sz="8" w:space="0" w:color="CBD5E1"/>
              <w:left w:val="single" w:sz="8" w:space="0" w:color="CBD5E1"/>
              <w:bottom w:val="single" w:sz="8" w:space="0" w:color="CBD5E1"/>
              <w:right w:val="single" w:sz="8" w:space="0" w:color="CBD5E1"/>
            </w:tcBorders>
            <w:vAlign w:val="top"/>
          </w:tcPr>
          <w:p>
            <w:r/>
            <w:r>
              <w:rPr>
                <w:b/>
                <w:color w:val="0B1F3A"/>
                <w:sz w:val="16"/>
              </w:rPr>
              <w:t>Button Feedback</w:t>
            </w:r>
          </w:p>
        </w:tc>
        <w:tc>
          <w:tcPr>
            <w:tcW w:type="dxa" w:w="3384"/>
            <w:tcBorders>
              <w:top w:val="single" w:sz="8" w:space="0" w:color="CBD5E1"/>
              <w:left w:val="single" w:sz="8" w:space="0" w:color="CBD5E1"/>
              <w:bottom w:val="single" w:sz="8" w:space="0" w:color="CBD5E1"/>
              <w:right w:val="single" w:sz="8" w:space="0" w:color="CBD5E1"/>
            </w:tcBorders>
            <w:vAlign w:val="top"/>
          </w:tcPr>
          <w:p>
            <w:r/>
            <w:r>
              <w:rPr>
                <w:b w:val="0"/>
                <w:color w:val="334155"/>
                <w:sz w:val="16"/>
              </w:rPr>
              <w:t>All buttons.</w:t>
            </w:r>
          </w:p>
        </w:tc>
        <w:tc>
          <w:tcPr>
            <w:tcW w:type="dxa" w:w="4608"/>
            <w:tcBorders>
              <w:top w:val="single" w:sz="8" w:space="0" w:color="CBD5E1"/>
              <w:left w:val="single" w:sz="8" w:space="0" w:color="CBD5E1"/>
              <w:bottom w:val="single" w:sz="8" w:space="0" w:color="CBD5E1"/>
              <w:right w:val="single" w:sz="8" w:space="0" w:color="CBD5E1"/>
            </w:tcBorders>
            <w:vAlign w:val="top"/>
          </w:tcPr>
          <w:p>
            <w:r/>
            <w:r>
              <w:rPr>
                <w:b w:val="0"/>
                <w:color w:val="334155"/>
                <w:sz w:val="16"/>
              </w:rPr>
              <w:t>Press state, spinner on loading, disabled state and success transition.</w:t>
            </w:r>
          </w:p>
        </w:tc>
      </w:tr>
      <w:tr>
        <w:tc>
          <w:tcPr>
            <w:tcW w:type="dxa" w:w="2376"/>
            <w:tcBorders>
              <w:top w:val="single" w:sz="8" w:space="0" w:color="CBD5E1"/>
              <w:left w:val="single" w:sz="8" w:space="0" w:color="CBD5E1"/>
              <w:bottom w:val="single" w:sz="8" w:space="0" w:color="CBD5E1"/>
              <w:right w:val="single" w:sz="8" w:space="0" w:color="CBD5E1"/>
            </w:tcBorders>
            <w:vAlign w:val="top"/>
          </w:tcPr>
          <w:p>
            <w:r/>
            <w:r>
              <w:rPr>
                <w:b/>
                <w:color w:val="0B1F3A"/>
                <w:sz w:val="16"/>
              </w:rPr>
              <w:t>Scroll Reveal</w:t>
            </w:r>
          </w:p>
        </w:tc>
        <w:tc>
          <w:tcPr>
            <w:tcW w:type="dxa" w:w="3384"/>
            <w:tcBorders>
              <w:top w:val="single" w:sz="8" w:space="0" w:color="CBD5E1"/>
              <w:left w:val="single" w:sz="8" w:space="0" w:color="CBD5E1"/>
              <w:bottom w:val="single" w:sz="8" w:space="0" w:color="CBD5E1"/>
              <w:right w:val="single" w:sz="8" w:space="0" w:color="CBD5E1"/>
            </w:tcBorders>
            <w:vAlign w:val="top"/>
          </w:tcPr>
          <w:p>
            <w:r/>
            <w:r>
              <w:rPr>
                <w:b w:val="0"/>
                <w:color w:val="334155"/>
                <w:sz w:val="16"/>
              </w:rPr>
              <w:t>Marketing pages and landing sections.</w:t>
            </w:r>
          </w:p>
        </w:tc>
        <w:tc>
          <w:tcPr>
            <w:tcW w:type="dxa" w:w="4608"/>
            <w:tcBorders>
              <w:top w:val="single" w:sz="8" w:space="0" w:color="CBD5E1"/>
              <w:left w:val="single" w:sz="8" w:space="0" w:color="CBD5E1"/>
              <w:bottom w:val="single" w:sz="8" w:space="0" w:color="CBD5E1"/>
              <w:right w:val="single" w:sz="8" w:space="0" w:color="CBD5E1"/>
            </w:tcBorders>
            <w:vAlign w:val="top"/>
          </w:tcPr>
          <w:p>
            <w:r/>
            <w:r>
              <w:rPr>
                <w:b w:val="0"/>
                <w:color w:val="334155"/>
                <w:sz w:val="16"/>
              </w:rPr>
              <w:t>Animate sections once on entry; avoid on course player to reduce distraction.</w:t>
            </w:r>
          </w:p>
        </w:tc>
      </w:tr>
    </w:tbl>
    <w:p/>
    <w:p>
      <w:pPr>
        <w:pStyle w:val="Heading2"/>
        <w:keepNext/>
      </w:pPr>
      <w:r>
        <w:t>Animation Safety Rules</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3888"/>
            <w:shd w:fill="334155"/>
            <w:tcBorders>
              <w:top w:val="single" w:sz="8" w:space="0" w:color="334155"/>
              <w:left w:val="single" w:sz="8" w:space="0" w:color="334155"/>
              <w:bottom w:val="single" w:sz="8" w:space="0" w:color="334155"/>
              <w:right w:val="single" w:sz="8" w:space="0" w:color="334155"/>
            </w:tcBorders>
          </w:tcPr>
          <w:p>
            <w:r/>
            <w:r>
              <w:rPr>
                <w:b/>
                <w:color w:val="FFFFFF"/>
                <w:sz w:val="16"/>
              </w:rPr>
              <w:t>Rule</w:t>
            </w:r>
          </w:p>
        </w:tc>
        <w:tc>
          <w:tcPr>
            <w:tcW w:type="dxa" w:w="6480"/>
            <w:shd w:fill="334155"/>
            <w:tcBorders>
              <w:top w:val="single" w:sz="8" w:space="0" w:color="334155"/>
              <w:left w:val="single" w:sz="8" w:space="0" w:color="334155"/>
              <w:bottom w:val="single" w:sz="8" w:space="0" w:color="334155"/>
              <w:right w:val="single" w:sz="8" w:space="0" w:color="334155"/>
            </w:tcBorders>
          </w:tcPr>
          <w:p>
            <w:r/>
            <w:r>
              <w:rPr>
                <w:b/>
                <w:color w:val="FFFFFF"/>
                <w:sz w:val="16"/>
              </w:rPr>
              <w:t>Reason</w:t>
            </w:r>
          </w:p>
        </w:tc>
      </w:tr>
      <w:tr>
        <w:tc>
          <w:tcPr>
            <w:tcW w:type="dxa" w:w="3888"/>
            <w:tcBorders>
              <w:top w:val="single" w:sz="8" w:space="0" w:color="CBD5E1"/>
              <w:left w:val="single" w:sz="8" w:space="0" w:color="CBD5E1"/>
              <w:bottom w:val="single" w:sz="8" w:space="0" w:color="CBD5E1"/>
              <w:right w:val="single" w:sz="8" w:space="0" w:color="CBD5E1"/>
            </w:tcBorders>
            <w:vAlign w:val="top"/>
          </w:tcPr>
          <w:p>
            <w:r/>
            <w:r>
              <w:rPr>
                <w:b/>
                <w:color w:val="0B1F3A"/>
                <w:sz w:val="16"/>
              </w:rPr>
              <w:t>Keep most animations under 300ms for functional UI and under 600ms for marketing sections.</w:t>
            </w:r>
          </w:p>
        </w:tc>
        <w:tc>
          <w:tcPr>
            <w:tcW w:type="dxa" w:w="6480"/>
            <w:tcBorders>
              <w:top w:val="single" w:sz="8" w:space="0" w:color="CBD5E1"/>
              <w:left w:val="single" w:sz="8" w:space="0" w:color="CBD5E1"/>
              <w:bottom w:val="single" w:sz="8" w:space="0" w:color="CBD5E1"/>
              <w:right w:val="single" w:sz="8" w:space="0" w:color="CBD5E1"/>
            </w:tcBorders>
            <w:vAlign w:val="top"/>
          </w:tcPr>
          <w:p>
            <w:r/>
            <w:r>
              <w:rPr>
                <w:b w:val="0"/>
                <w:color w:val="334155"/>
                <w:sz w:val="16"/>
              </w:rPr>
              <w:t>The platform should feel fast and professional.</w:t>
            </w:r>
          </w:p>
        </w:tc>
      </w:tr>
      <w:tr>
        <w:tc>
          <w:tcPr>
            <w:tcW w:type="dxa" w:w="3888"/>
            <w:tcBorders>
              <w:top w:val="single" w:sz="8" w:space="0" w:color="CBD5E1"/>
              <w:left w:val="single" w:sz="8" w:space="0" w:color="CBD5E1"/>
              <w:bottom w:val="single" w:sz="8" w:space="0" w:color="CBD5E1"/>
              <w:right w:val="single" w:sz="8" w:space="0" w:color="CBD5E1"/>
            </w:tcBorders>
            <w:vAlign w:val="top"/>
          </w:tcPr>
          <w:p>
            <w:r/>
            <w:r>
              <w:rPr>
                <w:b/>
                <w:color w:val="0B1F3A"/>
                <w:sz w:val="16"/>
              </w:rPr>
              <w:t>Support prefers-reduced-motion.</w:t>
            </w:r>
          </w:p>
        </w:tc>
        <w:tc>
          <w:tcPr>
            <w:tcW w:type="dxa" w:w="6480"/>
            <w:tcBorders>
              <w:top w:val="single" w:sz="8" w:space="0" w:color="CBD5E1"/>
              <w:left w:val="single" w:sz="8" w:space="0" w:color="CBD5E1"/>
              <w:bottom w:val="single" w:sz="8" w:space="0" w:color="CBD5E1"/>
              <w:right w:val="single" w:sz="8" w:space="0" w:color="CBD5E1"/>
            </w:tcBorders>
            <w:vAlign w:val="top"/>
          </w:tcPr>
          <w:p>
            <w:r/>
            <w:r>
              <w:rPr>
                <w:b w:val="0"/>
                <w:color w:val="334155"/>
                <w:sz w:val="16"/>
              </w:rPr>
              <w:t>Users with motion sensitivity should not be forced into animations.</w:t>
            </w:r>
          </w:p>
        </w:tc>
      </w:tr>
      <w:tr>
        <w:tc>
          <w:tcPr>
            <w:tcW w:type="dxa" w:w="3888"/>
            <w:tcBorders>
              <w:top w:val="single" w:sz="8" w:space="0" w:color="CBD5E1"/>
              <w:left w:val="single" w:sz="8" w:space="0" w:color="CBD5E1"/>
              <w:bottom w:val="single" w:sz="8" w:space="0" w:color="CBD5E1"/>
              <w:right w:val="single" w:sz="8" w:space="0" w:color="CBD5E1"/>
            </w:tcBorders>
            <w:vAlign w:val="top"/>
          </w:tcPr>
          <w:p>
            <w:r/>
            <w:r>
              <w:rPr>
                <w:b/>
                <w:color w:val="0B1F3A"/>
                <w:sz w:val="16"/>
              </w:rPr>
              <w:t>Never animate important text continuously.</w:t>
            </w:r>
          </w:p>
        </w:tc>
        <w:tc>
          <w:tcPr>
            <w:tcW w:type="dxa" w:w="6480"/>
            <w:tcBorders>
              <w:top w:val="single" w:sz="8" w:space="0" w:color="CBD5E1"/>
              <w:left w:val="single" w:sz="8" w:space="0" w:color="CBD5E1"/>
              <w:bottom w:val="single" w:sz="8" w:space="0" w:color="CBD5E1"/>
              <w:right w:val="single" w:sz="8" w:space="0" w:color="CBD5E1"/>
            </w:tcBorders>
            <w:vAlign w:val="top"/>
          </w:tcPr>
          <w:p>
            <w:r/>
            <w:r>
              <w:rPr>
                <w:b w:val="0"/>
                <w:color w:val="334155"/>
                <w:sz w:val="16"/>
              </w:rPr>
              <w:t>Continuous movement reduces readability and can feel unprofessional.</w:t>
            </w:r>
          </w:p>
        </w:tc>
      </w:tr>
      <w:tr>
        <w:tc>
          <w:tcPr>
            <w:tcW w:type="dxa" w:w="3888"/>
            <w:tcBorders>
              <w:top w:val="single" w:sz="8" w:space="0" w:color="CBD5E1"/>
              <w:left w:val="single" w:sz="8" w:space="0" w:color="CBD5E1"/>
              <w:bottom w:val="single" w:sz="8" w:space="0" w:color="CBD5E1"/>
              <w:right w:val="single" w:sz="8" w:space="0" w:color="CBD5E1"/>
            </w:tcBorders>
            <w:vAlign w:val="top"/>
          </w:tcPr>
          <w:p>
            <w:r/>
            <w:r>
              <w:rPr>
                <w:b/>
                <w:color w:val="0B1F3A"/>
                <w:sz w:val="16"/>
              </w:rPr>
              <w:t>Do not block learning behind long transitions.</w:t>
            </w:r>
          </w:p>
        </w:tc>
        <w:tc>
          <w:tcPr>
            <w:tcW w:type="dxa" w:w="6480"/>
            <w:tcBorders>
              <w:top w:val="single" w:sz="8" w:space="0" w:color="CBD5E1"/>
              <w:left w:val="single" w:sz="8" w:space="0" w:color="CBD5E1"/>
              <w:bottom w:val="single" w:sz="8" w:space="0" w:color="CBD5E1"/>
              <w:right w:val="single" w:sz="8" w:space="0" w:color="CBD5E1"/>
            </w:tcBorders>
            <w:vAlign w:val="top"/>
          </w:tcPr>
          <w:p>
            <w:r/>
            <w:r>
              <w:rPr>
                <w:b w:val="0"/>
                <w:color w:val="334155"/>
                <w:sz w:val="16"/>
              </w:rPr>
              <w:t>Course player must prioritize focus and speed.</w:t>
            </w:r>
          </w:p>
        </w:tc>
      </w:tr>
      <w:tr>
        <w:tc>
          <w:tcPr>
            <w:tcW w:type="dxa" w:w="3888"/>
            <w:tcBorders>
              <w:top w:val="single" w:sz="8" w:space="0" w:color="CBD5E1"/>
              <w:left w:val="single" w:sz="8" w:space="0" w:color="CBD5E1"/>
              <w:bottom w:val="single" w:sz="8" w:space="0" w:color="CBD5E1"/>
              <w:right w:val="single" w:sz="8" w:space="0" w:color="CBD5E1"/>
            </w:tcBorders>
            <w:vAlign w:val="top"/>
          </w:tcPr>
          <w:p>
            <w:r/>
            <w:r>
              <w:rPr>
                <w:b/>
                <w:color w:val="0B1F3A"/>
                <w:sz w:val="16"/>
              </w:rPr>
              <w:t>Use animation to confirm actions.</w:t>
            </w:r>
          </w:p>
        </w:tc>
        <w:tc>
          <w:tcPr>
            <w:tcW w:type="dxa" w:w="6480"/>
            <w:tcBorders>
              <w:top w:val="single" w:sz="8" w:space="0" w:color="CBD5E1"/>
              <w:left w:val="single" w:sz="8" w:space="0" w:color="CBD5E1"/>
              <w:bottom w:val="single" w:sz="8" w:space="0" w:color="CBD5E1"/>
              <w:right w:val="single" w:sz="8" w:space="0" w:color="CBD5E1"/>
            </w:tcBorders>
            <w:vAlign w:val="top"/>
          </w:tcPr>
          <w:p>
            <w:r/>
            <w:r>
              <w:rPr>
                <w:b w:val="0"/>
                <w:color w:val="334155"/>
                <w:sz w:val="16"/>
              </w:rPr>
              <w:t>Feedback makes the learner trust that progress, payments and certificates worked.</w:t>
            </w:r>
          </w:p>
        </w:tc>
      </w:tr>
    </w:tbl>
    <w:p/>
    <w:p>
      <w:pPr>
        <w:pStyle w:val="Heading1"/>
        <w:keepNext/>
      </w:pPr>
      <w:r>
        <w:t>9. Gamification System</w:t>
      </w:r>
    </w:p>
    <w:p>
      <w:pPr>
        <w:pStyle w:val="BodyText"/>
        <w:spacing w:after="100"/>
      </w:pPr>
      <w:r>
        <w:rPr>
          <w:b/>
        </w:rPr>
        <w:t xml:space="preserve">Gamification goal: </w:t>
      </w:r>
      <w:r>
        <w:t>Make learners return, finish courses and feel rewarded without turning professional learning into a childish game. The system should reward meaningful progress, assessments, consistency, helpful community behavior and verified achievement.</w:t>
      </w:r>
    </w:p>
    <w:p>
      <w:pPr>
        <w:pStyle w:val="Heading2"/>
        <w:keepNext/>
      </w:pPr>
      <w:r>
        <w:t>Gamification Features</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2232"/>
            <w:shd w:fill="0B1F3A"/>
            <w:tcBorders>
              <w:top w:val="single" w:sz="8" w:space="0" w:color="0B1F3A"/>
              <w:left w:val="single" w:sz="8" w:space="0" w:color="0B1F3A"/>
              <w:bottom w:val="single" w:sz="8" w:space="0" w:color="0B1F3A"/>
              <w:right w:val="single" w:sz="8" w:space="0" w:color="0B1F3A"/>
            </w:tcBorders>
            <w:vAlign w:val="center"/>
          </w:tcPr>
          <w:p>
            <w:r/>
            <w:r>
              <w:rPr>
                <w:b/>
                <w:color w:val="FFFFFF"/>
                <w:sz w:val="17"/>
              </w:rPr>
              <w:t>Feature</w:t>
            </w:r>
          </w:p>
        </w:tc>
        <w:tc>
          <w:tcPr>
            <w:tcW w:type="dxa" w:w="3240"/>
            <w:shd w:fill="0B1F3A"/>
            <w:tcBorders>
              <w:top w:val="single" w:sz="8" w:space="0" w:color="0B1F3A"/>
              <w:left w:val="single" w:sz="8" w:space="0" w:color="0B1F3A"/>
              <w:bottom w:val="single" w:sz="8" w:space="0" w:color="0B1F3A"/>
              <w:right w:val="single" w:sz="8" w:space="0" w:color="0B1F3A"/>
            </w:tcBorders>
            <w:vAlign w:val="center"/>
          </w:tcPr>
          <w:p>
            <w:r/>
            <w:r>
              <w:rPr>
                <w:b/>
                <w:color w:val="FFFFFF"/>
                <w:sz w:val="17"/>
              </w:rPr>
              <w:t>Purpose</w:t>
            </w:r>
          </w:p>
        </w:tc>
        <w:tc>
          <w:tcPr>
            <w:tcW w:type="dxa" w:w="4824"/>
            <w:shd w:fill="0B1F3A"/>
            <w:tcBorders>
              <w:top w:val="single" w:sz="8" w:space="0" w:color="0B1F3A"/>
              <w:left w:val="single" w:sz="8" w:space="0" w:color="0B1F3A"/>
              <w:bottom w:val="single" w:sz="8" w:space="0" w:color="0B1F3A"/>
              <w:right w:val="single" w:sz="8" w:space="0" w:color="0B1F3A"/>
            </w:tcBorders>
            <w:vAlign w:val="center"/>
          </w:tcPr>
          <w:p>
            <w:r/>
            <w:r>
              <w:rPr>
                <w:b/>
                <w:color w:val="FFFFFF"/>
                <w:sz w:val="17"/>
              </w:rPr>
              <w:t>Professional Requirements</w:t>
            </w:r>
          </w:p>
        </w:tc>
      </w:tr>
      <w:tr>
        <w:tc>
          <w:tcPr>
            <w:tcW w:type="dxa" w:w="2232"/>
            <w:tcBorders>
              <w:top w:val="single" w:sz="8" w:space="0" w:color="CBD5E1"/>
              <w:left w:val="single" w:sz="8" w:space="0" w:color="CBD5E1"/>
              <w:bottom w:val="single" w:sz="8" w:space="0" w:color="CBD5E1"/>
              <w:right w:val="single" w:sz="8" w:space="0" w:color="CBD5E1"/>
            </w:tcBorders>
            <w:vAlign w:val="top"/>
          </w:tcPr>
          <w:p>
            <w:r/>
            <w:r>
              <w:rPr>
                <w:b/>
                <w:color w:val="0B1F3A"/>
                <w:sz w:val="17"/>
              </w:rPr>
              <w:t>Points / XP</w:t>
            </w:r>
          </w:p>
        </w:tc>
        <w:tc>
          <w:tcPr>
            <w:tcW w:type="dxa" w:w="3240"/>
            <w:tcBorders>
              <w:top w:val="single" w:sz="8" w:space="0" w:color="CBD5E1"/>
              <w:left w:val="single" w:sz="8" w:space="0" w:color="CBD5E1"/>
              <w:bottom w:val="single" w:sz="8" w:space="0" w:color="CBD5E1"/>
              <w:right w:val="single" w:sz="8" w:space="0" w:color="CBD5E1"/>
            </w:tcBorders>
            <w:vAlign w:val="top"/>
          </w:tcPr>
          <w:p>
            <w:r/>
            <w:r>
              <w:rPr>
                <w:b w:val="0"/>
                <w:color w:val="334155"/>
                <w:sz w:val="17"/>
              </w:rPr>
              <w:t>Reward learning actions.</w:t>
            </w:r>
          </w:p>
        </w:tc>
        <w:tc>
          <w:tcPr>
            <w:tcW w:type="dxa" w:w="4824"/>
            <w:tcBorders>
              <w:top w:val="single" w:sz="8" w:space="0" w:color="CBD5E1"/>
              <w:left w:val="single" w:sz="8" w:space="0" w:color="CBD5E1"/>
              <w:bottom w:val="single" w:sz="8" w:space="0" w:color="CBD5E1"/>
              <w:right w:val="single" w:sz="8" w:space="0" w:color="CBD5E1"/>
            </w:tcBorders>
            <w:vAlign w:val="top"/>
          </w:tcPr>
          <w:p>
            <w:r/>
            <w:r>
              <w:rPr>
                <w:b w:val="0"/>
                <w:color w:val="334155"/>
                <w:sz w:val="17"/>
              </w:rPr>
              <w:t>Earn XP for completing lessons, passing quizzes, submitting assignments, helping in forums and finishing courses.</w:t>
            </w:r>
          </w:p>
        </w:tc>
      </w:tr>
      <w:tr>
        <w:tc>
          <w:tcPr>
            <w:tcW w:type="dxa" w:w="2232"/>
            <w:tcBorders>
              <w:top w:val="single" w:sz="8" w:space="0" w:color="CBD5E1"/>
              <w:left w:val="single" w:sz="8" w:space="0" w:color="CBD5E1"/>
              <w:bottom w:val="single" w:sz="8" w:space="0" w:color="CBD5E1"/>
              <w:right w:val="single" w:sz="8" w:space="0" w:color="CBD5E1"/>
            </w:tcBorders>
            <w:vAlign w:val="top"/>
          </w:tcPr>
          <w:p>
            <w:r/>
            <w:r>
              <w:rPr>
                <w:b/>
                <w:color w:val="0B1F3A"/>
                <w:sz w:val="17"/>
              </w:rPr>
              <w:t>Levels</w:t>
            </w:r>
          </w:p>
        </w:tc>
        <w:tc>
          <w:tcPr>
            <w:tcW w:type="dxa" w:w="3240"/>
            <w:tcBorders>
              <w:top w:val="single" w:sz="8" w:space="0" w:color="CBD5E1"/>
              <w:left w:val="single" w:sz="8" w:space="0" w:color="CBD5E1"/>
              <w:bottom w:val="single" w:sz="8" w:space="0" w:color="CBD5E1"/>
              <w:right w:val="single" w:sz="8" w:space="0" w:color="CBD5E1"/>
            </w:tcBorders>
            <w:vAlign w:val="top"/>
          </w:tcPr>
          <w:p>
            <w:r/>
            <w:r>
              <w:rPr>
                <w:b w:val="0"/>
                <w:color w:val="334155"/>
                <w:sz w:val="17"/>
              </w:rPr>
              <w:t>Show long-term progress.</w:t>
            </w:r>
          </w:p>
        </w:tc>
        <w:tc>
          <w:tcPr>
            <w:tcW w:type="dxa" w:w="4824"/>
            <w:tcBorders>
              <w:top w:val="single" w:sz="8" w:space="0" w:color="CBD5E1"/>
              <w:left w:val="single" w:sz="8" w:space="0" w:color="CBD5E1"/>
              <w:bottom w:val="single" w:sz="8" w:space="0" w:color="CBD5E1"/>
              <w:right w:val="single" w:sz="8" w:space="0" w:color="CBD5E1"/>
            </w:tcBorders>
            <w:vAlign w:val="top"/>
          </w:tcPr>
          <w:p>
            <w:r/>
            <w:r>
              <w:rPr>
                <w:b w:val="0"/>
                <w:color w:val="334155"/>
                <w:sz w:val="17"/>
              </w:rPr>
              <w:t>Level 1 Beginner, Level 2 Explorer, Level 3 Achiever, Level 4 Specialist, Level 5 Expert, Level 6 Mentor.</w:t>
            </w:r>
          </w:p>
        </w:tc>
      </w:tr>
      <w:tr>
        <w:tc>
          <w:tcPr>
            <w:tcW w:type="dxa" w:w="2232"/>
            <w:tcBorders>
              <w:top w:val="single" w:sz="8" w:space="0" w:color="CBD5E1"/>
              <w:left w:val="single" w:sz="8" w:space="0" w:color="CBD5E1"/>
              <w:bottom w:val="single" w:sz="8" w:space="0" w:color="CBD5E1"/>
              <w:right w:val="single" w:sz="8" w:space="0" w:color="CBD5E1"/>
            </w:tcBorders>
            <w:vAlign w:val="top"/>
          </w:tcPr>
          <w:p>
            <w:r/>
            <w:r>
              <w:rPr>
                <w:b/>
                <w:color w:val="0B1F3A"/>
                <w:sz w:val="17"/>
              </w:rPr>
              <w:t>Badges</w:t>
            </w:r>
          </w:p>
        </w:tc>
        <w:tc>
          <w:tcPr>
            <w:tcW w:type="dxa" w:w="3240"/>
            <w:tcBorders>
              <w:top w:val="single" w:sz="8" w:space="0" w:color="CBD5E1"/>
              <w:left w:val="single" w:sz="8" w:space="0" w:color="CBD5E1"/>
              <w:bottom w:val="single" w:sz="8" w:space="0" w:color="CBD5E1"/>
              <w:right w:val="single" w:sz="8" w:space="0" w:color="CBD5E1"/>
            </w:tcBorders>
            <w:vAlign w:val="top"/>
          </w:tcPr>
          <w:p>
            <w:r/>
            <w:r>
              <w:rPr>
                <w:b w:val="0"/>
                <w:color w:val="334155"/>
                <w:sz w:val="17"/>
              </w:rPr>
              <w:t>Recognize achievements.</w:t>
            </w:r>
          </w:p>
        </w:tc>
        <w:tc>
          <w:tcPr>
            <w:tcW w:type="dxa" w:w="4824"/>
            <w:tcBorders>
              <w:top w:val="single" w:sz="8" w:space="0" w:color="CBD5E1"/>
              <w:left w:val="single" w:sz="8" w:space="0" w:color="CBD5E1"/>
              <w:bottom w:val="single" w:sz="8" w:space="0" w:color="CBD5E1"/>
              <w:right w:val="single" w:sz="8" w:space="0" w:color="CBD5E1"/>
            </w:tcBorders>
            <w:vAlign w:val="top"/>
          </w:tcPr>
          <w:p>
            <w:r/>
            <w:r>
              <w:rPr>
                <w:b w:val="0"/>
                <w:color w:val="334155"/>
                <w:sz w:val="17"/>
              </w:rPr>
              <w:t>First Course, 7-Day Streak, Quiz Master, Certificate Earned, Helpful Learner, Skill Path Completed.</w:t>
            </w:r>
          </w:p>
        </w:tc>
      </w:tr>
      <w:tr>
        <w:tc>
          <w:tcPr>
            <w:tcW w:type="dxa" w:w="2232"/>
            <w:tcBorders>
              <w:top w:val="single" w:sz="8" w:space="0" w:color="CBD5E1"/>
              <w:left w:val="single" w:sz="8" w:space="0" w:color="CBD5E1"/>
              <w:bottom w:val="single" w:sz="8" w:space="0" w:color="CBD5E1"/>
              <w:right w:val="single" w:sz="8" w:space="0" w:color="CBD5E1"/>
            </w:tcBorders>
            <w:vAlign w:val="top"/>
          </w:tcPr>
          <w:p>
            <w:r/>
            <w:r>
              <w:rPr>
                <w:b/>
                <w:color w:val="0B1F3A"/>
                <w:sz w:val="17"/>
              </w:rPr>
              <w:t>Streaks</w:t>
            </w:r>
          </w:p>
        </w:tc>
        <w:tc>
          <w:tcPr>
            <w:tcW w:type="dxa" w:w="3240"/>
            <w:tcBorders>
              <w:top w:val="single" w:sz="8" w:space="0" w:color="CBD5E1"/>
              <w:left w:val="single" w:sz="8" w:space="0" w:color="CBD5E1"/>
              <w:bottom w:val="single" w:sz="8" w:space="0" w:color="CBD5E1"/>
              <w:right w:val="single" w:sz="8" w:space="0" w:color="CBD5E1"/>
            </w:tcBorders>
            <w:vAlign w:val="top"/>
          </w:tcPr>
          <w:p>
            <w:r/>
            <w:r>
              <w:rPr>
                <w:b w:val="0"/>
                <w:color w:val="334155"/>
                <w:sz w:val="17"/>
              </w:rPr>
              <w:t>Encourage consistent study.</w:t>
            </w:r>
          </w:p>
        </w:tc>
        <w:tc>
          <w:tcPr>
            <w:tcW w:type="dxa" w:w="4824"/>
            <w:tcBorders>
              <w:top w:val="single" w:sz="8" w:space="0" w:color="CBD5E1"/>
              <w:left w:val="single" w:sz="8" w:space="0" w:color="CBD5E1"/>
              <w:bottom w:val="single" w:sz="8" w:space="0" w:color="CBD5E1"/>
              <w:right w:val="single" w:sz="8" w:space="0" w:color="CBD5E1"/>
            </w:tcBorders>
            <w:vAlign w:val="top"/>
          </w:tcPr>
          <w:p>
            <w:r/>
            <w:r>
              <w:rPr>
                <w:b w:val="0"/>
                <w:color w:val="334155"/>
                <w:sz w:val="17"/>
              </w:rPr>
              <w:t>Daily learning streak, weekly study goal, streak freeze reward and reminder notifications.</w:t>
            </w:r>
          </w:p>
        </w:tc>
      </w:tr>
      <w:tr>
        <w:tc>
          <w:tcPr>
            <w:tcW w:type="dxa" w:w="2232"/>
            <w:tcBorders>
              <w:top w:val="single" w:sz="8" w:space="0" w:color="CBD5E1"/>
              <w:left w:val="single" w:sz="8" w:space="0" w:color="CBD5E1"/>
              <w:bottom w:val="single" w:sz="8" w:space="0" w:color="CBD5E1"/>
              <w:right w:val="single" w:sz="8" w:space="0" w:color="CBD5E1"/>
            </w:tcBorders>
            <w:vAlign w:val="top"/>
          </w:tcPr>
          <w:p>
            <w:r/>
            <w:r>
              <w:rPr>
                <w:b/>
                <w:color w:val="0B1F3A"/>
                <w:sz w:val="17"/>
              </w:rPr>
              <w:t>Leaderboards</w:t>
            </w:r>
          </w:p>
        </w:tc>
        <w:tc>
          <w:tcPr>
            <w:tcW w:type="dxa" w:w="3240"/>
            <w:tcBorders>
              <w:top w:val="single" w:sz="8" w:space="0" w:color="CBD5E1"/>
              <w:left w:val="single" w:sz="8" w:space="0" w:color="CBD5E1"/>
              <w:bottom w:val="single" w:sz="8" w:space="0" w:color="CBD5E1"/>
              <w:right w:val="single" w:sz="8" w:space="0" w:color="CBD5E1"/>
            </w:tcBorders>
            <w:vAlign w:val="top"/>
          </w:tcPr>
          <w:p>
            <w:r/>
            <w:r>
              <w:rPr>
                <w:b w:val="0"/>
                <w:color w:val="334155"/>
                <w:sz w:val="17"/>
              </w:rPr>
              <w:t>Create healthy competition.</w:t>
            </w:r>
          </w:p>
        </w:tc>
        <w:tc>
          <w:tcPr>
            <w:tcW w:type="dxa" w:w="4824"/>
            <w:tcBorders>
              <w:top w:val="single" w:sz="8" w:space="0" w:color="CBD5E1"/>
              <w:left w:val="single" w:sz="8" w:space="0" w:color="CBD5E1"/>
              <w:bottom w:val="single" w:sz="8" w:space="0" w:color="CBD5E1"/>
              <w:right w:val="single" w:sz="8" w:space="0" w:color="CBD5E1"/>
            </w:tcBorders>
            <w:vAlign w:val="top"/>
          </w:tcPr>
          <w:p>
            <w:r/>
            <w:r>
              <w:rPr>
                <w:b w:val="0"/>
                <w:color w:val="334155"/>
                <w:sz w:val="17"/>
              </w:rPr>
              <w:t>Weekly XP leaderboard by course, category, organization and global platform; allow opt-out for privacy.</w:t>
            </w:r>
          </w:p>
        </w:tc>
      </w:tr>
      <w:tr>
        <w:tc>
          <w:tcPr>
            <w:tcW w:type="dxa" w:w="2232"/>
            <w:tcBorders>
              <w:top w:val="single" w:sz="8" w:space="0" w:color="CBD5E1"/>
              <w:left w:val="single" w:sz="8" w:space="0" w:color="CBD5E1"/>
              <w:bottom w:val="single" w:sz="8" w:space="0" w:color="CBD5E1"/>
              <w:right w:val="single" w:sz="8" w:space="0" w:color="CBD5E1"/>
            </w:tcBorders>
            <w:vAlign w:val="top"/>
          </w:tcPr>
          <w:p>
            <w:r/>
            <w:r>
              <w:rPr>
                <w:b/>
                <w:color w:val="0B1F3A"/>
                <w:sz w:val="17"/>
              </w:rPr>
              <w:t>Challenges</w:t>
            </w:r>
          </w:p>
        </w:tc>
        <w:tc>
          <w:tcPr>
            <w:tcW w:type="dxa" w:w="3240"/>
            <w:tcBorders>
              <w:top w:val="single" w:sz="8" w:space="0" w:color="CBD5E1"/>
              <w:left w:val="single" w:sz="8" w:space="0" w:color="CBD5E1"/>
              <w:bottom w:val="single" w:sz="8" w:space="0" w:color="CBD5E1"/>
              <w:right w:val="single" w:sz="8" w:space="0" w:color="CBD5E1"/>
            </w:tcBorders>
            <w:vAlign w:val="top"/>
          </w:tcPr>
          <w:p>
            <w:r/>
            <w:r>
              <w:rPr>
                <w:b w:val="0"/>
                <w:color w:val="334155"/>
                <w:sz w:val="17"/>
              </w:rPr>
              <w:t>Create focused goals.</w:t>
            </w:r>
          </w:p>
        </w:tc>
        <w:tc>
          <w:tcPr>
            <w:tcW w:type="dxa" w:w="4824"/>
            <w:tcBorders>
              <w:top w:val="single" w:sz="8" w:space="0" w:color="CBD5E1"/>
              <w:left w:val="single" w:sz="8" w:space="0" w:color="CBD5E1"/>
              <w:bottom w:val="single" w:sz="8" w:space="0" w:color="CBD5E1"/>
              <w:right w:val="single" w:sz="8" w:space="0" w:color="CBD5E1"/>
            </w:tcBorders>
            <w:vAlign w:val="top"/>
          </w:tcPr>
          <w:p>
            <w:r/>
            <w:r>
              <w:rPr>
                <w:b w:val="0"/>
                <w:color w:val="334155"/>
                <w:sz w:val="17"/>
              </w:rPr>
              <w:t>Complete 3 lessons this week, pass two quizzes, finish a beginner path, help 5 learners in forum.</w:t>
            </w:r>
          </w:p>
        </w:tc>
      </w:tr>
      <w:tr>
        <w:tc>
          <w:tcPr>
            <w:tcW w:type="dxa" w:w="2232"/>
            <w:tcBorders>
              <w:top w:val="single" w:sz="8" w:space="0" w:color="CBD5E1"/>
              <w:left w:val="single" w:sz="8" w:space="0" w:color="CBD5E1"/>
              <w:bottom w:val="single" w:sz="8" w:space="0" w:color="CBD5E1"/>
              <w:right w:val="single" w:sz="8" w:space="0" w:color="CBD5E1"/>
            </w:tcBorders>
            <w:vAlign w:val="top"/>
          </w:tcPr>
          <w:p>
            <w:r/>
            <w:r>
              <w:rPr>
                <w:b/>
                <w:color w:val="0B1F3A"/>
                <w:sz w:val="17"/>
              </w:rPr>
              <w:t>Quests</w:t>
            </w:r>
          </w:p>
        </w:tc>
        <w:tc>
          <w:tcPr>
            <w:tcW w:type="dxa" w:w="3240"/>
            <w:tcBorders>
              <w:top w:val="single" w:sz="8" w:space="0" w:color="CBD5E1"/>
              <w:left w:val="single" w:sz="8" w:space="0" w:color="CBD5E1"/>
              <w:bottom w:val="single" w:sz="8" w:space="0" w:color="CBD5E1"/>
              <w:right w:val="single" w:sz="8" w:space="0" w:color="CBD5E1"/>
            </w:tcBorders>
            <w:vAlign w:val="top"/>
          </w:tcPr>
          <w:p>
            <w:r/>
            <w:r>
              <w:rPr>
                <w:b w:val="0"/>
                <w:color w:val="334155"/>
                <w:sz w:val="17"/>
              </w:rPr>
              <w:t>Make learning paths exciting.</w:t>
            </w:r>
          </w:p>
        </w:tc>
        <w:tc>
          <w:tcPr>
            <w:tcW w:type="dxa" w:w="4824"/>
            <w:tcBorders>
              <w:top w:val="single" w:sz="8" w:space="0" w:color="CBD5E1"/>
              <w:left w:val="single" w:sz="8" w:space="0" w:color="CBD5E1"/>
              <w:bottom w:val="single" w:sz="8" w:space="0" w:color="CBD5E1"/>
              <w:right w:val="single" w:sz="8" w:space="0" w:color="CBD5E1"/>
            </w:tcBorders>
            <w:vAlign w:val="top"/>
          </w:tcPr>
          <w:p>
            <w:r/>
            <w:r>
              <w:rPr>
                <w:b w:val="0"/>
                <w:color w:val="334155"/>
                <w:sz w:val="17"/>
              </w:rPr>
              <w:t>Multi-course missions such as Web Developer Quest or Entrepreneur Launch Quest.</w:t>
            </w:r>
          </w:p>
        </w:tc>
      </w:tr>
      <w:tr>
        <w:tc>
          <w:tcPr>
            <w:tcW w:type="dxa" w:w="2232"/>
            <w:tcBorders>
              <w:top w:val="single" w:sz="8" w:space="0" w:color="CBD5E1"/>
              <w:left w:val="single" w:sz="8" w:space="0" w:color="CBD5E1"/>
              <w:bottom w:val="single" w:sz="8" w:space="0" w:color="CBD5E1"/>
              <w:right w:val="single" w:sz="8" w:space="0" w:color="CBD5E1"/>
            </w:tcBorders>
            <w:vAlign w:val="top"/>
          </w:tcPr>
          <w:p>
            <w:r/>
            <w:r>
              <w:rPr>
                <w:b/>
                <w:color w:val="0B1F3A"/>
                <w:sz w:val="17"/>
              </w:rPr>
              <w:t>Coins / Credits</w:t>
            </w:r>
          </w:p>
        </w:tc>
        <w:tc>
          <w:tcPr>
            <w:tcW w:type="dxa" w:w="3240"/>
            <w:tcBorders>
              <w:top w:val="single" w:sz="8" w:space="0" w:color="CBD5E1"/>
              <w:left w:val="single" w:sz="8" w:space="0" w:color="CBD5E1"/>
              <w:bottom w:val="single" w:sz="8" w:space="0" w:color="CBD5E1"/>
              <w:right w:val="single" w:sz="8" w:space="0" w:color="CBD5E1"/>
            </w:tcBorders>
            <w:vAlign w:val="top"/>
          </w:tcPr>
          <w:p>
            <w:r/>
            <w:r>
              <w:rPr>
                <w:b w:val="0"/>
                <w:color w:val="334155"/>
                <w:sz w:val="17"/>
              </w:rPr>
              <w:t>Reward engagement.</w:t>
            </w:r>
          </w:p>
        </w:tc>
        <w:tc>
          <w:tcPr>
            <w:tcW w:type="dxa" w:w="4824"/>
            <w:tcBorders>
              <w:top w:val="single" w:sz="8" w:space="0" w:color="CBD5E1"/>
              <w:left w:val="single" w:sz="8" w:space="0" w:color="CBD5E1"/>
              <w:bottom w:val="single" w:sz="8" w:space="0" w:color="CBD5E1"/>
              <w:right w:val="single" w:sz="8" w:space="0" w:color="CBD5E1"/>
            </w:tcBorders>
            <w:vAlign w:val="top"/>
          </w:tcPr>
          <w:p>
            <w:r/>
            <w:r>
              <w:rPr>
                <w:b w:val="0"/>
                <w:color w:val="334155"/>
                <w:sz w:val="17"/>
              </w:rPr>
              <w:t>Virtual coins redeemable for certificate discounts, premium course coupons or profile customization.</w:t>
            </w:r>
          </w:p>
        </w:tc>
      </w:tr>
      <w:tr>
        <w:tc>
          <w:tcPr>
            <w:tcW w:type="dxa" w:w="2232"/>
            <w:tcBorders>
              <w:top w:val="single" w:sz="8" w:space="0" w:color="CBD5E1"/>
              <w:left w:val="single" w:sz="8" w:space="0" w:color="CBD5E1"/>
              <w:bottom w:val="single" w:sz="8" w:space="0" w:color="CBD5E1"/>
              <w:right w:val="single" w:sz="8" w:space="0" w:color="CBD5E1"/>
            </w:tcBorders>
            <w:vAlign w:val="top"/>
          </w:tcPr>
          <w:p>
            <w:r/>
            <w:r>
              <w:rPr>
                <w:b/>
                <w:color w:val="0B1F3A"/>
                <w:sz w:val="17"/>
              </w:rPr>
              <w:t>Achievement Wall</w:t>
            </w:r>
          </w:p>
        </w:tc>
        <w:tc>
          <w:tcPr>
            <w:tcW w:type="dxa" w:w="3240"/>
            <w:tcBorders>
              <w:top w:val="single" w:sz="8" w:space="0" w:color="CBD5E1"/>
              <w:left w:val="single" w:sz="8" w:space="0" w:color="CBD5E1"/>
              <w:bottom w:val="single" w:sz="8" w:space="0" w:color="CBD5E1"/>
              <w:right w:val="single" w:sz="8" w:space="0" w:color="CBD5E1"/>
            </w:tcBorders>
            <w:vAlign w:val="top"/>
          </w:tcPr>
          <w:p>
            <w:r/>
            <w:r>
              <w:rPr>
                <w:b w:val="0"/>
                <w:color w:val="334155"/>
                <w:sz w:val="17"/>
              </w:rPr>
              <w:t>Let learners showcase progress.</w:t>
            </w:r>
          </w:p>
        </w:tc>
        <w:tc>
          <w:tcPr>
            <w:tcW w:type="dxa" w:w="4824"/>
            <w:tcBorders>
              <w:top w:val="single" w:sz="8" w:space="0" w:color="CBD5E1"/>
              <w:left w:val="single" w:sz="8" w:space="0" w:color="CBD5E1"/>
              <w:bottom w:val="single" w:sz="8" w:space="0" w:color="CBD5E1"/>
              <w:right w:val="single" w:sz="8" w:space="0" w:color="CBD5E1"/>
            </w:tcBorders>
            <w:vAlign w:val="top"/>
          </w:tcPr>
          <w:p>
            <w:r/>
            <w:r>
              <w:rPr>
                <w:b w:val="0"/>
                <w:color w:val="334155"/>
                <w:sz w:val="17"/>
              </w:rPr>
              <w:t>Public or private profile section with badges, certificates, paths and completed projects.</w:t>
            </w:r>
          </w:p>
        </w:tc>
      </w:tr>
      <w:tr>
        <w:tc>
          <w:tcPr>
            <w:tcW w:type="dxa" w:w="2232"/>
            <w:tcBorders>
              <w:top w:val="single" w:sz="8" w:space="0" w:color="CBD5E1"/>
              <w:left w:val="single" w:sz="8" w:space="0" w:color="CBD5E1"/>
              <w:bottom w:val="single" w:sz="8" w:space="0" w:color="CBD5E1"/>
              <w:right w:val="single" w:sz="8" w:space="0" w:color="CBD5E1"/>
            </w:tcBorders>
            <w:vAlign w:val="top"/>
          </w:tcPr>
          <w:p>
            <w:r/>
            <w:r>
              <w:rPr>
                <w:b/>
                <w:color w:val="0B1F3A"/>
                <w:sz w:val="17"/>
              </w:rPr>
              <w:t>Completion Celebration</w:t>
            </w:r>
          </w:p>
        </w:tc>
        <w:tc>
          <w:tcPr>
            <w:tcW w:type="dxa" w:w="3240"/>
            <w:tcBorders>
              <w:top w:val="single" w:sz="8" w:space="0" w:color="CBD5E1"/>
              <w:left w:val="single" w:sz="8" w:space="0" w:color="CBD5E1"/>
              <w:bottom w:val="single" w:sz="8" w:space="0" w:color="CBD5E1"/>
              <w:right w:val="single" w:sz="8" w:space="0" w:color="CBD5E1"/>
            </w:tcBorders>
            <w:vAlign w:val="top"/>
          </w:tcPr>
          <w:p>
            <w:r/>
            <w:r>
              <w:rPr>
                <w:b w:val="0"/>
                <w:color w:val="334155"/>
                <w:sz w:val="17"/>
              </w:rPr>
              <w:t>Make certificates emotional.</w:t>
            </w:r>
          </w:p>
        </w:tc>
        <w:tc>
          <w:tcPr>
            <w:tcW w:type="dxa" w:w="4824"/>
            <w:tcBorders>
              <w:top w:val="single" w:sz="8" w:space="0" w:color="CBD5E1"/>
              <w:left w:val="single" w:sz="8" w:space="0" w:color="CBD5E1"/>
              <w:bottom w:val="single" w:sz="8" w:space="0" w:color="CBD5E1"/>
              <w:right w:val="single" w:sz="8" w:space="0" w:color="CBD5E1"/>
            </w:tcBorders>
            <w:vAlign w:val="top"/>
          </w:tcPr>
          <w:p>
            <w:r/>
            <w:r>
              <w:rPr>
                <w:b w:val="0"/>
                <w:color w:val="334155"/>
                <w:sz w:val="17"/>
              </w:rPr>
              <w:t>Confetti, badge unlock, certificate preview and share-to-social prompt.</w:t>
            </w:r>
          </w:p>
        </w:tc>
      </w:tr>
    </w:tbl>
    <w:p/>
    <w:p>
      <w:pPr>
        <w:pStyle w:val="Heading2"/>
        <w:keepNext/>
      </w:pPr>
      <w:r>
        <w:t>Suggested XP Rules</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2880"/>
            <w:shd w:fill="F5B700"/>
            <w:tcBorders>
              <w:top w:val="single" w:sz="8" w:space="0" w:color="F5B700"/>
              <w:left w:val="single" w:sz="8" w:space="0" w:color="F5B700"/>
              <w:bottom w:val="single" w:sz="8" w:space="0" w:color="F5B700"/>
              <w:right w:val="single" w:sz="8" w:space="0" w:color="F5B700"/>
            </w:tcBorders>
          </w:tcPr>
          <w:p>
            <w:r/>
            <w:r>
              <w:rPr>
                <w:b/>
                <w:color w:val="FFFFFF"/>
                <w:sz w:val="16"/>
              </w:rPr>
              <w:t>Action</w:t>
            </w:r>
          </w:p>
        </w:tc>
        <w:tc>
          <w:tcPr>
            <w:tcW w:type="dxa" w:w="1728"/>
            <w:shd w:fill="F5B700"/>
            <w:tcBorders>
              <w:top w:val="single" w:sz="8" w:space="0" w:color="F5B700"/>
              <w:left w:val="single" w:sz="8" w:space="0" w:color="F5B700"/>
              <w:bottom w:val="single" w:sz="8" w:space="0" w:color="F5B700"/>
              <w:right w:val="single" w:sz="8" w:space="0" w:color="F5B700"/>
            </w:tcBorders>
          </w:tcPr>
          <w:p>
            <w:r/>
            <w:r>
              <w:rPr>
                <w:b/>
                <w:color w:val="FFFFFF"/>
                <w:sz w:val="16"/>
              </w:rPr>
              <w:t>XP Reward</w:t>
            </w:r>
          </w:p>
        </w:tc>
        <w:tc>
          <w:tcPr>
            <w:tcW w:type="dxa" w:w="5760"/>
            <w:shd w:fill="F5B700"/>
            <w:tcBorders>
              <w:top w:val="single" w:sz="8" w:space="0" w:color="F5B700"/>
              <w:left w:val="single" w:sz="8" w:space="0" w:color="F5B700"/>
              <w:bottom w:val="single" w:sz="8" w:space="0" w:color="F5B700"/>
              <w:right w:val="single" w:sz="8" w:space="0" w:color="F5B700"/>
            </w:tcBorders>
          </w:tcPr>
          <w:p>
            <w:r/>
            <w:r>
              <w:rPr>
                <w:b/>
                <w:color w:val="FFFFFF"/>
                <w:sz w:val="16"/>
              </w:rPr>
              <w:t>Notes</w:t>
            </w:r>
          </w:p>
        </w:tc>
      </w:tr>
      <w:tr>
        <w:tc>
          <w:tcPr>
            <w:tcW w:type="dxa" w:w="2880"/>
            <w:tcBorders>
              <w:top w:val="single" w:sz="8" w:space="0" w:color="CBD5E1"/>
              <w:left w:val="single" w:sz="8" w:space="0" w:color="CBD5E1"/>
              <w:bottom w:val="single" w:sz="8" w:space="0" w:color="CBD5E1"/>
              <w:right w:val="single" w:sz="8" w:space="0" w:color="CBD5E1"/>
            </w:tcBorders>
            <w:vAlign w:val="top"/>
          </w:tcPr>
          <w:p>
            <w:r/>
            <w:r>
              <w:rPr>
                <w:b/>
                <w:color w:val="0B1F3A"/>
                <w:sz w:val="16"/>
              </w:rPr>
              <w:t>Complete a lesson</w:t>
            </w:r>
          </w:p>
        </w:tc>
        <w:tc>
          <w:tcPr>
            <w:tcW w:type="dxa" w:w="1728"/>
            <w:tcBorders>
              <w:top w:val="single" w:sz="8" w:space="0" w:color="CBD5E1"/>
              <w:left w:val="single" w:sz="8" w:space="0" w:color="CBD5E1"/>
              <w:bottom w:val="single" w:sz="8" w:space="0" w:color="CBD5E1"/>
              <w:right w:val="single" w:sz="8" w:space="0" w:color="CBD5E1"/>
            </w:tcBorders>
            <w:vAlign w:val="top"/>
          </w:tcPr>
          <w:p>
            <w:r/>
            <w:r>
              <w:rPr>
                <w:b w:val="0"/>
                <w:color w:val="334155"/>
                <w:sz w:val="16"/>
              </w:rPr>
              <w:t>10 XP</w:t>
            </w:r>
          </w:p>
        </w:tc>
        <w:tc>
          <w:tcPr>
            <w:tcW w:type="dxa" w:w="5760"/>
            <w:tcBorders>
              <w:top w:val="single" w:sz="8" w:space="0" w:color="CBD5E1"/>
              <w:left w:val="single" w:sz="8" w:space="0" w:color="CBD5E1"/>
              <w:bottom w:val="single" w:sz="8" w:space="0" w:color="CBD5E1"/>
              <w:right w:val="single" w:sz="8" w:space="0" w:color="CBD5E1"/>
            </w:tcBorders>
            <w:vAlign w:val="top"/>
          </w:tcPr>
          <w:p>
            <w:r/>
            <w:r>
              <w:rPr>
                <w:b w:val="0"/>
                <w:color w:val="334155"/>
                <w:sz w:val="16"/>
              </w:rPr>
              <w:t>Only after minimum engagement rule is satisfied.</w:t>
            </w:r>
          </w:p>
        </w:tc>
      </w:tr>
      <w:tr>
        <w:tc>
          <w:tcPr>
            <w:tcW w:type="dxa" w:w="2880"/>
            <w:tcBorders>
              <w:top w:val="single" w:sz="8" w:space="0" w:color="CBD5E1"/>
              <w:left w:val="single" w:sz="8" w:space="0" w:color="CBD5E1"/>
              <w:bottom w:val="single" w:sz="8" w:space="0" w:color="CBD5E1"/>
              <w:right w:val="single" w:sz="8" w:space="0" w:color="CBD5E1"/>
            </w:tcBorders>
            <w:vAlign w:val="top"/>
          </w:tcPr>
          <w:p>
            <w:r/>
            <w:r>
              <w:rPr>
                <w:b/>
                <w:color w:val="0B1F3A"/>
                <w:sz w:val="16"/>
              </w:rPr>
              <w:t>Complete a module</w:t>
            </w:r>
          </w:p>
        </w:tc>
        <w:tc>
          <w:tcPr>
            <w:tcW w:type="dxa" w:w="1728"/>
            <w:tcBorders>
              <w:top w:val="single" w:sz="8" w:space="0" w:color="CBD5E1"/>
              <w:left w:val="single" w:sz="8" w:space="0" w:color="CBD5E1"/>
              <w:bottom w:val="single" w:sz="8" w:space="0" w:color="CBD5E1"/>
              <w:right w:val="single" w:sz="8" w:space="0" w:color="CBD5E1"/>
            </w:tcBorders>
            <w:vAlign w:val="top"/>
          </w:tcPr>
          <w:p>
            <w:r/>
            <w:r>
              <w:rPr>
                <w:b w:val="0"/>
                <w:color w:val="334155"/>
                <w:sz w:val="16"/>
              </w:rPr>
              <w:t>50 XP</w:t>
            </w:r>
          </w:p>
        </w:tc>
        <w:tc>
          <w:tcPr>
            <w:tcW w:type="dxa" w:w="5760"/>
            <w:tcBorders>
              <w:top w:val="single" w:sz="8" w:space="0" w:color="CBD5E1"/>
              <w:left w:val="single" w:sz="8" w:space="0" w:color="CBD5E1"/>
              <w:bottom w:val="single" w:sz="8" w:space="0" w:color="CBD5E1"/>
              <w:right w:val="single" w:sz="8" w:space="0" w:color="CBD5E1"/>
            </w:tcBorders>
            <w:vAlign w:val="top"/>
          </w:tcPr>
          <w:p>
            <w:r/>
            <w:r>
              <w:rPr>
                <w:b w:val="0"/>
                <w:color w:val="334155"/>
                <w:sz w:val="16"/>
              </w:rPr>
              <w:t>Award after all module lessons and quiz requirements are done.</w:t>
            </w:r>
          </w:p>
        </w:tc>
      </w:tr>
      <w:tr>
        <w:tc>
          <w:tcPr>
            <w:tcW w:type="dxa" w:w="2880"/>
            <w:tcBorders>
              <w:top w:val="single" w:sz="8" w:space="0" w:color="CBD5E1"/>
              <w:left w:val="single" w:sz="8" w:space="0" w:color="CBD5E1"/>
              <w:bottom w:val="single" w:sz="8" w:space="0" w:color="CBD5E1"/>
              <w:right w:val="single" w:sz="8" w:space="0" w:color="CBD5E1"/>
            </w:tcBorders>
            <w:vAlign w:val="top"/>
          </w:tcPr>
          <w:p>
            <w:r/>
            <w:r>
              <w:rPr>
                <w:b/>
                <w:color w:val="0B1F3A"/>
                <w:sz w:val="16"/>
              </w:rPr>
              <w:t>Pass a quiz</w:t>
            </w:r>
          </w:p>
        </w:tc>
        <w:tc>
          <w:tcPr>
            <w:tcW w:type="dxa" w:w="1728"/>
            <w:tcBorders>
              <w:top w:val="single" w:sz="8" w:space="0" w:color="CBD5E1"/>
              <w:left w:val="single" w:sz="8" w:space="0" w:color="CBD5E1"/>
              <w:bottom w:val="single" w:sz="8" w:space="0" w:color="CBD5E1"/>
              <w:right w:val="single" w:sz="8" w:space="0" w:color="CBD5E1"/>
            </w:tcBorders>
            <w:vAlign w:val="top"/>
          </w:tcPr>
          <w:p>
            <w:r/>
            <w:r>
              <w:rPr>
                <w:b w:val="0"/>
                <w:color w:val="334155"/>
                <w:sz w:val="16"/>
              </w:rPr>
              <w:t>30 XP</w:t>
            </w:r>
          </w:p>
        </w:tc>
        <w:tc>
          <w:tcPr>
            <w:tcW w:type="dxa" w:w="5760"/>
            <w:tcBorders>
              <w:top w:val="single" w:sz="8" w:space="0" w:color="CBD5E1"/>
              <w:left w:val="single" w:sz="8" w:space="0" w:color="CBD5E1"/>
              <w:bottom w:val="single" w:sz="8" w:space="0" w:color="CBD5E1"/>
              <w:right w:val="single" w:sz="8" w:space="0" w:color="CBD5E1"/>
            </w:tcBorders>
            <w:vAlign w:val="top"/>
          </w:tcPr>
          <w:p>
            <w:r/>
            <w:r>
              <w:rPr>
                <w:b w:val="0"/>
                <w:color w:val="334155"/>
                <w:sz w:val="16"/>
              </w:rPr>
              <w:t>Bonus +20 XP for score above 90%.</w:t>
            </w:r>
          </w:p>
        </w:tc>
      </w:tr>
      <w:tr>
        <w:tc>
          <w:tcPr>
            <w:tcW w:type="dxa" w:w="2880"/>
            <w:tcBorders>
              <w:top w:val="single" w:sz="8" w:space="0" w:color="CBD5E1"/>
              <w:left w:val="single" w:sz="8" w:space="0" w:color="CBD5E1"/>
              <w:bottom w:val="single" w:sz="8" w:space="0" w:color="CBD5E1"/>
              <w:right w:val="single" w:sz="8" w:space="0" w:color="CBD5E1"/>
            </w:tcBorders>
            <w:vAlign w:val="top"/>
          </w:tcPr>
          <w:p>
            <w:r/>
            <w:r>
              <w:rPr>
                <w:b/>
                <w:color w:val="0B1F3A"/>
                <w:sz w:val="16"/>
              </w:rPr>
              <w:t>Submit assignment</w:t>
            </w:r>
          </w:p>
        </w:tc>
        <w:tc>
          <w:tcPr>
            <w:tcW w:type="dxa" w:w="1728"/>
            <w:tcBorders>
              <w:top w:val="single" w:sz="8" w:space="0" w:color="CBD5E1"/>
              <w:left w:val="single" w:sz="8" w:space="0" w:color="CBD5E1"/>
              <w:bottom w:val="single" w:sz="8" w:space="0" w:color="CBD5E1"/>
              <w:right w:val="single" w:sz="8" w:space="0" w:color="CBD5E1"/>
            </w:tcBorders>
            <w:vAlign w:val="top"/>
          </w:tcPr>
          <w:p>
            <w:r/>
            <w:r>
              <w:rPr>
                <w:b w:val="0"/>
                <w:color w:val="334155"/>
                <w:sz w:val="16"/>
              </w:rPr>
              <w:t>40 XP</w:t>
            </w:r>
          </w:p>
        </w:tc>
        <w:tc>
          <w:tcPr>
            <w:tcW w:type="dxa" w:w="5760"/>
            <w:tcBorders>
              <w:top w:val="single" w:sz="8" w:space="0" w:color="CBD5E1"/>
              <w:left w:val="single" w:sz="8" w:space="0" w:color="CBD5E1"/>
              <w:bottom w:val="single" w:sz="8" w:space="0" w:color="CBD5E1"/>
              <w:right w:val="single" w:sz="8" w:space="0" w:color="CBD5E1"/>
            </w:tcBorders>
            <w:vAlign w:val="top"/>
          </w:tcPr>
          <w:p>
            <w:r/>
            <w:r>
              <w:rPr>
                <w:b w:val="0"/>
                <w:color w:val="334155"/>
                <w:sz w:val="16"/>
              </w:rPr>
              <w:t>Award after valid submission; extra XP after instructor approval.</w:t>
            </w:r>
          </w:p>
        </w:tc>
      </w:tr>
      <w:tr>
        <w:tc>
          <w:tcPr>
            <w:tcW w:type="dxa" w:w="2880"/>
            <w:tcBorders>
              <w:top w:val="single" w:sz="8" w:space="0" w:color="CBD5E1"/>
              <w:left w:val="single" w:sz="8" w:space="0" w:color="CBD5E1"/>
              <w:bottom w:val="single" w:sz="8" w:space="0" w:color="CBD5E1"/>
              <w:right w:val="single" w:sz="8" w:space="0" w:color="CBD5E1"/>
            </w:tcBorders>
            <w:vAlign w:val="top"/>
          </w:tcPr>
          <w:p>
            <w:r/>
            <w:r>
              <w:rPr>
                <w:b/>
                <w:color w:val="0B1F3A"/>
                <w:sz w:val="16"/>
              </w:rPr>
              <w:t>Complete a course</w:t>
            </w:r>
          </w:p>
        </w:tc>
        <w:tc>
          <w:tcPr>
            <w:tcW w:type="dxa" w:w="1728"/>
            <w:tcBorders>
              <w:top w:val="single" w:sz="8" w:space="0" w:color="CBD5E1"/>
              <w:left w:val="single" w:sz="8" w:space="0" w:color="CBD5E1"/>
              <w:bottom w:val="single" w:sz="8" w:space="0" w:color="CBD5E1"/>
              <w:right w:val="single" w:sz="8" w:space="0" w:color="CBD5E1"/>
            </w:tcBorders>
            <w:vAlign w:val="top"/>
          </w:tcPr>
          <w:p>
            <w:r/>
            <w:r>
              <w:rPr>
                <w:b w:val="0"/>
                <w:color w:val="334155"/>
                <w:sz w:val="16"/>
              </w:rPr>
              <w:t>200 XP</w:t>
            </w:r>
          </w:p>
        </w:tc>
        <w:tc>
          <w:tcPr>
            <w:tcW w:type="dxa" w:w="5760"/>
            <w:tcBorders>
              <w:top w:val="single" w:sz="8" w:space="0" w:color="CBD5E1"/>
              <w:left w:val="single" w:sz="8" w:space="0" w:color="CBD5E1"/>
              <w:bottom w:val="single" w:sz="8" w:space="0" w:color="CBD5E1"/>
              <w:right w:val="single" w:sz="8" w:space="0" w:color="CBD5E1"/>
            </w:tcBorders>
            <w:vAlign w:val="top"/>
          </w:tcPr>
          <w:p>
            <w:r/>
            <w:r>
              <w:rPr>
                <w:b w:val="0"/>
                <w:color w:val="334155"/>
                <w:sz w:val="16"/>
              </w:rPr>
              <w:t>Award once per course.</w:t>
            </w:r>
          </w:p>
        </w:tc>
      </w:tr>
      <w:tr>
        <w:tc>
          <w:tcPr>
            <w:tcW w:type="dxa" w:w="2880"/>
            <w:tcBorders>
              <w:top w:val="single" w:sz="8" w:space="0" w:color="CBD5E1"/>
              <w:left w:val="single" w:sz="8" w:space="0" w:color="CBD5E1"/>
              <w:bottom w:val="single" w:sz="8" w:space="0" w:color="CBD5E1"/>
              <w:right w:val="single" w:sz="8" w:space="0" w:color="CBD5E1"/>
            </w:tcBorders>
            <w:vAlign w:val="top"/>
          </w:tcPr>
          <w:p>
            <w:r/>
            <w:r>
              <w:rPr>
                <w:b/>
                <w:color w:val="0B1F3A"/>
                <w:sz w:val="16"/>
              </w:rPr>
              <w:t>Earn certificate</w:t>
            </w:r>
          </w:p>
        </w:tc>
        <w:tc>
          <w:tcPr>
            <w:tcW w:type="dxa" w:w="1728"/>
            <w:tcBorders>
              <w:top w:val="single" w:sz="8" w:space="0" w:color="CBD5E1"/>
              <w:left w:val="single" w:sz="8" w:space="0" w:color="CBD5E1"/>
              <w:bottom w:val="single" w:sz="8" w:space="0" w:color="CBD5E1"/>
              <w:right w:val="single" w:sz="8" w:space="0" w:color="CBD5E1"/>
            </w:tcBorders>
            <w:vAlign w:val="top"/>
          </w:tcPr>
          <w:p>
            <w:r/>
            <w:r>
              <w:rPr>
                <w:b w:val="0"/>
                <w:color w:val="334155"/>
                <w:sz w:val="16"/>
              </w:rPr>
              <w:t>300 XP</w:t>
            </w:r>
          </w:p>
        </w:tc>
        <w:tc>
          <w:tcPr>
            <w:tcW w:type="dxa" w:w="5760"/>
            <w:tcBorders>
              <w:top w:val="single" w:sz="8" w:space="0" w:color="CBD5E1"/>
              <w:left w:val="single" w:sz="8" w:space="0" w:color="CBD5E1"/>
              <w:bottom w:val="single" w:sz="8" w:space="0" w:color="CBD5E1"/>
              <w:right w:val="single" w:sz="8" w:space="0" w:color="CBD5E1"/>
            </w:tcBorders>
            <w:vAlign w:val="top"/>
          </w:tcPr>
          <w:p>
            <w:r/>
            <w:r>
              <w:rPr>
                <w:b w:val="0"/>
                <w:color w:val="334155"/>
                <w:sz w:val="16"/>
              </w:rPr>
              <w:t>Award only after payment/eligibility and certificate issue.</w:t>
            </w:r>
          </w:p>
        </w:tc>
      </w:tr>
      <w:tr>
        <w:tc>
          <w:tcPr>
            <w:tcW w:type="dxa" w:w="2880"/>
            <w:tcBorders>
              <w:top w:val="single" w:sz="8" w:space="0" w:color="CBD5E1"/>
              <w:left w:val="single" w:sz="8" w:space="0" w:color="CBD5E1"/>
              <w:bottom w:val="single" w:sz="8" w:space="0" w:color="CBD5E1"/>
              <w:right w:val="single" w:sz="8" w:space="0" w:color="CBD5E1"/>
            </w:tcBorders>
            <w:vAlign w:val="top"/>
          </w:tcPr>
          <w:p>
            <w:r/>
            <w:r>
              <w:rPr>
                <w:b/>
                <w:color w:val="0B1F3A"/>
                <w:sz w:val="16"/>
              </w:rPr>
              <w:t>Maintain 7-day streak</w:t>
            </w:r>
          </w:p>
        </w:tc>
        <w:tc>
          <w:tcPr>
            <w:tcW w:type="dxa" w:w="1728"/>
            <w:tcBorders>
              <w:top w:val="single" w:sz="8" w:space="0" w:color="CBD5E1"/>
              <w:left w:val="single" w:sz="8" w:space="0" w:color="CBD5E1"/>
              <w:bottom w:val="single" w:sz="8" w:space="0" w:color="CBD5E1"/>
              <w:right w:val="single" w:sz="8" w:space="0" w:color="CBD5E1"/>
            </w:tcBorders>
            <w:vAlign w:val="top"/>
          </w:tcPr>
          <w:p>
            <w:r/>
            <w:r>
              <w:rPr>
                <w:b w:val="0"/>
                <w:color w:val="334155"/>
                <w:sz w:val="16"/>
              </w:rPr>
              <w:t>150 XP</w:t>
            </w:r>
          </w:p>
        </w:tc>
        <w:tc>
          <w:tcPr>
            <w:tcW w:type="dxa" w:w="5760"/>
            <w:tcBorders>
              <w:top w:val="single" w:sz="8" w:space="0" w:color="CBD5E1"/>
              <w:left w:val="single" w:sz="8" w:space="0" w:color="CBD5E1"/>
              <w:bottom w:val="single" w:sz="8" w:space="0" w:color="CBD5E1"/>
              <w:right w:val="single" w:sz="8" w:space="0" w:color="CBD5E1"/>
            </w:tcBorders>
            <w:vAlign w:val="top"/>
          </w:tcPr>
          <w:p>
            <w:r/>
            <w:r>
              <w:rPr>
                <w:b w:val="0"/>
                <w:color w:val="334155"/>
                <w:sz w:val="16"/>
              </w:rPr>
              <w:t>Encourages consistency.</w:t>
            </w:r>
          </w:p>
        </w:tc>
      </w:tr>
      <w:tr>
        <w:tc>
          <w:tcPr>
            <w:tcW w:type="dxa" w:w="2880"/>
            <w:tcBorders>
              <w:top w:val="single" w:sz="8" w:space="0" w:color="CBD5E1"/>
              <w:left w:val="single" w:sz="8" w:space="0" w:color="CBD5E1"/>
              <w:bottom w:val="single" w:sz="8" w:space="0" w:color="CBD5E1"/>
              <w:right w:val="single" w:sz="8" w:space="0" w:color="CBD5E1"/>
            </w:tcBorders>
            <w:vAlign w:val="top"/>
          </w:tcPr>
          <w:p>
            <w:r/>
            <w:r>
              <w:rPr>
                <w:b/>
                <w:color w:val="0B1F3A"/>
                <w:sz w:val="16"/>
              </w:rPr>
              <w:t>Helpful forum answer</w:t>
            </w:r>
          </w:p>
        </w:tc>
        <w:tc>
          <w:tcPr>
            <w:tcW w:type="dxa" w:w="1728"/>
            <w:tcBorders>
              <w:top w:val="single" w:sz="8" w:space="0" w:color="CBD5E1"/>
              <w:left w:val="single" w:sz="8" w:space="0" w:color="CBD5E1"/>
              <w:bottom w:val="single" w:sz="8" w:space="0" w:color="CBD5E1"/>
              <w:right w:val="single" w:sz="8" w:space="0" w:color="CBD5E1"/>
            </w:tcBorders>
            <w:vAlign w:val="top"/>
          </w:tcPr>
          <w:p>
            <w:r/>
            <w:r>
              <w:rPr>
                <w:b w:val="0"/>
                <w:color w:val="334155"/>
                <w:sz w:val="16"/>
              </w:rPr>
              <w:t>25 XP</w:t>
            </w:r>
          </w:p>
        </w:tc>
        <w:tc>
          <w:tcPr>
            <w:tcW w:type="dxa" w:w="5760"/>
            <w:tcBorders>
              <w:top w:val="single" w:sz="8" w:space="0" w:color="CBD5E1"/>
              <w:left w:val="single" w:sz="8" w:space="0" w:color="CBD5E1"/>
              <w:bottom w:val="single" w:sz="8" w:space="0" w:color="CBD5E1"/>
              <w:right w:val="single" w:sz="8" w:space="0" w:color="CBD5E1"/>
            </w:tcBorders>
            <w:vAlign w:val="top"/>
          </w:tcPr>
          <w:p>
            <w:r/>
            <w:r>
              <w:rPr>
                <w:b w:val="0"/>
                <w:color w:val="334155"/>
                <w:sz w:val="16"/>
              </w:rPr>
              <w:t>Only when marked helpful or accepted.</w:t>
            </w:r>
          </w:p>
        </w:tc>
      </w:tr>
      <w:tr>
        <w:tc>
          <w:tcPr>
            <w:tcW w:type="dxa" w:w="2880"/>
            <w:tcBorders>
              <w:top w:val="single" w:sz="8" w:space="0" w:color="CBD5E1"/>
              <w:left w:val="single" w:sz="8" w:space="0" w:color="CBD5E1"/>
              <w:bottom w:val="single" w:sz="8" w:space="0" w:color="CBD5E1"/>
              <w:right w:val="single" w:sz="8" w:space="0" w:color="CBD5E1"/>
            </w:tcBorders>
            <w:vAlign w:val="top"/>
          </w:tcPr>
          <w:p>
            <w:r/>
            <w:r>
              <w:rPr>
                <w:b/>
                <w:color w:val="0B1F3A"/>
                <w:sz w:val="16"/>
              </w:rPr>
              <w:t>Complete learning path</w:t>
            </w:r>
          </w:p>
        </w:tc>
        <w:tc>
          <w:tcPr>
            <w:tcW w:type="dxa" w:w="1728"/>
            <w:tcBorders>
              <w:top w:val="single" w:sz="8" w:space="0" w:color="CBD5E1"/>
              <w:left w:val="single" w:sz="8" w:space="0" w:color="CBD5E1"/>
              <w:bottom w:val="single" w:sz="8" w:space="0" w:color="CBD5E1"/>
              <w:right w:val="single" w:sz="8" w:space="0" w:color="CBD5E1"/>
            </w:tcBorders>
            <w:vAlign w:val="top"/>
          </w:tcPr>
          <w:p>
            <w:r/>
            <w:r>
              <w:rPr>
                <w:b w:val="0"/>
                <w:color w:val="334155"/>
                <w:sz w:val="16"/>
              </w:rPr>
              <w:t>500 XP</w:t>
            </w:r>
          </w:p>
        </w:tc>
        <w:tc>
          <w:tcPr>
            <w:tcW w:type="dxa" w:w="5760"/>
            <w:tcBorders>
              <w:top w:val="single" w:sz="8" w:space="0" w:color="CBD5E1"/>
              <w:left w:val="single" w:sz="8" w:space="0" w:color="CBD5E1"/>
              <w:bottom w:val="single" w:sz="8" w:space="0" w:color="CBD5E1"/>
              <w:right w:val="single" w:sz="8" w:space="0" w:color="CBD5E1"/>
            </w:tcBorders>
            <w:vAlign w:val="top"/>
          </w:tcPr>
          <w:p>
            <w:r/>
            <w:r>
              <w:rPr>
                <w:b w:val="0"/>
                <w:color w:val="334155"/>
                <w:sz w:val="16"/>
              </w:rPr>
              <w:t>Major milestone reward.</w:t>
            </w:r>
          </w:p>
        </w:tc>
      </w:tr>
      <w:tr>
        <w:tc>
          <w:tcPr>
            <w:tcW w:type="dxa" w:w="2880"/>
            <w:tcBorders>
              <w:top w:val="single" w:sz="8" w:space="0" w:color="CBD5E1"/>
              <w:left w:val="single" w:sz="8" w:space="0" w:color="CBD5E1"/>
              <w:bottom w:val="single" w:sz="8" w:space="0" w:color="CBD5E1"/>
              <w:right w:val="single" w:sz="8" w:space="0" w:color="CBD5E1"/>
            </w:tcBorders>
            <w:vAlign w:val="top"/>
          </w:tcPr>
          <w:p>
            <w:r/>
            <w:r>
              <w:rPr>
                <w:b/>
                <w:color w:val="0B1F3A"/>
                <w:sz w:val="16"/>
              </w:rPr>
              <w:t>Report valid issue</w:t>
            </w:r>
          </w:p>
        </w:tc>
        <w:tc>
          <w:tcPr>
            <w:tcW w:type="dxa" w:w="1728"/>
            <w:tcBorders>
              <w:top w:val="single" w:sz="8" w:space="0" w:color="CBD5E1"/>
              <w:left w:val="single" w:sz="8" w:space="0" w:color="CBD5E1"/>
              <w:bottom w:val="single" w:sz="8" w:space="0" w:color="CBD5E1"/>
              <w:right w:val="single" w:sz="8" w:space="0" w:color="CBD5E1"/>
            </w:tcBorders>
            <w:vAlign w:val="top"/>
          </w:tcPr>
          <w:p>
            <w:r/>
            <w:r>
              <w:rPr>
                <w:b w:val="0"/>
                <w:color w:val="334155"/>
                <w:sz w:val="16"/>
              </w:rPr>
              <w:t>20 XP</w:t>
            </w:r>
          </w:p>
        </w:tc>
        <w:tc>
          <w:tcPr>
            <w:tcW w:type="dxa" w:w="5760"/>
            <w:tcBorders>
              <w:top w:val="single" w:sz="8" w:space="0" w:color="CBD5E1"/>
              <w:left w:val="single" w:sz="8" w:space="0" w:color="CBD5E1"/>
              <w:bottom w:val="single" w:sz="8" w:space="0" w:color="CBD5E1"/>
              <w:right w:val="single" w:sz="8" w:space="0" w:color="CBD5E1"/>
            </w:tcBorders>
            <w:vAlign w:val="top"/>
          </w:tcPr>
          <w:p>
            <w:r/>
            <w:r>
              <w:rPr>
                <w:b w:val="0"/>
                <w:color w:val="334155"/>
                <w:sz w:val="16"/>
              </w:rPr>
              <w:t>Encourages quality and safety.</w:t>
            </w:r>
          </w:p>
        </w:tc>
      </w:tr>
    </w:tbl>
    <w:p/>
    <w:p>
      <w:pPr>
        <w:pStyle w:val="Heading2"/>
        <w:keepNext/>
      </w:pPr>
      <w:r>
        <w:t>Badge System</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2592"/>
            <w:shd w:fill="F5B700"/>
            <w:tcBorders>
              <w:top w:val="single" w:sz="8" w:space="0" w:color="F5B700"/>
              <w:left w:val="single" w:sz="8" w:space="0" w:color="F5B700"/>
              <w:bottom w:val="single" w:sz="8" w:space="0" w:color="F5B700"/>
              <w:right w:val="single" w:sz="8" w:space="0" w:color="F5B700"/>
            </w:tcBorders>
          </w:tcPr>
          <w:p>
            <w:r/>
            <w:r>
              <w:rPr>
                <w:b/>
                <w:color w:val="FFFFFF"/>
                <w:sz w:val="16"/>
              </w:rPr>
              <w:t>Badge</w:t>
            </w:r>
          </w:p>
        </w:tc>
        <w:tc>
          <w:tcPr>
            <w:tcW w:type="dxa" w:w="4032"/>
            <w:shd w:fill="F5B700"/>
            <w:tcBorders>
              <w:top w:val="single" w:sz="8" w:space="0" w:color="F5B700"/>
              <w:left w:val="single" w:sz="8" w:space="0" w:color="F5B700"/>
              <w:bottom w:val="single" w:sz="8" w:space="0" w:color="F5B700"/>
              <w:right w:val="single" w:sz="8" w:space="0" w:color="F5B700"/>
            </w:tcBorders>
          </w:tcPr>
          <w:p>
            <w:r/>
            <w:r>
              <w:rPr>
                <w:b/>
                <w:color w:val="FFFFFF"/>
                <w:sz w:val="16"/>
              </w:rPr>
              <w:t>Trigger</w:t>
            </w:r>
          </w:p>
        </w:tc>
        <w:tc>
          <w:tcPr>
            <w:tcW w:type="dxa" w:w="3744"/>
            <w:shd w:fill="F5B700"/>
            <w:tcBorders>
              <w:top w:val="single" w:sz="8" w:space="0" w:color="F5B700"/>
              <w:left w:val="single" w:sz="8" w:space="0" w:color="F5B700"/>
              <w:bottom w:val="single" w:sz="8" w:space="0" w:color="F5B700"/>
              <w:right w:val="single" w:sz="8" w:space="0" w:color="F5B700"/>
            </w:tcBorders>
          </w:tcPr>
          <w:p>
            <w:r/>
            <w:r>
              <w:rPr>
                <w:b/>
                <w:color w:val="FFFFFF"/>
                <w:sz w:val="16"/>
              </w:rPr>
              <w:t>Visual Style</w:t>
            </w:r>
          </w:p>
        </w:tc>
      </w:tr>
      <w:tr>
        <w:tc>
          <w:tcPr>
            <w:tcW w:type="dxa" w:w="2592"/>
            <w:tcBorders>
              <w:top w:val="single" w:sz="8" w:space="0" w:color="CBD5E1"/>
              <w:left w:val="single" w:sz="8" w:space="0" w:color="CBD5E1"/>
              <w:bottom w:val="single" w:sz="8" w:space="0" w:color="CBD5E1"/>
              <w:right w:val="single" w:sz="8" w:space="0" w:color="CBD5E1"/>
            </w:tcBorders>
            <w:vAlign w:val="top"/>
          </w:tcPr>
          <w:p>
            <w:r/>
            <w:r>
              <w:rPr>
                <w:b/>
                <w:color w:val="0B1F3A"/>
                <w:sz w:val="16"/>
              </w:rPr>
              <w:t>First Step</w:t>
            </w:r>
          </w:p>
        </w:tc>
        <w:tc>
          <w:tcPr>
            <w:tcW w:type="dxa" w:w="4032"/>
            <w:tcBorders>
              <w:top w:val="single" w:sz="8" w:space="0" w:color="CBD5E1"/>
              <w:left w:val="single" w:sz="8" w:space="0" w:color="CBD5E1"/>
              <w:bottom w:val="single" w:sz="8" w:space="0" w:color="CBD5E1"/>
              <w:right w:val="single" w:sz="8" w:space="0" w:color="CBD5E1"/>
            </w:tcBorders>
            <w:vAlign w:val="top"/>
          </w:tcPr>
          <w:p>
            <w:r/>
            <w:r>
              <w:rPr>
                <w:b w:val="0"/>
                <w:color w:val="334155"/>
                <w:sz w:val="16"/>
              </w:rPr>
              <w:t>Complete first lesson.</w:t>
            </w:r>
          </w:p>
        </w:tc>
        <w:tc>
          <w:tcPr>
            <w:tcW w:type="dxa" w:w="3744"/>
            <w:tcBorders>
              <w:top w:val="single" w:sz="8" w:space="0" w:color="CBD5E1"/>
              <w:left w:val="single" w:sz="8" w:space="0" w:color="CBD5E1"/>
              <w:bottom w:val="single" w:sz="8" w:space="0" w:color="CBD5E1"/>
              <w:right w:val="single" w:sz="8" w:space="0" w:color="CBD5E1"/>
            </w:tcBorders>
            <w:vAlign w:val="top"/>
          </w:tcPr>
          <w:p>
            <w:r/>
            <w:r>
              <w:rPr>
                <w:b w:val="0"/>
                <w:color w:val="334155"/>
                <w:sz w:val="16"/>
              </w:rPr>
              <w:t>Blue starter badge.</w:t>
            </w:r>
          </w:p>
        </w:tc>
      </w:tr>
      <w:tr>
        <w:tc>
          <w:tcPr>
            <w:tcW w:type="dxa" w:w="2592"/>
            <w:tcBorders>
              <w:top w:val="single" w:sz="8" w:space="0" w:color="CBD5E1"/>
              <w:left w:val="single" w:sz="8" w:space="0" w:color="CBD5E1"/>
              <w:bottom w:val="single" w:sz="8" w:space="0" w:color="CBD5E1"/>
              <w:right w:val="single" w:sz="8" w:space="0" w:color="CBD5E1"/>
            </w:tcBorders>
            <w:vAlign w:val="top"/>
          </w:tcPr>
          <w:p>
            <w:r/>
            <w:r>
              <w:rPr>
                <w:b/>
                <w:color w:val="0B1F3A"/>
                <w:sz w:val="16"/>
              </w:rPr>
              <w:t>Course Finisher</w:t>
            </w:r>
          </w:p>
        </w:tc>
        <w:tc>
          <w:tcPr>
            <w:tcW w:type="dxa" w:w="4032"/>
            <w:tcBorders>
              <w:top w:val="single" w:sz="8" w:space="0" w:color="CBD5E1"/>
              <w:left w:val="single" w:sz="8" w:space="0" w:color="CBD5E1"/>
              <w:bottom w:val="single" w:sz="8" w:space="0" w:color="CBD5E1"/>
              <w:right w:val="single" w:sz="8" w:space="0" w:color="CBD5E1"/>
            </w:tcBorders>
            <w:vAlign w:val="top"/>
          </w:tcPr>
          <w:p>
            <w:r/>
            <w:r>
              <w:rPr>
                <w:b w:val="0"/>
                <w:color w:val="334155"/>
                <w:sz w:val="16"/>
              </w:rPr>
              <w:t>Complete first course.</w:t>
            </w:r>
          </w:p>
        </w:tc>
        <w:tc>
          <w:tcPr>
            <w:tcW w:type="dxa" w:w="3744"/>
            <w:tcBorders>
              <w:top w:val="single" w:sz="8" w:space="0" w:color="CBD5E1"/>
              <w:left w:val="single" w:sz="8" w:space="0" w:color="CBD5E1"/>
              <w:bottom w:val="single" w:sz="8" w:space="0" w:color="CBD5E1"/>
              <w:right w:val="single" w:sz="8" w:space="0" w:color="CBD5E1"/>
            </w:tcBorders>
            <w:vAlign w:val="top"/>
          </w:tcPr>
          <w:p>
            <w:r/>
            <w:r>
              <w:rPr>
                <w:b w:val="0"/>
                <w:color w:val="334155"/>
                <w:sz w:val="16"/>
              </w:rPr>
              <w:t>Green completion badge.</w:t>
            </w:r>
          </w:p>
        </w:tc>
      </w:tr>
      <w:tr>
        <w:tc>
          <w:tcPr>
            <w:tcW w:type="dxa" w:w="2592"/>
            <w:tcBorders>
              <w:top w:val="single" w:sz="8" w:space="0" w:color="CBD5E1"/>
              <w:left w:val="single" w:sz="8" w:space="0" w:color="CBD5E1"/>
              <w:bottom w:val="single" w:sz="8" w:space="0" w:color="CBD5E1"/>
              <w:right w:val="single" w:sz="8" w:space="0" w:color="CBD5E1"/>
            </w:tcBorders>
            <w:vAlign w:val="top"/>
          </w:tcPr>
          <w:p>
            <w:r/>
            <w:r>
              <w:rPr>
                <w:b/>
                <w:color w:val="0B1F3A"/>
                <w:sz w:val="16"/>
              </w:rPr>
              <w:t>Quiz Master</w:t>
            </w:r>
          </w:p>
        </w:tc>
        <w:tc>
          <w:tcPr>
            <w:tcW w:type="dxa" w:w="4032"/>
            <w:tcBorders>
              <w:top w:val="single" w:sz="8" w:space="0" w:color="CBD5E1"/>
              <w:left w:val="single" w:sz="8" w:space="0" w:color="CBD5E1"/>
              <w:bottom w:val="single" w:sz="8" w:space="0" w:color="CBD5E1"/>
              <w:right w:val="single" w:sz="8" w:space="0" w:color="CBD5E1"/>
            </w:tcBorders>
            <w:vAlign w:val="top"/>
          </w:tcPr>
          <w:p>
            <w:r/>
            <w:r>
              <w:rPr>
                <w:b w:val="0"/>
                <w:color w:val="334155"/>
                <w:sz w:val="16"/>
              </w:rPr>
              <w:t>Score 90%+ in three quizzes.</w:t>
            </w:r>
          </w:p>
        </w:tc>
        <w:tc>
          <w:tcPr>
            <w:tcW w:type="dxa" w:w="3744"/>
            <w:tcBorders>
              <w:top w:val="single" w:sz="8" w:space="0" w:color="CBD5E1"/>
              <w:left w:val="single" w:sz="8" w:space="0" w:color="CBD5E1"/>
              <w:bottom w:val="single" w:sz="8" w:space="0" w:color="CBD5E1"/>
              <w:right w:val="single" w:sz="8" w:space="0" w:color="CBD5E1"/>
            </w:tcBorders>
            <w:vAlign w:val="top"/>
          </w:tcPr>
          <w:p>
            <w:r/>
            <w:r>
              <w:rPr>
                <w:b w:val="0"/>
                <w:color w:val="334155"/>
                <w:sz w:val="16"/>
              </w:rPr>
              <w:t>Gold medal badge.</w:t>
            </w:r>
          </w:p>
        </w:tc>
      </w:tr>
      <w:tr>
        <w:tc>
          <w:tcPr>
            <w:tcW w:type="dxa" w:w="2592"/>
            <w:tcBorders>
              <w:top w:val="single" w:sz="8" w:space="0" w:color="CBD5E1"/>
              <w:left w:val="single" w:sz="8" w:space="0" w:color="CBD5E1"/>
              <w:bottom w:val="single" w:sz="8" w:space="0" w:color="CBD5E1"/>
              <w:right w:val="single" w:sz="8" w:space="0" w:color="CBD5E1"/>
            </w:tcBorders>
            <w:vAlign w:val="top"/>
          </w:tcPr>
          <w:p>
            <w:r/>
            <w:r>
              <w:rPr>
                <w:b/>
                <w:color w:val="0B1F3A"/>
                <w:sz w:val="16"/>
              </w:rPr>
              <w:t>Certificate Holder</w:t>
            </w:r>
          </w:p>
        </w:tc>
        <w:tc>
          <w:tcPr>
            <w:tcW w:type="dxa" w:w="4032"/>
            <w:tcBorders>
              <w:top w:val="single" w:sz="8" w:space="0" w:color="CBD5E1"/>
              <w:left w:val="single" w:sz="8" w:space="0" w:color="CBD5E1"/>
              <w:bottom w:val="single" w:sz="8" w:space="0" w:color="CBD5E1"/>
              <w:right w:val="single" w:sz="8" w:space="0" w:color="CBD5E1"/>
            </w:tcBorders>
            <w:vAlign w:val="top"/>
          </w:tcPr>
          <w:p>
            <w:r/>
            <w:r>
              <w:rPr>
                <w:b w:val="0"/>
                <w:color w:val="334155"/>
                <w:sz w:val="16"/>
              </w:rPr>
              <w:t>Earn first verified certificate.</w:t>
            </w:r>
          </w:p>
        </w:tc>
        <w:tc>
          <w:tcPr>
            <w:tcW w:type="dxa" w:w="3744"/>
            <w:tcBorders>
              <w:top w:val="single" w:sz="8" w:space="0" w:color="CBD5E1"/>
              <w:left w:val="single" w:sz="8" w:space="0" w:color="CBD5E1"/>
              <w:bottom w:val="single" w:sz="8" w:space="0" w:color="CBD5E1"/>
              <w:right w:val="single" w:sz="8" w:space="0" w:color="CBD5E1"/>
            </w:tcBorders>
            <w:vAlign w:val="top"/>
          </w:tcPr>
          <w:p>
            <w:r/>
            <w:r>
              <w:rPr>
                <w:b w:val="0"/>
                <w:color w:val="334155"/>
                <w:sz w:val="16"/>
              </w:rPr>
              <w:t>Gold certificate badge.</w:t>
            </w:r>
          </w:p>
        </w:tc>
      </w:tr>
      <w:tr>
        <w:tc>
          <w:tcPr>
            <w:tcW w:type="dxa" w:w="2592"/>
            <w:tcBorders>
              <w:top w:val="single" w:sz="8" w:space="0" w:color="CBD5E1"/>
              <w:left w:val="single" w:sz="8" w:space="0" w:color="CBD5E1"/>
              <w:bottom w:val="single" w:sz="8" w:space="0" w:color="CBD5E1"/>
              <w:right w:val="single" w:sz="8" w:space="0" w:color="CBD5E1"/>
            </w:tcBorders>
            <w:vAlign w:val="top"/>
          </w:tcPr>
          <w:p>
            <w:r/>
            <w:r>
              <w:rPr>
                <w:b/>
                <w:color w:val="0B1F3A"/>
                <w:sz w:val="16"/>
              </w:rPr>
              <w:t>Skill Builder</w:t>
            </w:r>
          </w:p>
        </w:tc>
        <w:tc>
          <w:tcPr>
            <w:tcW w:type="dxa" w:w="4032"/>
            <w:tcBorders>
              <w:top w:val="single" w:sz="8" w:space="0" w:color="CBD5E1"/>
              <w:left w:val="single" w:sz="8" w:space="0" w:color="CBD5E1"/>
              <w:bottom w:val="single" w:sz="8" w:space="0" w:color="CBD5E1"/>
              <w:right w:val="single" w:sz="8" w:space="0" w:color="CBD5E1"/>
            </w:tcBorders>
            <w:vAlign w:val="top"/>
          </w:tcPr>
          <w:p>
            <w:r/>
            <w:r>
              <w:rPr>
                <w:b w:val="0"/>
                <w:color w:val="334155"/>
                <w:sz w:val="16"/>
              </w:rPr>
              <w:t>Complete five courses in one category.</w:t>
            </w:r>
          </w:p>
        </w:tc>
        <w:tc>
          <w:tcPr>
            <w:tcW w:type="dxa" w:w="3744"/>
            <w:tcBorders>
              <w:top w:val="single" w:sz="8" w:space="0" w:color="CBD5E1"/>
              <w:left w:val="single" w:sz="8" w:space="0" w:color="CBD5E1"/>
              <w:bottom w:val="single" w:sz="8" w:space="0" w:color="CBD5E1"/>
              <w:right w:val="single" w:sz="8" w:space="0" w:color="CBD5E1"/>
            </w:tcBorders>
            <w:vAlign w:val="top"/>
          </w:tcPr>
          <w:p>
            <w:r/>
            <w:r>
              <w:rPr>
                <w:b w:val="0"/>
                <w:color w:val="334155"/>
                <w:sz w:val="16"/>
              </w:rPr>
              <w:t>Purple skill badge.</w:t>
            </w:r>
          </w:p>
        </w:tc>
      </w:tr>
      <w:tr>
        <w:tc>
          <w:tcPr>
            <w:tcW w:type="dxa" w:w="2592"/>
            <w:tcBorders>
              <w:top w:val="single" w:sz="8" w:space="0" w:color="CBD5E1"/>
              <w:left w:val="single" w:sz="8" w:space="0" w:color="CBD5E1"/>
              <w:bottom w:val="single" w:sz="8" w:space="0" w:color="CBD5E1"/>
              <w:right w:val="single" w:sz="8" w:space="0" w:color="CBD5E1"/>
            </w:tcBorders>
            <w:vAlign w:val="top"/>
          </w:tcPr>
          <w:p>
            <w:r/>
            <w:r>
              <w:rPr>
                <w:b/>
                <w:color w:val="0B1F3A"/>
                <w:sz w:val="16"/>
              </w:rPr>
              <w:t>Consistent Learner</w:t>
            </w:r>
          </w:p>
        </w:tc>
        <w:tc>
          <w:tcPr>
            <w:tcW w:type="dxa" w:w="4032"/>
            <w:tcBorders>
              <w:top w:val="single" w:sz="8" w:space="0" w:color="CBD5E1"/>
              <w:left w:val="single" w:sz="8" w:space="0" w:color="CBD5E1"/>
              <w:bottom w:val="single" w:sz="8" w:space="0" w:color="CBD5E1"/>
              <w:right w:val="single" w:sz="8" w:space="0" w:color="CBD5E1"/>
            </w:tcBorders>
            <w:vAlign w:val="top"/>
          </w:tcPr>
          <w:p>
            <w:r/>
            <w:r>
              <w:rPr>
                <w:b w:val="0"/>
                <w:color w:val="334155"/>
                <w:sz w:val="16"/>
              </w:rPr>
              <w:t>Maintain 14-day streak.</w:t>
            </w:r>
          </w:p>
        </w:tc>
        <w:tc>
          <w:tcPr>
            <w:tcW w:type="dxa" w:w="3744"/>
            <w:tcBorders>
              <w:top w:val="single" w:sz="8" w:space="0" w:color="CBD5E1"/>
              <w:left w:val="single" w:sz="8" w:space="0" w:color="CBD5E1"/>
              <w:bottom w:val="single" w:sz="8" w:space="0" w:color="CBD5E1"/>
              <w:right w:val="single" w:sz="8" w:space="0" w:color="CBD5E1"/>
            </w:tcBorders>
            <w:vAlign w:val="top"/>
          </w:tcPr>
          <w:p>
            <w:r/>
            <w:r>
              <w:rPr>
                <w:b w:val="0"/>
                <w:color w:val="334155"/>
                <w:sz w:val="16"/>
              </w:rPr>
              <w:t>Flame badge.</w:t>
            </w:r>
          </w:p>
        </w:tc>
      </w:tr>
      <w:tr>
        <w:tc>
          <w:tcPr>
            <w:tcW w:type="dxa" w:w="2592"/>
            <w:tcBorders>
              <w:top w:val="single" w:sz="8" w:space="0" w:color="CBD5E1"/>
              <w:left w:val="single" w:sz="8" w:space="0" w:color="CBD5E1"/>
              <w:bottom w:val="single" w:sz="8" w:space="0" w:color="CBD5E1"/>
              <w:right w:val="single" w:sz="8" w:space="0" w:color="CBD5E1"/>
            </w:tcBorders>
            <w:vAlign w:val="top"/>
          </w:tcPr>
          <w:p>
            <w:r/>
            <w:r>
              <w:rPr>
                <w:b/>
                <w:color w:val="0B1F3A"/>
                <w:sz w:val="16"/>
              </w:rPr>
              <w:t>Community Helper</w:t>
            </w:r>
          </w:p>
        </w:tc>
        <w:tc>
          <w:tcPr>
            <w:tcW w:type="dxa" w:w="4032"/>
            <w:tcBorders>
              <w:top w:val="single" w:sz="8" w:space="0" w:color="CBD5E1"/>
              <w:left w:val="single" w:sz="8" w:space="0" w:color="CBD5E1"/>
              <w:bottom w:val="single" w:sz="8" w:space="0" w:color="CBD5E1"/>
              <w:right w:val="single" w:sz="8" w:space="0" w:color="CBD5E1"/>
            </w:tcBorders>
            <w:vAlign w:val="top"/>
          </w:tcPr>
          <w:p>
            <w:r/>
            <w:r>
              <w:rPr>
                <w:b w:val="0"/>
                <w:color w:val="334155"/>
                <w:sz w:val="16"/>
              </w:rPr>
              <w:t>Get five accepted answers.</w:t>
            </w:r>
          </w:p>
        </w:tc>
        <w:tc>
          <w:tcPr>
            <w:tcW w:type="dxa" w:w="3744"/>
            <w:tcBorders>
              <w:top w:val="single" w:sz="8" w:space="0" w:color="CBD5E1"/>
              <w:left w:val="single" w:sz="8" w:space="0" w:color="CBD5E1"/>
              <w:bottom w:val="single" w:sz="8" w:space="0" w:color="CBD5E1"/>
              <w:right w:val="single" w:sz="8" w:space="0" w:color="CBD5E1"/>
            </w:tcBorders>
            <w:vAlign w:val="top"/>
          </w:tcPr>
          <w:p>
            <w:r/>
            <w:r>
              <w:rPr>
                <w:b w:val="0"/>
                <w:color w:val="334155"/>
                <w:sz w:val="16"/>
              </w:rPr>
              <w:t>Handshake badge.</w:t>
            </w:r>
          </w:p>
        </w:tc>
      </w:tr>
      <w:tr>
        <w:tc>
          <w:tcPr>
            <w:tcW w:type="dxa" w:w="2592"/>
            <w:tcBorders>
              <w:top w:val="single" w:sz="8" w:space="0" w:color="CBD5E1"/>
              <w:left w:val="single" w:sz="8" w:space="0" w:color="CBD5E1"/>
              <w:bottom w:val="single" w:sz="8" w:space="0" w:color="CBD5E1"/>
              <w:right w:val="single" w:sz="8" w:space="0" w:color="CBD5E1"/>
            </w:tcBorders>
            <w:vAlign w:val="top"/>
          </w:tcPr>
          <w:p>
            <w:r/>
            <w:r>
              <w:rPr>
                <w:b/>
                <w:color w:val="0B1F3A"/>
                <w:sz w:val="16"/>
              </w:rPr>
              <w:t>Career Ready</w:t>
            </w:r>
          </w:p>
        </w:tc>
        <w:tc>
          <w:tcPr>
            <w:tcW w:type="dxa" w:w="4032"/>
            <w:tcBorders>
              <w:top w:val="single" w:sz="8" w:space="0" w:color="CBD5E1"/>
              <w:left w:val="single" w:sz="8" w:space="0" w:color="CBD5E1"/>
              <w:bottom w:val="single" w:sz="8" w:space="0" w:color="CBD5E1"/>
              <w:right w:val="single" w:sz="8" w:space="0" w:color="CBD5E1"/>
            </w:tcBorders>
            <w:vAlign w:val="top"/>
          </w:tcPr>
          <w:p>
            <w:r/>
            <w:r>
              <w:rPr>
                <w:b w:val="0"/>
                <w:color w:val="334155"/>
                <w:sz w:val="16"/>
              </w:rPr>
              <w:t>Complete a career path and final assessment.</w:t>
            </w:r>
          </w:p>
        </w:tc>
        <w:tc>
          <w:tcPr>
            <w:tcW w:type="dxa" w:w="3744"/>
            <w:tcBorders>
              <w:top w:val="single" w:sz="8" w:space="0" w:color="CBD5E1"/>
              <w:left w:val="single" w:sz="8" w:space="0" w:color="CBD5E1"/>
              <w:bottom w:val="single" w:sz="8" w:space="0" w:color="CBD5E1"/>
              <w:right w:val="single" w:sz="8" w:space="0" w:color="CBD5E1"/>
            </w:tcBorders>
            <w:vAlign w:val="top"/>
          </w:tcPr>
          <w:p>
            <w:r/>
            <w:r>
              <w:rPr>
                <w:b w:val="0"/>
                <w:color w:val="334155"/>
                <w:sz w:val="16"/>
              </w:rPr>
              <w:t>Professional shield badge.</w:t>
            </w:r>
          </w:p>
        </w:tc>
      </w:tr>
      <w:tr>
        <w:tc>
          <w:tcPr>
            <w:tcW w:type="dxa" w:w="2592"/>
            <w:tcBorders>
              <w:top w:val="single" w:sz="8" w:space="0" w:color="CBD5E1"/>
              <w:left w:val="single" w:sz="8" w:space="0" w:color="CBD5E1"/>
              <w:bottom w:val="single" w:sz="8" w:space="0" w:color="CBD5E1"/>
              <w:right w:val="single" w:sz="8" w:space="0" w:color="CBD5E1"/>
            </w:tcBorders>
            <w:vAlign w:val="top"/>
          </w:tcPr>
          <w:p>
            <w:r/>
            <w:r>
              <w:rPr>
                <w:b/>
                <w:color w:val="0B1F3A"/>
                <w:sz w:val="16"/>
              </w:rPr>
              <w:t>Organization Champion</w:t>
            </w:r>
          </w:p>
        </w:tc>
        <w:tc>
          <w:tcPr>
            <w:tcW w:type="dxa" w:w="4032"/>
            <w:tcBorders>
              <w:top w:val="single" w:sz="8" w:space="0" w:color="CBD5E1"/>
              <w:left w:val="single" w:sz="8" w:space="0" w:color="CBD5E1"/>
              <w:bottom w:val="single" w:sz="8" w:space="0" w:color="CBD5E1"/>
              <w:right w:val="single" w:sz="8" w:space="0" w:color="CBD5E1"/>
            </w:tcBorders>
            <w:vAlign w:val="top"/>
          </w:tcPr>
          <w:p>
            <w:r/>
            <w:r>
              <w:rPr>
                <w:b w:val="0"/>
                <w:color w:val="334155"/>
                <w:sz w:val="16"/>
              </w:rPr>
              <w:t>Top learner in an organization cohort.</w:t>
            </w:r>
          </w:p>
        </w:tc>
        <w:tc>
          <w:tcPr>
            <w:tcW w:type="dxa" w:w="3744"/>
            <w:tcBorders>
              <w:top w:val="single" w:sz="8" w:space="0" w:color="CBD5E1"/>
              <w:left w:val="single" w:sz="8" w:space="0" w:color="CBD5E1"/>
              <w:bottom w:val="single" w:sz="8" w:space="0" w:color="CBD5E1"/>
              <w:right w:val="single" w:sz="8" w:space="0" w:color="CBD5E1"/>
            </w:tcBorders>
            <w:vAlign w:val="top"/>
          </w:tcPr>
          <w:p>
            <w:r/>
            <w:r>
              <w:rPr>
                <w:b w:val="0"/>
                <w:color w:val="334155"/>
                <w:sz w:val="16"/>
              </w:rPr>
              <w:t>Trophy badge.</w:t>
            </w:r>
          </w:p>
        </w:tc>
      </w:tr>
      <w:tr>
        <w:tc>
          <w:tcPr>
            <w:tcW w:type="dxa" w:w="2592"/>
            <w:tcBorders>
              <w:top w:val="single" w:sz="8" w:space="0" w:color="CBD5E1"/>
              <w:left w:val="single" w:sz="8" w:space="0" w:color="CBD5E1"/>
              <w:bottom w:val="single" w:sz="8" w:space="0" w:color="CBD5E1"/>
              <w:right w:val="single" w:sz="8" w:space="0" w:color="CBD5E1"/>
            </w:tcBorders>
            <w:vAlign w:val="top"/>
          </w:tcPr>
          <w:p>
            <w:r/>
            <w:r>
              <w:rPr>
                <w:b/>
                <w:color w:val="0B1F3A"/>
                <w:sz w:val="16"/>
              </w:rPr>
              <w:t>Mentor</w:t>
            </w:r>
          </w:p>
        </w:tc>
        <w:tc>
          <w:tcPr>
            <w:tcW w:type="dxa" w:w="4032"/>
            <w:tcBorders>
              <w:top w:val="single" w:sz="8" w:space="0" w:color="CBD5E1"/>
              <w:left w:val="single" w:sz="8" w:space="0" w:color="CBD5E1"/>
              <w:bottom w:val="single" w:sz="8" w:space="0" w:color="CBD5E1"/>
              <w:right w:val="single" w:sz="8" w:space="0" w:color="CBD5E1"/>
            </w:tcBorders>
            <w:vAlign w:val="top"/>
          </w:tcPr>
          <w:p>
            <w:r/>
            <w:r>
              <w:rPr>
                <w:b w:val="0"/>
                <w:color w:val="334155"/>
                <w:sz w:val="16"/>
              </w:rPr>
              <w:t>Instructor/admin-awarded for helping others.</w:t>
            </w:r>
          </w:p>
        </w:tc>
        <w:tc>
          <w:tcPr>
            <w:tcW w:type="dxa" w:w="3744"/>
            <w:tcBorders>
              <w:top w:val="single" w:sz="8" w:space="0" w:color="CBD5E1"/>
              <w:left w:val="single" w:sz="8" w:space="0" w:color="CBD5E1"/>
              <w:bottom w:val="single" w:sz="8" w:space="0" w:color="CBD5E1"/>
              <w:right w:val="single" w:sz="8" w:space="0" w:color="CBD5E1"/>
            </w:tcBorders>
            <w:vAlign w:val="top"/>
          </w:tcPr>
          <w:p>
            <w:r/>
            <w:r>
              <w:rPr>
                <w:b w:val="0"/>
                <w:color w:val="334155"/>
                <w:sz w:val="16"/>
              </w:rPr>
              <w:t>Star mentor badge.</w:t>
            </w:r>
          </w:p>
        </w:tc>
      </w:tr>
    </w:tbl>
    <w:p/>
    <w:p>
      <w:pPr>
        <w:pStyle w:val="Heading2"/>
        <w:keepNext/>
      </w:pPr>
      <w:r>
        <w:t>Anti-Gaming and Fairness Controls</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4320"/>
            <w:shd w:fill="334155"/>
            <w:tcBorders>
              <w:top w:val="single" w:sz="8" w:space="0" w:color="334155"/>
              <w:left w:val="single" w:sz="8" w:space="0" w:color="334155"/>
              <w:bottom w:val="single" w:sz="8" w:space="0" w:color="334155"/>
              <w:right w:val="single" w:sz="8" w:space="0" w:color="334155"/>
            </w:tcBorders>
          </w:tcPr>
          <w:p>
            <w:r/>
            <w:r>
              <w:rPr>
                <w:b/>
                <w:color w:val="FFFFFF"/>
                <w:sz w:val="16"/>
              </w:rPr>
              <w:t>Control</w:t>
            </w:r>
          </w:p>
        </w:tc>
        <w:tc>
          <w:tcPr>
            <w:tcW w:type="dxa" w:w="6048"/>
            <w:shd w:fill="334155"/>
            <w:tcBorders>
              <w:top w:val="single" w:sz="8" w:space="0" w:color="334155"/>
              <w:left w:val="single" w:sz="8" w:space="0" w:color="334155"/>
              <w:bottom w:val="single" w:sz="8" w:space="0" w:color="334155"/>
              <w:right w:val="single" w:sz="8" w:space="0" w:color="334155"/>
            </w:tcBorders>
          </w:tcPr>
          <w:p>
            <w:r/>
            <w:r>
              <w:rPr>
                <w:b/>
                <w:color w:val="FFFFFF"/>
                <w:sz w:val="16"/>
              </w:rPr>
              <w:t>Purpose</w:t>
            </w:r>
          </w:p>
        </w:tc>
      </w:tr>
      <w:tr>
        <w:tc>
          <w:tcPr>
            <w:tcW w:type="dxa" w:w="4320"/>
            <w:tcBorders>
              <w:top w:val="single" w:sz="8" w:space="0" w:color="CBD5E1"/>
              <w:left w:val="single" w:sz="8" w:space="0" w:color="CBD5E1"/>
              <w:bottom w:val="single" w:sz="8" w:space="0" w:color="CBD5E1"/>
              <w:right w:val="single" w:sz="8" w:space="0" w:color="CBD5E1"/>
            </w:tcBorders>
            <w:vAlign w:val="top"/>
          </w:tcPr>
          <w:p>
            <w:r/>
            <w:r>
              <w:rPr>
                <w:b/>
                <w:color w:val="0B1F3A"/>
                <w:sz w:val="16"/>
              </w:rPr>
              <w:t>Daily XP cap for repeated low-value actions.</w:t>
            </w:r>
          </w:p>
        </w:tc>
        <w:tc>
          <w:tcPr>
            <w:tcW w:type="dxa" w:w="6048"/>
            <w:tcBorders>
              <w:top w:val="single" w:sz="8" w:space="0" w:color="CBD5E1"/>
              <w:left w:val="single" w:sz="8" w:space="0" w:color="CBD5E1"/>
              <w:bottom w:val="single" w:sz="8" w:space="0" w:color="CBD5E1"/>
              <w:right w:val="single" w:sz="8" w:space="0" w:color="CBD5E1"/>
            </w:tcBorders>
            <w:vAlign w:val="top"/>
          </w:tcPr>
          <w:p>
            <w:r/>
            <w:r>
              <w:rPr>
                <w:b w:val="0"/>
                <w:color w:val="334155"/>
                <w:sz w:val="16"/>
              </w:rPr>
              <w:t>Prevents learners from farming points without real learning.</w:t>
            </w:r>
          </w:p>
        </w:tc>
      </w:tr>
      <w:tr>
        <w:tc>
          <w:tcPr>
            <w:tcW w:type="dxa" w:w="4320"/>
            <w:tcBorders>
              <w:top w:val="single" w:sz="8" w:space="0" w:color="CBD5E1"/>
              <w:left w:val="single" w:sz="8" w:space="0" w:color="CBD5E1"/>
              <w:bottom w:val="single" w:sz="8" w:space="0" w:color="CBD5E1"/>
              <w:right w:val="single" w:sz="8" w:space="0" w:color="CBD5E1"/>
            </w:tcBorders>
            <w:vAlign w:val="top"/>
          </w:tcPr>
          <w:p>
            <w:r/>
            <w:r>
              <w:rPr>
                <w:b/>
                <w:color w:val="0B1F3A"/>
                <w:sz w:val="16"/>
              </w:rPr>
              <w:t>Watch-time threshold for video lesson completion.</w:t>
            </w:r>
          </w:p>
        </w:tc>
        <w:tc>
          <w:tcPr>
            <w:tcW w:type="dxa" w:w="6048"/>
            <w:tcBorders>
              <w:top w:val="single" w:sz="8" w:space="0" w:color="CBD5E1"/>
              <w:left w:val="single" w:sz="8" w:space="0" w:color="CBD5E1"/>
              <w:bottom w:val="single" w:sz="8" w:space="0" w:color="CBD5E1"/>
              <w:right w:val="single" w:sz="8" w:space="0" w:color="CBD5E1"/>
            </w:tcBorders>
            <w:vAlign w:val="top"/>
          </w:tcPr>
          <w:p>
            <w:r/>
            <w:r>
              <w:rPr>
                <w:b w:val="0"/>
                <w:color w:val="334155"/>
                <w:sz w:val="16"/>
              </w:rPr>
              <w:t>Protects against skipping videos just to earn XP.</w:t>
            </w:r>
          </w:p>
        </w:tc>
      </w:tr>
      <w:tr>
        <w:tc>
          <w:tcPr>
            <w:tcW w:type="dxa" w:w="4320"/>
            <w:tcBorders>
              <w:top w:val="single" w:sz="8" w:space="0" w:color="CBD5E1"/>
              <w:left w:val="single" w:sz="8" w:space="0" w:color="CBD5E1"/>
              <w:bottom w:val="single" w:sz="8" w:space="0" w:color="CBD5E1"/>
              <w:right w:val="single" w:sz="8" w:space="0" w:color="CBD5E1"/>
            </w:tcBorders>
            <w:vAlign w:val="top"/>
          </w:tcPr>
          <w:p>
            <w:r/>
            <w:r>
              <w:rPr>
                <w:b/>
                <w:color w:val="0B1F3A"/>
                <w:sz w:val="16"/>
              </w:rPr>
              <w:t>Quiz randomization and attempt limits.</w:t>
            </w:r>
          </w:p>
        </w:tc>
        <w:tc>
          <w:tcPr>
            <w:tcW w:type="dxa" w:w="6048"/>
            <w:tcBorders>
              <w:top w:val="single" w:sz="8" w:space="0" w:color="CBD5E1"/>
              <w:left w:val="single" w:sz="8" w:space="0" w:color="CBD5E1"/>
              <w:bottom w:val="single" w:sz="8" w:space="0" w:color="CBD5E1"/>
              <w:right w:val="single" w:sz="8" w:space="0" w:color="CBD5E1"/>
            </w:tcBorders>
            <w:vAlign w:val="top"/>
          </w:tcPr>
          <w:p>
            <w:r/>
            <w:r>
              <w:rPr>
                <w:b w:val="0"/>
                <w:color w:val="334155"/>
                <w:sz w:val="16"/>
              </w:rPr>
              <w:t>Protects assessment credibility.</w:t>
            </w:r>
          </w:p>
        </w:tc>
      </w:tr>
      <w:tr>
        <w:tc>
          <w:tcPr>
            <w:tcW w:type="dxa" w:w="4320"/>
            <w:tcBorders>
              <w:top w:val="single" w:sz="8" w:space="0" w:color="CBD5E1"/>
              <w:left w:val="single" w:sz="8" w:space="0" w:color="CBD5E1"/>
              <w:bottom w:val="single" w:sz="8" w:space="0" w:color="CBD5E1"/>
              <w:right w:val="single" w:sz="8" w:space="0" w:color="CBD5E1"/>
            </w:tcBorders>
            <w:vAlign w:val="top"/>
          </w:tcPr>
          <w:p>
            <w:r/>
            <w:r>
              <w:rPr>
                <w:b/>
                <w:color w:val="0B1F3A"/>
                <w:sz w:val="16"/>
              </w:rPr>
              <w:t>Forum moderation and accepted-answer validation.</w:t>
            </w:r>
          </w:p>
        </w:tc>
        <w:tc>
          <w:tcPr>
            <w:tcW w:type="dxa" w:w="6048"/>
            <w:tcBorders>
              <w:top w:val="single" w:sz="8" w:space="0" w:color="CBD5E1"/>
              <w:left w:val="single" w:sz="8" w:space="0" w:color="CBD5E1"/>
              <w:bottom w:val="single" w:sz="8" w:space="0" w:color="CBD5E1"/>
              <w:right w:val="single" w:sz="8" w:space="0" w:color="CBD5E1"/>
            </w:tcBorders>
            <w:vAlign w:val="top"/>
          </w:tcPr>
          <w:p>
            <w:r/>
            <w:r>
              <w:rPr>
                <w:b w:val="0"/>
                <w:color w:val="334155"/>
                <w:sz w:val="16"/>
              </w:rPr>
              <w:t>Prevents fake helpful answers.</w:t>
            </w:r>
          </w:p>
        </w:tc>
      </w:tr>
      <w:tr>
        <w:tc>
          <w:tcPr>
            <w:tcW w:type="dxa" w:w="4320"/>
            <w:tcBorders>
              <w:top w:val="single" w:sz="8" w:space="0" w:color="CBD5E1"/>
              <w:left w:val="single" w:sz="8" w:space="0" w:color="CBD5E1"/>
              <w:bottom w:val="single" w:sz="8" w:space="0" w:color="CBD5E1"/>
              <w:right w:val="single" w:sz="8" w:space="0" w:color="CBD5E1"/>
            </w:tcBorders>
            <w:vAlign w:val="top"/>
          </w:tcPr>
          <w:p>
            <w:r/>
            <w:r>
              <w:rPr>
                <w:b/>
                <w:color w:val="0B1F3A"/>
                <w:sz w:val="16"/>
              </w:rPr>
              <w:t>Leaderboard opt-out and privacy settings.</w:t>
            </w:r>
          </w:p>
        </w:tc>
        <w:tc>
          <w:tcPr>
            <w:tcW w:type="dxa" w:w="6048"/>
            <w:tcBorders>
              <w:top w:val="single" w:sz="8" w:space="0" w:color="CBD5E1"/>
              <w:left w:val="single" w:sz="8" w:space="0" w:color="CBD5E1"/>
              <w:bottom w:val="single" w:sz="8" w:space="0" w:color="CBD5E1"/>
              <w:right w:val="single" w:sz="8" w:space="0" w:color="CBD5E1"/>
            </w:tcBorders>
            <w:vAlign w:val="top"/>
          </w:tcPr>
          <w:p>
            <w:r/>
            <w:r>
              <w:rPr>
                <w:b w:val="0"/>
                <w:color w:val="334155"/>
                <w:sz w:val="16"/>
              </w:rPr>
              <w:t>Keeps competition healthy and respectful.</w:t>
            </w:r>
          </w:p>
        </w:tc>
      </w:tr>
      <w:tr>
        <w:tc>
          <w:tcPr>
            <w:tcW w:type="dxa" w:w="4320"/>
            <w:tcBorders>
              <w:top w:val="single" w:sz="8" w:space="0" w:color="CBD5E1"/>
              <w:left w:val="single" w:sz="8" w:space="0" w:color="CBD5E1"/>
              <w:bottom w:val="single" w:sz="8" w:space="0" w:color="CBD5E1"/>
              <w:right w:val="single" w:sz="8" w:space="0" w:color="CBD5E1"/>
            </w:tcBorders>
            <w:vAlign w:val="top"/>
          </w:tcPr>
          <w:p>
            <w:r/>
            <w:r>
              <w:rPr>
                <w:b/>
                <w:color w:val="0B1F3A"/>
                <w:sz w:val="16"/>
              </w:rPr>
              <w:t>Organization-only leaderboards.</w:t>
            </w:r>
          </w:p>
        </w:tc>
        <w:tc>
          <w:tcPr>
            <w:tcW w:type="dxa" w:w="6048"/>
            <w:tcBorders>
              <w:top w:val="single" w:sz="8" w:space="0" w:color="CBD5E1"/>
              <w:left w:val="single" w:sz="8" w:space="0" w:color="CBD5E1"/>
              <w:bottom w:val="single" w:sz="8" w:space="0" w:color="CBD5E1"/>
              <w:right w:val="single" w:sz="8" w:space="0" w:color="CBD5E1"/>
            </w:tcBorders>
            <w:vAlign w:val="top"/>
          </w:tcPr>
          <w:p>
            <w:r/>
            <w:r>
              <w:rPr>
                <w:b w:val="0"/>
                <w:color w:val="334155"/>
                <w:sz w:val="16"/>
              </w:rPr>
              <w:t>Allows companies/schools to run private competitions.</w:t>
            </w:r>
          </w:p>
        </w:tc>
      </w:tr>
      <w:tr>
        <w:tc>
          <w:tcPr>
            <w:tcW w:type="dxa" w:w="4320"/>
            <w:tcBorders>
              <w:top w:val="single" w:sz="8" w:space="0" w:color="CBD5E1"/>
              <w:left w:val="single" w:sz="8" w:space="0" w:color="CBD5E1"/>
              <w:bottom w:val="single" w:sz="8" w:space="0" w:color="CBD5E1"/>
              <w:right w:val="single" w:sz="8" w:space="0" w:color="CBD5E1"/>
            </w:tcBorders>
            <w:vAlign w:val="top"/>
          </w:tcPr>
          <w:p>
            <w:r/>
            <w:r>
              <w:rPr>
                <w:b/>
                <w:color w:val="0B1F3A"/>
                <w:sz w:val="16"/>
              </w:rPr>
              <w:t>Certificate rewards only after eligibility.</w:t>
            </w:r>
          </w:p>
        </w:tc>
        <w:tc>
          <w:tcPr>
            <w:tcW w:type="dxa" w:w="6048"/>
            <w:tcBorders>
              <w:top w:val="single" w:sz="8" w:space="0" w:color="CBD5E1"/>
              <w:left w:val="single" w:sz="8" w:space="0" w:color="CBD5E1"/>
              <w:bottom w:val="single" w:sz="8" w:space="0" w:color="CBD5E1"/>
              <w:right w:val="single" w:sz="8" w:space="0" w:color="CBD5E1"/>
            </w:tcBorders>
            <w:vAlign w:val="top"/>
          </w:tcPr>
          <w:p>
            <w:r/>
            <w:r>
              <w:rPr>
                <w:b w:val="0"/>
                <w:color w:val="334155"/>
                <w:sz w:val="16"/>
              </w:rPr>
              <w:t>Protects certificate value.</w:t>
            </w:r>
          </w:p>
        </w:tc>
      </w:tr>
    </w:tbl>
    <w:p/>
    <w:p>
      <w:pPr>
        <w:pStyle w:val="Heading1"/>
        <w:keepNext/>
      </w:pPr>
      <w:r>
        <w:t>10. Technical Architecture</w:t>
      </w:r>
    </w:p>
    <w:p>
      <w:pPr>
        <w:pStyle w:val="BodyText"/>
        <w:spacing w:after="100"/>
      </w:pPr>
      <w:r>
        <w:rPr>
          <w:b/>
        </w:rPr>
        <w:t xml:space="preserve">Recommended stack: </w:t>
      </w:r>
      <w:r>
        <w:t>Django REST Framework for the backend API, React or Next.js for the frontend, PostgreSQL for the database, Redis for caching/background jobs, object storage for videos and files, and Paystack/Flutterwave/mobile money integrations for payments. The system should be modular so the course engine, assessment engine, certificate engine, payment engine, notification engine and analytics engine can grow independently.</w:t>
      </w:r>
    </w:p>
    <w:p>
      <w:pPr>
        <w:jc w:val="center"/>
      </w:pPr>
      <w:r>
        <w:drawing>
          <wp:inline xmlns:a="http://schemas.openxmlformats.org/drawingml/2006/main" xmlns:pic="http://schemas.openxmlformats.org/drawingml/2006/picture">
            <wp:extent cx="6583680" cy="3601660"/>
            <wp:docPr id="2" name="Picture 2"/>
            <wp:cNvGraphicFramePr>
              <a:graphicFrameLocks noChangeAspect="1"/>
            </wp:cNvGraphicFramePr>
            <a:graphic>
              <a:graphicData uri="http://schemas.openxmlformats.org/drawingml/2006/picture">
                <pic:pic>
                  <pic:nvPicPr>
                    <pic:cNvPr id="0" name="acadeval_architecture.png"/>
                    <pic:cNvPicPr/>
                  </pic:nvPicPr>
                  <pic:blipFill>
                    <a:blip r:embed="rId12"/>
                    <a:stretch>
                      <a:fillRect/>
                    </a:stretch>
                  </pic:blipFill>
                  <pic:spPr>
                    <a:xfrm>
                      <a:off x="0" y="0"/>
                      <a:ext cx="6583680" cy="3601660"/>
                    </a:xfrm>
                    <a:prstGeom prst="rect"/>
                  </pic:spPr>
                </pic:pic>
              </a:graphicData>
            </a:graphic>
          </wp:inline>
        </w:drawing>
      </w:r>
    </w:p>
    <w:p>
      <w:pPr>
        <w:jc w:val="center"/>
      </w:pPr>
      <w:r>
        <w:rPr>
          <w:i/>
          <w:color w:val="334155"/>
          <w:sz w:val="16"/>
        </w:rPr>
        <w:t>Figure 2: Recommended high-level architecture for Acadeval.</w:t>
      </w:r>
    </w:p>
    <w:p>
      <w:pPr>
        <w:pStyle w:val="Heading2"/>
        <w:keepNext/>
      </w:pPr>
      <w:r>
        <w:t>Core Backend Modules</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2232"/>
            <w:shd w:fill="0B1F3A"/>
            <w:tcBorders>
              <w:top w:val="single" w:sz="8" w:space="0" w:color="0B1F3A"/>
              <w:left w:val="single" w:sz="8" w:space="0" w:color="0B1F3A"/>
              <w:bottom w:val="single" w:sz="8" w:space="0" w:color="0B1F3A"/>
              <w:right w:val="single" w:sz="8" w:space="0" w:color="0B1F3A"/>
            </w:tcBorders>
            <w:vAlign w:val="center"/>
          </w:tcPr>
          <w:p>
            <w:r/>
            <w:r>
              <w:rPr>
                <w:b/>
                <w:color w:val="FFFFFF"/>
                <w:sz w:val="17"/>
              </w:rPr>
              <w:t>Feature</w:t>
            </w:r>
          </w:p>
        </w:tc>
        <w:tc>
          <w:tcPr>
            <w:tcW w:type="dxa" w:w="3240"/>
            <w:shd w:fill="0B1F3A"/>
            <w:tcBorders>
              <w:top w:val="single" w:sz="8" w:space="0" w:color="0B1F3A"/>
              <w:left w:val="single" w:sz="8" w:space="0" w:color="0B1F3A"/>
              <w:bottom w:val="single" w:sz="8" w:space="0" w:color="0B1F3A"/>
              <w:right w:val="single" w:sz="8" w:space="0" w:color="0B1F3A"/>
            </w:tcBorders>
            <w:vAlign w:val="center"/>
          </w:tcPr>
          <w:p>
            <w:r/>
            <w:r>
              <w:rPr>
                <w:b/>
                <w:color w:val="FFFFFF"/>
                <w:sz w:val="17"/>
              </w:rPr>
              <w:t>Purpose</w:t>
            </w:r>
          </w:p>
        </w:tc>
        <w:tc>
          <w:tcPr>
            <w:tcW w:type="dxa" w:w="4824"/>
            <w:shd w:fill="0B1F3A"/>
            <w:tcBorders>
              <w:top w:val="single" w:sz="8" w:space="0" w:color="0B1F3A"/>
              <w:left w:val="single" w:sz="8" w:space="0" w:color="0B1F3A"/>
              <w:bottom w:val="single" w:sz="8" w:space="0" w:color="0B1F3A"/>
              <w:right w:val="single" w:sz="8" w:space="0" w:color="0B1F3A"/>
            </w:tcBorders>
            <w:vAlign w:val="center"/>
          </w:tcPr>
          <w:p>
            <w:r/>
            <w:r>
              <w:rPr>
                <w:b/>
                <w:color w:val="FFFFFF"/>
                <w:sz w:val="17"/>
              </w:rPr>
              <w:t>Professional Requirements</w:t>
            </w:r>
          </w:p>
        </w:tc>
      </w:tr>
      <w:tr>
        <w:tc>
          <w:tcPr>
            <w:tcW w:type="dxa" w:w="2232"/>
            <w:tcBorders>
              <w:top w:val="single" w:sz="8" w:space="0" w:color="CBD5E1"/>
              <w:left w:val="single" w:sz="8" w:space="0" w:color="CBD5E1"/>
              <w:bottom w:val="single" w:sz="8" w:space="0" w:color="CBD5E1"/>
              <w:right w:val="single" w:sz="8" w:space="0" w:color="CBD5E1"/>
            </w:tcBorders>
            <w:vAlign w:val="top"/>
          </w:tcPr>
          <w:p>
            <w:r/>
            <w:r>
              <w:rPr>
                <w:b/>
                <w:color w:val="0B1F3A"/>
                <w:sz w:val="17"/>
              </w:rPr>
              <w:t>Identity Service</w:t>
            </w:r>
          </w:p>
        </w:tc>
        <w:tc>
          <w:tcPr>
            <w:tcW w:type="dxa" w:w="3240"/>
            <w:tcBorders>
              <w:top w:val="single" w:sz="8" w:space="0" w:color="CBD5E1"/>
              <w:left w:val="single" w:sz="8" w:space="0" w:color="CBD5E1"/>
              <w:bottom w:val="single" w:sz="8" w:space="0" w:color="CBD5E1"/>
              <w:right w:val="single" w:sz="8" w:space="0" w:color="CBD5E1"/>
            </w:tcBorders>
            <w:vAlign w:val="top"/>
          </w:tcPr>
          <w:p>
            <w:r/>
            <w:r>
              <w:rPr>
                <w:b w:val="0"/>
                <w:color w:val="334155"/>
                <w:sz w:val="17"/>
              </w:rPr>
              <w:t>Authentication, roles and permissions.</w:t>
            </w:r>
          </w:p>
        </w:tc>
        <w:tc>
          <w:tcPr>
            <w:tcW w:type="dxa" w:w="4824"/>
            <w:tcBorders>
              <w:top w:val="single" w:sz="8" w:space="0" w:color="CBD5E1"/>
              <w:left w:val="single" w:sz="8" w:space="0" w:color="CBD5E1"/>
              <w:bottom w:val="single" w:sz="8" w:space="0" w:color="CBD5E1"/>
              <w:right w:val="single" w:sz="8" w:space="0" w:color="CBD5E1"/>
            </w:tcBorders>
            <w:vAlign w:val="top"/>
          </w:tcPr>
          <w:p>
            <w:r/>
            <w:r>
              <w:rPr>
                <w:b w:val="0"/>
                <w:color w:val="334155"/>
                <w:sz w:val="17"/>
              </w:rPr>
              <w:t>JWT/session auth, MFA, password reset, social login and audit logs.</w:t>
            </w:r>
          </w:p>
        </w:tc>
      </w:tr>
      <w:tr>
        <w:tc>
          <w:tcPr>
            <w:tcW w:type="dxa" w:w="2232"/>
            <w:tcBorders>
              <w:top w:val="single" w:sz="8" w:space="0" w:color="CBD5E1"/>
              <w:left w:val="single" w:sz="8" w:space="0" w:color="CBD5E1"/>
              <w:bottom w:val="single" w:sz="8" w:space="0" w:color="CBD5E1"/>
              <w:right w:val="single" w:sz="8" w:space="0" w:color="CBD5E1"/>
            </w:tcBorders>
            <w:vAlign w:val="top"/>
          </w:tcPr>
          <w:p>
            <w:r/>
            <w:r>
              <w:rPr>
                <w:b/>
                <w:color w:val="0B1F3A"/>
                <w:sz w:val="17"/>
              </w:rPr>
              <w:t>Course Service</w:t>
            </w:r>
          </w:p>
        </w:tc>
        <w:tc>
          <w:tcPr>
            <w:tcW w:type="dxa" w:w="3240"/>
            <w:tcBorders>
              <w:top w:val="single" w:sz="8" w:space="0" w:color="CBD5E1"/>
              <w:left w:val="single" w:sz="8" w:space="0" w:color="CBD5E1"/>
              <w:bottom w:val="single" w:sz="8" w:space="0" w:color="CBD5E1"/>
              <w:right w:val="single" w:sz="8" w:space="0" w:color="CBD5E1"/>
            </w:tcBorders>
            <w:vAlign w:val="top"/>
          </w:tcPr>
          <w:p>
            <w:r/>
            <w:r>
              <w:rPr>
                <w:b w:val="0"/>
                <w:color w:val="334155"/>
                <w:sz w:val="17"/>
              </w:rPr>
              <w:t>Course catalog and course builder.</w:t>
            </w:r>
          </w:p>
        </w:tc>
        <w:tc>
          <w:tcPr>
            <w:tcW w:type="dxa" w:w="4824"/>
            <w:tcBorders>
              <w:top w:val="single" w:sz="8" w:space="0" w:color="CBD5E1"/>
              <w:left w:val="single" w:sz="8" w:space="0" w:color="CBD5E1"/>
              <w:bottom w:val="single" w:sz="8" w:space="0" w:color="CBD5E1"/>
              <w:right w:val="single" w:sz="8" w:space="0" w:color="CBD5E1"/>
            </w:tcBorders>
            <w:vAlign w:val="top"/>
          </w:tcPr>
          <w:p>
            <w:r/>
            <w:r>
              <w:rPr>
                <w:b w:val="0"/>
                <w:color w:val="334155"/>
                <w:sz w:val="17"/>
              </w:rPr>
              <w:t>Course, module, lesson, resource, pricing, reviews and approval workflow.</w:t>
            </w:r>
          </w:p>
        </w:tc>
      </w:tr>
      <w:tr>
        <w:tc>
          <w:tcPr>
            <w:tcW w:type="dxa" w:w="2232"/>
            <w:tcBorders>
              <w:top w:val="single" w:sz="8" w:space="0" w:color="CBD5E1"/>
              <w:left w:val="single" w:sz="8" w:space="0" w:color="CBD5E1"/>
              <w:bottom w:val="single" w:sz="8" w:space="0" w:color="CBD5E1"/>
              <w:right w:val="single" w:sz="8" w:space="0" w:color="CBD5E1"/>
            </w:tcBorders>
            <w:vAlign w:val="top"/>
          </w:tcPr>
          <w:p>
            <w:r/>
            <w:r>
              <w:rPr>
                <w:b/>
                <w:color w:val="0B1F3A"/>
                <w:sz w:val="17"/>
              </w:rPr>
              <w:t>Learning Service</w:t>
            </w:r>
          </w:p>
        </w:tc>
        <w:tc>
          <w:tcPr>
            <w:tcW w:type="dxa" w:w="3240"/>
            <w:tcBorders>
              <w:top w:val="single" w:sz="8" w:space="0" w:color="CBD5E1"/>
              <w:left w:val="single" w:sz="8" w:space="0" w:color="CBD5E1"/>
              <w:bottom w:val="single" w:sz="8" w:space="0" w:color="CBD5E1"/>
              <w:right w:val="single" w:sz="8" w:space="0" w:color="CBD5E1"/>
            </w:tcBorders>
            <w:vAlign w:val="top"/>
          </w:tcPr>
          <w:p>
            <w:r/>
            <w:r>
              <w:rPr>
                <w:b w:val="0"/>
                <w:color w:val="334155"/>
                <w:sz w:val="17"/>
              </w:rPr>
              <w:t>Enrollment and progress tracking.</w:t>
            </w:r>
          </w:p>
        </w:tc>
        <w:tc>
          <w:tcPr>
            <w:tcW w:type="dxa" w:w="4824"/>
            <w:tcBorders>
              <w:top w:val="single" w:sz="8" w:space="0" w:color="CBD5E1"/>
              <w:left w:val="single" w:sz="8" w:space="0" w:color="CBD5E1"/>
              <w:bottom w:val="single" w:sz="8" w:space="0" w:color="CBD5E1"/>
              <w:right w:val="single" w:sz="8" w:space="0" w:color="CBD5E1"/>
            </w:tcBorders>
            <w:vAlign w:val="top"/>
          </w:tcPr>
          <w:p>
            <w:r/>
            <w:r>
              <w:rPr>
                <w:b w:val="0"/>
                <w:color w:val="334155"/>
                <w:sz w:val="17"/>
              </w:rPr>
              <w:t>Enrollments, lesson progress, watch time, bookmarks, notes and completion rules.</w:t>
            </w:r>
          </w:p>
        </w:tc>
      </w:tr>
      <w:tr>
        <w:tc>
          <w:tcPr>
            <w:tcW w:type="dxa" w:w="2232"/>
            <w:tcBorders>
              <w:top w:val="single" w:sz="8" w:space="0" w:color="CBD5E1"/>
              <w:left w:val="single" w:sz="8" w:space="0" w:color="CBD5E1"/>
              <w:bottom w:val="single" w:sz="8" w:space="0" w:color="CBD5E1"/>
              <w:right w:val="single" w:sz="8" w:space="0" w:color="CBD5E1"/>
            </w:tcBorders>
            <w:vAlign w:val="top"/>
          </w:tcPr>
          <w:p>
            <w:r/>
            <w:r>
              <w:rPr>
                <w:b/>
                <w:color w:val="0B1F3A"/>
                <w:sz w:val="17"/>
              </w:rPr>
              <w:t>Assessment Service</w:t>
            </w:r>
          </w:p>
        </w:tc>
        <w:tc>
          <w:tcPr>
            <w:tcW w:type="dxa" w:w="3240"/>
            <w:tcBorders>
              <w:top w:val="single" w:sz="8" w:space="0" w:color="CBD5E1"/>
              <w:left w:val="single" w:sz="8" w:space="0" w:color="CBD5E1"/>
              <w:bottom w:val="single" w:sz="8" w:space="0" w:color="CBD5E1"/>
              <w:right w:val="single" w:sz="8" w:space="0" w:color="CBD5E1"/>
            </w:tcBorders>
            <w:vAlign w:val="top"/>
          </w:tcPr>
          <w:p>
            <w:r/>
            <w:r>
              <w:rPr>
                <w:b w:val="0"/>
                <w:color w:val="334155"/>
                <w:sz w:val="17"/>
              </w:rPr>
              <w:t>Quizzes, exams and assignments.</w:t>
            </w:r>
          </w:p>
        </w:tc>
        <w:tc>
          <w:tcPr>
            <w:tcW w:type="dxa" w:w="4824"/>
            <w:tcBorders>
              <w:top w:val="single" w:sz="8" w:space="0" w:color="CBD5E1"/>
              <w:left w:val="single" w:sz="8" w:space="0" w:color="CBD5E1"/>
              <w:bottom w:val="single" w:sz="8" w:space="0" w:color="CBD5E1"/>
              <w:right w:val="single" w:sz="8" w:space="0" w:color="CBD5E1"/>
            </w:tcBorders>
            <w:vAlign w:val="top"/>
          </w:tcPr>
          <w:p>
            <w:r/>
            <w:r>
              <w:rPr>
                <w:b w:val="0"/>
                <w:color w:val="334155"/>
                <w:sz w:val="17"/>
              </w:rPr>
              <w:t>Question bank, attempts, grading, rubrics, anti-cheating and results.</w:t>
            </w:r>
          </w:p>
        </w:tc>
      </w:tr>
      <w:tr>
        <w:tc>
          <w:tcPr>
            <w:tcW w:type="dxa" w:w="2232"/>
            <w:tcBorders>
              <w:top w:val="single" w:sz="8" w:space="0" w:color="CBD5E1"/>
              <w:left w:val="single" w:sz="8" w:space="0" w:color="CBD5E1"/>
              <w:bottom w:val="single" w:sz="8" w:space="0" w:color="CBD5E1"/>
              <w:right w:val="single" w:sz="8" w:space="0" w:color="CBD5E1"/>
            </w:tcBorders>
            <w:vAlign w:val="top"/>
          </w:tcPr>
          <w:p>
            <w:r/>
            <w:r>
              <w:rPr>
                <w:b/>
                <w:color w:val="0B1F3A"/>
                <w:sz w:val="17"/>
              </w:rPr>
              <w:t>Certificate Service</w:t>
            </w:r>
          </w:p>
        </w:tc>
        <w:tc>
          <w:tcPr>
            <w:tcW w:type="dxa" w:w="3240"/>
            <w:tcBorders>
              <w:top w:val="single" w:sz="8" w:space="0" w:color="CBD5E1"/>
              <w:left w:val="single" w:sz="8" w:space="0" w:color="CBD5E1"/>
              <w:bottom w:val="single" w:sz="8" w:space="0" w:color="CBD5E1"/>
              <w:right w:val="single" w:sz="8" w:space="0" w:color="CBD5E1"/>
            </w:tcBorders>
            <w:vAlign w:val="top"/>
          </w:tcPr>
          <w:p>
            <w:r/>
            <w:r>
              <w:rPr>
                <w:b w:val="0"/>
                <w:color w:val="334155"/>
                <w:sz w:val="17"/>
              </w:rPr>
              <w:t>Certificate generation and verification.</w:t>
            </w:r>
          </w:p>
        </w:tc>
        <w:tc>
          <w:tcPr>
            <w:tcW w:type="dxa" w:w="4824"/>
            <w:tcBorders>
              <w:top w:val="single" w:sz="8" w:space="0" w:color="CBD5E1"/>
              <w:left w:val="single" w:sz="8" w:space="0" w:color="CBD5E1"/>
              <w:bottom w:val="single" w:sz="8" w:space="0" w:color="CBD5E1"/>
              <w:right w:val="single" w:sz="8" w:space="0" w:color="CBD5E1"/>
            </w:tcBorders>
            <w:vAlign w:val="top"/>
          </w:tcPr>
          <w:p>
            <w:r/>
            <w:r>
              <w:rPr>
                <w:b w:val="0"/>
                <w:color w:val="334155"/>
                <w:sz w:val="17"/>
              </w:rPr>
              <w:t>PDF generation, certificate IDs, QR codes, templates, reissue and revocation.</w:t>
            </w:r>
          </w:p>
        </w:tc>
      </w:tr>
      <w:tr>
        <w:tc>
          <w:tcPr>
            <w:tcW w:type="dxa" w:w="2232"/>
            <w:tcBorders>
              <w:top w:val="single" w:sz="8" w:space="0" w:color="CBD5E1"/>
              <w:left w:val="single" w:sz="8" w:space="0" w:color="CBD5E1"/>
              <w:bottom w:val="single" w:sz="8" w:space="0" w:color="CBD5E1"/>
              <w:right w:val="single" w:sz="8" w:space="0" w:color="CBD5E1"/>
            </w:tcBorders>
            <w:vAlign w:val="top"/>
          </w:tcPr>
          <w:p>
            <w:r/>
            <w:r>
              <w:rPr>
                <w:b/>
                <w:color w:val="0B1F3A"/>
                <w:sz w:val="17"/>
              </w:rPr>
              <w:t>Payment Service</w:t>
            </w:r>
          </w:p>
        </w:tc>
        <w:tc>
          <w:tcPr>
            <w:tcW w:type="dxa" w:w="3240"/>
            <w:tcBorders>
              <w:top w:val="single" w:sz="8" w:space="0" w:color="CBD5E1"/>
              <w:left w:val="single" w:sz="8" w:space="0" w:color="CBD5E1"/>
              <w:bottom w:val="single" w:sz="8" w:space="0" w:color="CBD5E1"/>
              <w:right w:val="single" w:sz="8" w:space="0" w:color="CBD5E1"/>
            </w:tcBorders>
            <w:vAlign w:val="top"/>
          </w:tcPr>
          <w:p>
            <w:r/>
            <w:r>
              <w:rPr>
                <w:b w:val="0"/>
                <w:color w:val="334155"/>
                <w:sz w:val="17"/>
              </w:rPr>
              <w:t>Payments and subscriptions.</w:t>
            </w:r>
          </w:p>
        </w:tc>
        <w:tc>
          <w:tcPr>
            <w:tcW w:type="dxa" w:w="4824"/>
            <w:tcBorders>
              <w:top w:val="single" w:sz="8" w:space="0" w:color="CBD5E1"/>
              <w:left w:val="single" w:sz="8" w:space="0" w:color="CBD5E1"/>
              <w:bottom w:val="single" w:sz="8" w:space="0" w:color="CBD5E1"/>
              <w:right w:val="single" w:sz="8" w:space="0" w:color="CBD5E1"/>
            </w:tcBorders>
            <w:vAlign w:val="top"/>
          </w:tcPr>
          <w:p>
            <w:r/>
            <w:r>
              <w:rPr>
                <w:b w:val="0"/>
                <w:color w:val="334155"/>
                <w:sz w:val="17"/>
              </w:rPr>
              <w:t>Checkout, MoMo/card integration, invoices, refunds, subscription status and webhook handling.</w:t>
            </w:r>
          </w:p>
        </w:tc>
      </w:tr>
      <w:tr>
        <w:tc>
          <w:tcPr>
            <w:tcW w:type="dxa" w:w="2232"/>
            <w:tcBorders>
              <w:top w:val="single" w:sz="8" w:space="0" w:color="CBD5E1"/>
              <w:left w:val="single" w:sz="8" w:space="0" w:color="CBD5E1"/>
              <w:bottom w:val="single" w:sz="8" w:space="0" w:color="CBD5E1"/>
              <w:right w:val="single" w:sz="8" w:space="0" w:color="CBD5E1"/>
            </w:tcBorders>
            <w:vAlign w:val="top"/>
          </w:tcPr>
          <w:p>
            <w:r/>
            <w:r>
              <w:rPr>
                <w:b/>
                <w:color w:val="0B1F3A"/>
                <w:sz w:val="17"/>
              </w:rPr>
              <w:t>Notification Service</w:t>
            </w:r>
          </w:p>
        </w:tc>
        <w:tc>
          <w:tcPr>
            <w:tcW w:type="dxa" w:w="3240"/>
            <w:tcBorders>
              <w:top w:val="single" w:sz="8" w:space="0" w:color="CBD5E1"/>
              <w:left w:val="single" w:sz="8" w:space="0" w:color="CBD5E1"/>
              <w:bottom w:val="single" w:sz="8" w:space="0" w:color="CBD5E1"/>
              <w:right w:val="single" w:sz="8" w:space="0" w:color="CBD5E1"/>
            </w:tcBorders>
            <w:vAlign w:val="top"/>
          </w:tcPr>
          <w:p>
            <w:r/>
            <w:r>
              <w:rPr>
                <w:b w:val="0"/>
                <w:color w:val="334155"/>
                <w:sz w:val="17"/>
              </w:rPr>
              <w:t>Communication delivery.</w:t>
            </w:r>
          </w:p>
        </w:tc>
        <w:tc>
          <w:tcPr>
            <w:tcW w:type="dxa" w:w="4824"/>
            <w:tcBorders>
              <w:top w:val="single" w:sz="8" w:space="0" w:color="CBD5E1"/>
              <w:left w:val="single" w:sz="8" w:space="0" w:color="CBD5E1"/>
              <w:bottom w:val="single" w:sz="8" w:space="0" w:color="CBD5E1"/>
              <w:right w:val="single" w:sz="8" w:space="0" w:color="CBD5E1"/>
            </w:tcBorders>
            <w:vAlign w:val="top"/>
          </w:tcPr>
          <w:p>
            <w:r/>
            <w:r>
              <w:rPr>
                <w:b w:val="0"/>
                <w:color w:val="334155"/>
                <w:sz w:val="17"/>
              </w:rPr>
              <w:t>Email, SMS, WhatsApp, in-app notifications, templates and scheduled reminders.</w:t>
            </w:r>
          </w:p>
        </w:tc>
      </w:tr>
      <w:tr>
        <w:tc>
          <w:tcPr>
            <w:tcW w:type="dxa" w:w="2232"/>
            <w:tcBorders>
              <w:top w:val="single" w:sz="8" w:space="0" w:color="CBD5E1"/>
              <w:left w:val="single" w:sz="8" w:space="0" w:color="CBD5E1"/>
              <w:bottom w:val="single" w:sz="8" w:space="0" w:color="CBD5E1"/>
              <w:right w:val="single" w:sz="8" w:space="0" w:color="CBD5E1"/>
            </w:tcBorders>
            <w:vAlign w:val="top"/>
          </w:tcPr>
          <w:p>
            <w:r/>
            <w:r>
              <w:rPr>
                <w:b/>
                <w:color w:val="0B1F3A"/>
                <w:sz w:val="17"/>
              </w:rPr>
              <w:t>Gamification Service</w:t>
            </w:r>
          </w:p>
        </w:tc>
        <w:tc>
          <w:tcPr>
            <w:tcW w:type="dxa" w:w="3240"/>
            <w:tcBorders>
              <w:top w:val="single" w:sz="8" w:space="0" w:color="CBD5E1"/>
              <w:left w:val="single" w:sz="8" w:space="0" w:color="CBD5E1"/>
              <w:bottom w:val="single" w:sz="8" w:space="0" w:color="CBD5E1"/>
              <w:right w:val="single" w:sz="8" w:space="0" w:color="CBD5E1"/>
            </w:tcBorders>
            <w:vAlign w:val="top"/>
          </w:tcPr>
          <w:p>
            <w:r/>
            <w:r>
              <w:rPr>
                <w:b w:val="0"/>
                <w:color w:val="334155"/>
                <w:sz w:val="17"/>
              </w:rPr>
              <w:t>Motivation and rewards.</w:t>
            </w:r>
          </w:p>
        </w:tc>
        <w:tc>
          <w:tcPr>
            <w:tcW w:type="dxa" w:w="4824"/>
            <w:tcBorders>
              <w:top w:val="single" w:sz="8" w:space="0" w:color="CBD5E1"/>
              <w:left w:val="single" w:sz="8" w:space="0" w:color="CBD5E1"/>
              <w:bottom w:val="single" w:sz="8" w:space="0" w:color="CBD5E1"/>
              <w:right w:val="single" w:sz="8" w:space="0" w:color="CBD5E1"/>
            </w:tcBorders>
            <w:vAlign w:val="top"/>
          </w:tcPr>
          <w:p>
            <w:r/>
            <w:r>
              <w:rPr>
                <w:b w:val="0"/>
                <w:color w:val="334155"/>
                <w:sz w:val="17"/>
              </w:rPr>
              <w:t>XP, badges, streaks, levels, leaderboards, quests and reward rules.</w:t>
            </w:r>
          </w:p>
        </w:tc>
      </w:tr>
      <w:tr>
        <w:tc>
          <w:tcPr>
            <w:tcW w:type="dxa" w:w="2232"/>
            <w:tcBorders>
              <w:top w:val="single" w:sz="8" w:space="0" w:color="CBD5E1"/>
              <w:left w:val="single" w:sz="8" w:space="0" w:color="CBD5E1"/>
              <w:bottom w:val="single" w:sz="8" w:space="0" w:color="CBD5E1"/>
              <w:right w:val="single" w:sz="8" w:space="0" w:color="CBD5E1"/>
            </w:tcBorders>
            <w:vAlign w:val="top"/>
          </w:tcPr>
          <w:p>
            <w:r/>
            <w:r>
              <w:rPr>
                <w:b/>
                <w:color w:val="0B1F3A"/>
                <w:sz w:val="17"/>
              </w:rPr>
              <w:t>Analytics Service</w:t>
            </w:r>
          </w:p>
        </w:tc>
        <w:tc>
          <w:tcPr>
            <w:tcW w:type="dxa" w:w="3240"/>
            <w:tcBorders>
              <w:top w:val="single" w:sz="8" w:space="0" w:color="CBD5E1"/>
              <w:left w:val="single" w:sz="8" w:space="0" w:color="CBD5E1"/>
              <w:bottom w:val="single" w:sz="8" w:space="0" w:color="CBD5E1"/>
              <w:right w:val="single" w:sz="8" w:space="0" w:color="CBD5E1"/>
            </w:tcBorders>
            <w:vAlign w:val="top"/>
          </w:tcPr>
          <w:p>
            <w:r/>
            <w:r>
              <w:rPr>
                <w:b w:val="0"/>
                <w:color w:val="334155"/>
                <w:sz w:val="17"/>
              </w:rPr>
              <w:t>Reports and dashboards.</w:t>
            </w:r>
          </w:p>
        </w:tc>
        <w:tc>
          <w:tcPr>
            <w:tcW w:type="dxa" w:w="4824"/>
            <w:tcBorders>
              <w:top w:val="single" w:sz="8" w:space="0" w:color="CBD5E1"/>
              <w:left w:val="single" w:sz="8" w:space="0" w:color="CBD5E1"/>
              <w:bottom w:val="single" w:sz="8" w:space="0" w:color="CBD5E1"/>
              <w:right w:val="single" w:sz="8" w:space="0" w:color="CBD5E1"/>
            </w:tcBorders>
            <w:vAlign w:val="top"/>
          </w:tcPr>
          <w:p>
            <w:r/>
            <w:r>
              <w:rPr>
                <w:b w:val="0"/>
                <w:color w:val="334155"/>
                <w:sz w:val="17"/>
              </w:rPr>
              <w:t>Aggregated metrics, progress reports, skill dashboards and revenue analytics.</w:t>
            </w:r>
          </w:p>
        </w:tc>
      </w:tr>
      <w:tr>
        <w:tc>
          <w:tcPr>
            <w:tcW w:type="dxa" w:w="2232"/>
            <w:tcBorders>
              <w:top w:val="single" w:sz="8" w:space="0" w:color="CBD5E1"/>
              <w:left w:val="single" w:sz="8" w:space="0" w:color="CBD5E1"/>
              <w:bottom w:val="single" w:sz="8" w:space="0" w:color="CBD5E1"/>
              <w:right w:val="single" w:sz="8" w:space="0" w:color="CBD5E1"/>
            </w:tcBorders>
            <w:vAlign w:val="top"/>
          </w:tcPr>
          <w:p>
            <w:r/>
            <w:r>
              <w:rPr>
                <w:b/>
                <w:color w:val="0B1F3A"/>
                <w:sz w:val="17"/>
              </w:rPr>
              <w:t>AI Service</w:t>
            </w:r>
          </w:p>
        </w:tc>
        <w:tc>
          <w:tcPr>
            <w:tcW w:type="dxa" w:w="3240"/>
            <w:tcBorders>
              <w:top w:val="single" w:sz="8" w:space="0" w:color="CBD5E1"/>
              <w:left w:val="single" w:sz="8" w:space="0" w:color="CBD5E1"/>
              <w:bottom w:val="single" w:sz="8" w:space="0" w:color="CBD5E1"/>
              <w:right w:val="single" w:sz="8" w:space="0" w:color="CBD5E1"/>
            </w:tcBorders>
            <w:vAlign w:val="top"/>
          </w:tcPr>
          <w:p>
            <w:r/>
            <w:r>
              <w:rPr>
                <w:b w:val="0"/>
                <w:color w:val="334155"/>
                <w:sz w:val="17"/>
              </w:rPr>
              <w:t>Intelligent features.</w:t>
            </w:r>
          </w:p>
        </w:tc>
        <w:tc>
          <w:tcPr>
            <w:tcW w:type="dxa" w:w="4824"/>
            <w:tcBorders>
              <w:top w:val="single" w:sz="8" w:space="0" w:color="CBD5E1"/>
              <w:left w:val="single" w:sz="8" w:space="0" w:color="CBD5E1"/>
              <w:bottom w:val="single" w:sz="8" w:space="0" w:color="CBD5E1"/>
              <w:right w:val="single" w:sz="8" w:space="0" w:color="CBD5E1"/>
            </w:tcBorders>
            <w:vAlign w:val="top"/>
          </w:tcPr>
          <w:p>
            <w:r/>
            <w:r>
              <w:rPr>
                <w:b w:val="0"/>
                <w:color w:val="334155"/>
                <w:sz w:val="17"/>
              </w:rPr>
              <w:t>AI assistant, course builder, quiz generation, skill recommendations and quality checks.</w:t>
            </w:r>
          </w:p>
        </w:tc>
      </w:tr>
    </w:tbl>
    <w:p/>
    <w:p>
      <w:pPr>
        <w:pStyle w:val="Heading2"/>
        <w:keepNext/>
      </w:pPr>
      <w:r>
        <w:t>Recommended Technology Stack</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2016"/>
            <w:shd w:fill="2563EB"/>
            <w:tcBorders>
              <w:top w:val="single" w:sz="8" w:space="0" w:color="2563EB"/>
              <w:left w:val="single" w:sz="8" w:space="0" w:color="2563EB"/>
              <w:bottom w:val="single" w:sz="8" w:space="0" w:color="2563EB"/>
              <w:right w:val="single" w:sz="8" w:space="0" w:color="2563EB"/>
            </w:tcBorders>
          </w:tcPr>
          <w:p>
            <w:r/>
            <w:r>
              <w:rPr>
                <w:b/>
                <w:color w:val="FFFFFF"/>
                <w:sz w:val="16"/>
              </w:rPr>
              <w:t>Layer</w:t>
            </w:r>
          </w:p>
        </w:tc>
        <w:tc>
          <w:tcPr>
            <w:tcW w:type="dxa" w:w="2880"/>
            <w:shd w:fill="2563EB"/>
            <w:tcBorders>
              <w:top w:val="single" w:sz="8" w:space="0" w:color="2563EB"/>
              <w:left w:val="single" w:sz="8" w:space="0" w:color="2563EB"/>
              <w:bottom w:val="single" w:sz="8" w:space="0" w:color="2563EB"/>
              <w:right w:val="single" w:sz="8" w:space="0" w:color="2563EB"/>
            </w:tcBorders>
          </w:tcPr>
          <w:p>
            <w:r/>
            <w:r>
              <w:rPr>
                <w:b/>
                <w:color w:val="FFFFFF"/>
                <w:sz w:val="16"/>
              </w:rPr>
              <w:t>Technology</w:t>
            </w:r>
          </w:p>
        </w:tc>
        <w:tc>
          <w:tcPr>
            <w:tcW w:type="dxa" w:w="5472"/>
            <w:shd w:fill="2563EB"/>
            <w:tcBorders>
              <w:top w:val="single" w:sz="8" w:space="0" w:color="2563EB"/>
              <w:left w:val="single" w:sz="8" w:space="0" w:color="2563EB"/>
              <w:bottom w:val="single" w:sz="8" w:space="0" w:color="2563EB"/>
              <w:right w:val="single" w:sz="8" w:space="0" w:color="2563EB"/>
            </w:tcBorders>
          </w:tcPr>
          <w:p>
            <w:r/>
            <w:r>
              <w:rPr>
                <w:b/>
                <w:color w:val="FFFFFF"/>
                <w:sz w:val="16"/>
              </w:rPr>
              <w:t>Reason</w:t>
            </w:r>
          </w:p>
        </w:tc>
      </w:tr>
      <w:tr>
        <w:tc>
          <w:tcPr>
            <w:tcW w:type="dxa" w:w="2016"/>
            <w:tcBorders>
              <w:top w:val="single" w:sz="8" w:space="0" w:color="CBD5E1"/>
              <w:left w:val="single" w:sz="8" w:space="0" w:color="CBD5E1"/>
              <w:bottom w:val="single" w:sz="8" w:space="0" w:color="CBD5E1"/>
              <w:right w:val="single" w:sz="8" w:space="0" w:color="CBD5E1"/>
            </w:tcBorders>
            <w:vAlign w:val="top"/>
          </w:tcPr>
          <w:p>
            <w:r/>
            <w:r>
              <w:rPr>
                <w:b/>
                <w:color w:val="0B1F3A"/>
                <w:sz w:val="16"/>
              </w:rPr>
              <w:t>Frontend</w:t>
            </w:r>
          </w:p>
        </w:tc>
        <w:tc>
          <w:tcPr>
            <w:tcW w:type="dxa" w:w="2880"/>
            <w:tcBorders>
              <w:top w:val="single" w:sz="8" w:space="0" w:color="CBD5E1"/>
              <w:left w:val="single" w:sz="8" w:space="0" w:color="CBD5E1"/>
              <w:bottom w:val="single" w:sz="8" w:space="0" w:color="CBD5E1"/>
              <w:right w:val="single" w:sz="8" w:space="0" w:color="CBD5E1"/>
            </w:tcBorders>
            <w:vAlign w:val="top"/>
          </w:tcPr>
          <w:p>
            <w:r/>
            <w:r>
              <w:rPr>
                <w:b w:val="0"/>
                <w:color w:val="334155"/>
                <w:sz w:val="16"/>
              </w:rPr>
              <w:t>React / Next.js, TypeScript, Tailwind CSS</w:t>
            </w:r>
          </w:p>
        </w:tc>
        <w:tc>
          <w:tcPr>
            <w:tcW w:type="dxa" w:w="5472"/>
            <w:tcBorders>
              <w:top w:val="single" w:sz="8" w:space="0" w:color="CBD5E1"/>
              <w:left w:val="single" w:sz="8" w:space="0" w:color="CBD5E1"/>
              <w:bottom w:val="single" w:sz="8" w:space="0" w:color="CBD5E1"/>
              <w:right w:val="single" w:sz="8" w:space="0" w:color="CBD5E1"/>
            </w:tcBorders>
            <w:vAlign w:val="top"/>
          </w:tcPr>
          <w:p>
            <w:r/>
            <w:r>
              <w:rPr>
                <w:b w:val="0"/>
                <w:color w:val="334155"/>
                <w:sz w:val="16"/>
              </w:rPr>
              <w:t>Fast UI, reusable components, animations, SEO-ready pages and professional responsive design.</w:t>
            </w:r>
          </w:p>
        </w:tc>
      </w:tr>
      <w:tr>
        <w:tc>
          <w:tcPr>
            <w:tcW w:type="dxa" w:w="2016"/>
            <w:tcBorders>
              <w:top w:val="single" w:sz="8" w:space="0" w:color="CBD5E1"/>
              <w:left w:val="single" w:sz="8" w:space="0" w:color="CBD5E1"/>
              <w:bottom w:val="single" w:sz="8" w:space="0" w:color="CBD5E1"/>
              <w:right w:val="single" w:sz="8" w:space="0" w:color="CBD5E1"/>
            </w:tcBorders>
            <w:vAlign w:val="top"/>
          </w:tcPr>
          <w:p>
            <w:r/>
            <w:r>
              <w:rPr>
                <w:b/>
                <w:color w:val="0B1F3A"/>
                <w:sz w:val="16"/>
              </w:rPr>
              <w:t>Backend</w:t>
            </w:r>
          </w:p>
        </w:tc>
        <w:tc>
          <w:tcPr>
            <w:tcW w:type="dxa" w:w="2880"/>
            <w:tcBorders>
              <w:top w:val="single" w:sz="8" w:space="0" w:color="CBD5E1"/>
              <w:left w:val="single" w:sz="8" w:space="0" w:color="CBD5E1"/>
              <w:bottom w:val="single" w:sz="8" w:space="0" w:color="CBD5E1"/>
              <w:right w:val="single" w:sz="8" w:space="0" w:color="CBD5E1"/>
            </w:tcBorders>
            <w:vAlign w:val="top"/>
          </w:tcPr>
          <w:p>
            <w:r/>
            <w:r>
              <w:rPr>
                <w:b w:val="0"/>
                <w:color w:val="334155"/>
                <w:sz w:val="16"/>
              </w:rPr>
              <w:t>Django REST Framework</w:t>
            </w:r>
          </w:p>
        </w:tc>
        <w:tc>
          <w:tcPr>
            <w:tcW w:type="dxa" w:w="5472"/>
            <w:tcBorders>
              <w:top w:val="single" w:sz="8" w:space="0" w:color="CBD5E1"/>
              <w:left w:val="single" w:sz="8" w:space="0" w:color="CBD5E1"/>
              <w:bottom w:val="single" w:sz="8" w:space="0" w:color="CBD5E1"/>
              <w:right w:val="single" w:sz="8" w:space="0" w:color="CBD5E1"/>
            </w:tcBorders>
            <w:vAlign w:val="top"/>
          </w:tcPr>
          <w:p>
            <w:r/>
            <w:r>
              <w:rPr>
                <w:b w:val="0"/>
                <w:color w:val="334155"/>
                <w:sz w:val="16"/>
              </w:rPr>
              <w:t>Secure, mature, rapid development, strong admin foundation and good role-based permission support.</w:t>
            </w:r>
          </w:p>
        </w:tc>
      </w:tr>
      <w:tr>
        <w:tc>
          <w:tcPr>
            <w:tcW w:type="dxa" w:w="2016"/>
            <w:tcBorders>
              <w:top w:val="single" w:sz="8" w:space="0" w:color="CBD5E1"/>
              <w:left w:val="single" w:sz="8" w:space="0" w:color="CBD5E1"/>
              <w:bottom w:val="single" w:sz="8" w:space="0" w:color="CBD5E1"/>
              <w:right w:val="single" w:sz="8" w:space="0" w:color="CBD5E1"/>
            </w:tcBorders>
            <w:vAlign w:val="top"/>
          </w:tcPr>
          <w:p>
            <w:r/>
            <w:r>
              <w:rPr>
                <w:b/>
                <w:color w:val="0B1F3A"/>
                <w:sz w:val="16"/>
              </w:rPr>
              <w:t>Database</w:t>
            </w:r>
          </w:p>
        </w:tc>
        <w:tc>
          <w:tcPr>
            <w:tcW w:type="dxa" w:w="2880"/>
            <w:tcBorders>
              <w:top w:val="single" w:sz="8" w:space="0" w:color="CBD5E1"/>
              <w:left w:val="single" w:sz="8" w:space="0" w:color="CBD5E1"/>
              <w:bottom w:val="single" w:sz="8" w:space="0" w:color="CBD5E1"/>
              <w:right w:val="single" w:sz="8" w:space="0" w:color="CBD5E1"/>
            </w:tcBorders>
            <w:vAlign w:val="top"/>
          </w:tcPr>
          <w:p>
            <w:r/>
            <w:r>
              <w:rPr>
                <w:b w:val="0"/>
                <w:color w:val="334155"/>
                <w:sz w:val="16"/>
              </w:rPr>
              <w:t>PostgreSQL</w:t>
            </w:r>
          </w:p>
        </w:tc>
        <w:tc>
          <w:tcPr>
            <w:tcW w:type="dxa" w:w="5472"/>
            <w:tcBorders>
              <w:top w:val="single" w:sz="8" w:space="0" w:color="CBD5E1"/>
              <w:left w:val="single" w:sz="8" w:space="0" w:color="CBD5E1"/>
              <w:bottom w:val="single" w:sz="8" w:space="0" w:color="CBD5E1"/>
              <w:right w:val="single" w:sz="8" w:space="0" w:color="CBD5E1"/>
            </w:tcBorders>
            <w:vAlign w:val="top"/>
          </w:tcPr>
          <w:p>
            <w:r/>
            <w:r>
              <w:rPr>
                <w:b w:val="0"/>
                <w:color w:val="334155"/>
                <w:sz w:val="16"/>
              </w:rPr>
              <w:t>Reliable relational data for users, courses, payments, certificates and analytics.</w:t>
            </w:r>
          </w:p>
        </w:tc>
      </w:tr>
      <w:tr>
        <w:tc>
          <w:tcPr>
            <w:tcW w:type="dxa" w:w="2016"/>
            <w:tcBorders>
              <w:top w:val="single" w:sz="8" w:space="0" w:color="CBD5E1"/>
              <w:left w:val="single" w:sz="8" w:space="0" w:color="CBD5E1"/>
              <w:bottom w:val="single" w:sz="8" w:space="0" w:color="CBD5E1"/>
              <w:right w:val="single" w:sz="8" w:space="0" w:color="CBD5E1"/>
            </w:tcBorders>
            <w:vAlign w:val="top"/>
          </w:tcPr>
          <w:p>
            <w:r/>
            <w:r>
              <w:rPr>
                <w:b/>
                <w:color w:val="0B1F3A"/>
                <w:sz w:val="16"/>
              </w:rPr>
              <w:t>Cache/Queue</w:t>
            </w:r>
          </w:p>
        </w:tc>
        <w:tc>
          <w:tcPr>
            <w:tcW w:type="dxa" w:w="2880"/>
            <w:tcBorders>
              <w:top w:val="single" w:sz="8" w:space="0" w:color="CBD5E1"/>
              <w:left w:val="single" w:sz="8" w:space="0" w:color="CBD5E1"/>
              <w:bottom w:val="single" w:sz="8" w:space="0" w:color="CBD5E1"/>
              <w:right w:val="single" w:sz="8" w:space="0" w:color="CBD5E1"/>
            </w:tcBorders>
            <w:vAlign w:val="top"/>
          </w:tcPr>
          <w:p>
            <w:r/>
            <w:r>
              <w:rPr>
                <w:b w:val="0"/>
                <w:color w:val="334155"/>
                <w:sz w:val="16"/>
              </w:rPr>
              <w:t>Redis + Celery</w:t>
            </w:r>
          </w:p>
        </w:tc>
        <w:tc>
          <w:tcPr>
            <w:tcW w:type="dxa" w:w="5472"/>
            <w:tcBorders>
              <w:top w:val="single" w:sz="8" w:space="0" w:color="CBD5E1"/>
              <w:left w:val="single" w:sz="8" w:space="0" w:color="CBD5E1"/>
              <w:bottom w:val="single" w:sz="8" w:space="0" w:color="CBD5E1"/>
              <w:right w:val="single" w:sz="8" w:space="0" w:color="CBD5E1"/>
            </w:tcBorders>
            <w:vAlign w:val="top"/>
          </w:tcPr>
          <w:p>
            <w:r/>
            <w:r>
              <w:rPr>
                <w:b w:val="0"/>
                <w:color w:val="334155"/>
                <w:sz w:val="16"/>
              </w:rPr>
              <w:t>Background emails, certificate generation, analytics aggregation and heavy AI jobs.</w:t>
            </w:r>
          </w:p>
        </w:tc>
      </w:tr>
      <w:tr>
        <w:tc>
          <w:tcPr>
            <w:tcW w:type="dxa" w:w="2016"/>
            <w:tcBorders>
              <w:top w:val="single" w:sz="8" w:space="0" w:color="CBD5E1"/>
              <w:left w:val="single" w:sz="8" w:space="0" w:color="CBD5E1"/>
              <w:bottom w:val="single" w:sz="8" w:space="0" w:color="CBD5E1"/>
              <w:right w:val="single" w:sz="8" w:space="0" w:color="CBD5E1"/>
            </w:tcBorders>
            <w:vAlign w:val="top"/>
          </w:tcPr>
          <w:p>
            <w:r/>
            <w:r>
              <w:rPr>
                <w:b/>
                <w:color w:val="0B1F3A"/>
                <w:sz w:val="16"/>
              </w:rPr>
              <w:t>Storage</w:t>
            </w:r>
          </w:p>
        </w:tc>
        <w:tc>
          <w:tcPr>
            <w:tcW w:type="dxa" w:w="2880"/>
            <w:tcBorders>
              <w:top w:val="single" w:sz="8" w:space="0" w:color="CBD5E1"/>
              <w:left w:val="single" w:sz="8" w:space="0" w:color="CBD5E1"/>
              <w:bottom w:val="single" w:sz="8" w:space="0" w:color="CBD5E1"/>
              <w:right w:val="single" w:sz="8" w:space="0" w:color="CBD5E1"/>
            </w:tcBorders>
            <w:vAlign w:val="top"/>
          </w:tcPr>
          <w:p>
            <w:r/>
            <w:r>
              <w:rPr>
                <w:b w:val="0"/>
                <w:color w:val="334155"/>
                <w:sz w:val="16"/>
              </w:rPr>
              <w:t>S3-compatible object storage / Supabase Storage</w:t>
            </w:r>
          </w:p>
        </w:tc>
        <w:tc>
          <w:tcPr>
            <w:tcW w:type="dxa" w:w="5472"/>
            <w:tcBorders>
              <w:top w:val="single" w:sz="8" w:space="0" w:color="CBD5E1"/>
              <w:left w:val="single" w:sz="8" w:space="0" w:color="CBD5E1"/>
              <w:bottom w:val="single" w:sz="8" w:space="0" w:color="CBD5E1"/>
              <w:right w:val="single" w:sz="8" w:space="0" w:color="CBD5E1"/>
            </w:tcBorders>
            <w:vAlign w:val="top"/>
          </w:tcPr>
          <w:p>
            <w:r/>
            <w:r>
              <w:rPr>
                <w:b w:val="0"/>
                <w:color w:val="334155"/>
                <w:sz w:val="16"/>
              </w:rPr>
              <w:t>Videos, thumbnails, resources, certificates and uploaded assignments.</w:t>
            </w:r>
          </w:p>
        </w:tc>
      </w:tr>
      <w:tr>
        <w:tc>
          <w:tcPr>
            <w:tcW w:type="dxa" w:w="2016"/>
            <w:tcBorders>
              <w:top w:val="single" w:sz="8" w:space="0" w:color="CBD5E1"/>
              <w:left w:val="single" w:sz="8" w:space="0" w:color="CBD5E1"/>
              <w:bottom w:val="single" w:sz="8" w:space="0" w:color="CBD5E1"/>
              <w:right w:val="single" w:sz="8" w:space="0" w:color="CBD5E1"/>
            </w:tcBorders>
            <w:vAlign w:val="top"/>
          </w:tcPr>
          <w:p>
            <w:r/>
            <w:r>
              <w:rPr>
                <w:b/>
                <w:color w:val="0B1F3A"/>
                <w:sz w:val="16"/>
              </w:rPr>
              <w:t>Video</w:t>
            </w:r>
          </w:p>
        </w:tc>
        <w:tc>
          <w:tcPr>
            <w:tcW w:type="dxa" w:w="2880"/>
            <w:tcBorders>
              <w:top w:val="single" w:sz="8" w:space="0" w:color="CBD5E1"/>
              <w:left w:val="single" w:sz="8" w:space="0" w:color="CBD5E1"/>
              <w:bottom w:val="single" w:sz="8" w:space="0" w:color="CBD5E1"/>
              <w:right w:val="single" w:sz="8" w:space="0" w:color="CBD5E1"/>
            </w:tcBorders>
            <w:vAlign w:val="top"/>
          </w:tcPr>
          <w:p>
            <w:r/>
            <w:r>
              <w:rPr>
                <w:b w:val="0"/>
                <w:color w:val="334155"/>
                <w:sz w:val="16"/>
              </w:rPr>
              <w:t>Cloudflare Stream, Vimeo OTT, Bunny Stream or secure object storage/CDN</w:t>
            </w:r>
          </w:p>
        </w:tc>
        <w:tc>
          <w:tcPr>
            <w:tcW w:type="dxa" w:w="5472"/>
            <w:tcBorders>
              <w:top w:val="single" w:sz="8" w:space="0" w:color="CBD5E1"/>
              <w:left w:val="single" w:sz="8" w:space="0" w:color="CBD5E1"/>
              <w:bottom w:val="single" w:sz="8" w:space="0" w:color="CBD5E1"/>
              <w:right w:val="single" w:sz="8" w:space="0" w:color="CBD5E1"/>
            </w:tcBorders>
            <w:vAlign w:val="top"/>
          </w:tcPr>
          <w:p>
            <w:r/>
            <w:r>
              <w:rPr>
                <w:b w:val="0"/>
                <w:color w:val="334155"/>
                <w:sz w:val="16"/>
              </w:rPr>
              <w:t>Reliable playback and reduced bandwidth problems.</w:t>
            </w:r>
          </w:p>
        </w:tc>
      </w:tr>
      <w:tr>
        <w:tc>
          <w:tcPr>
            <w:tcW w:type="dxa" w:w="2016"/>
            <w:tcBorders>
              <w:top w:val="single" w:sz="8" w:space="0" w:color="CBD5E1"/>
              <w:left w:val="single" w:sz="8" w:space="0" w:color="CBD5E1"/>
              <w:bottom w:val="single" w:sz="8" w:space="0" w:color="CBD5E1"/>
              <w:right w:val="single" w:sz="8" w:space="0" w:color="CBD5E1"/>
            </w:tcBorders>
            <w:vAlign w:val="top"/>
          </w:tcPr>
          <w:p>
            <w:r/>
            <w:r>
              <w:rPr>
                <w:b/>
                <w:color w:val="0B1F3A"/>
                <w:sz w:val="16"/>
              </w:rPr>
              <w:t>Payments</w:t>
            </w:r>
          </w:p>
        </w:tc>
        <w:tc>
          <w:tcPr>
            <w:tcW w:type="dxa" w:w="2880"/>
            <w:tcBorders>
              <w:top w:val="single" w:sz="8" w:space="0" w:color="CBD5E1"/>
              <w:left w:val="single" w:sz="8" w:space="0" w:color="CBD5E1"/>
              <w:bottom w:val="single" w:sz="8" w:space="0" w:color="CBD5E1"/>
              <w:right w:val="single" w:sz="8" w:space="0" w:color="CBD5E1"/>
            </w:tcBorders>
            <w:vAlign w:val="top"/>
          </w:tcPr>
          <w:p>
            <w:r/>
            <w:r>
              <w:rPr>
                <w:b w:val="0"/>
                <w:color w:val="334155"/>
                <w:sz w:val="16"/>
              </w:rPr>
              <w:t>Paystack, Flutterwave, Mobile Money providers</w:t>
            </w:r>
          </w:p>
        </w:tc>
        <w:tc>
          <w:tcPr>
            <w:tcW w:type="dxa" w:w="5472"/>
            <w:tcBorders>
              <w:top w:val="single" w:sz="8" w:space="0" w:color="CBD5E1"/>
              <w:left w:val="single" w:sz="8" w:space="0" w:color="CBD5E1"/>
              <w:bottom w:val="single" w:sz="8" w:space="0" w:color="CBD5E1"/>
              <w:right w:val="single" w:sz="8" w:space="0" w:color="CBD5E1"/>
            </w:tcBorders>
            <w:vAlign w:val="top"/>
          </w:tcPr>
          <w:p>
            <w:r/>
            <w:r>
              <w:rPr>
                <w:b w:val="0"/>
                <w:color w:val="334155"/>
                <w:sz w:val="16"/>
              </w:rPr>
              <w:t>Supports cards and local mobile money payment flows.</w:t>
            </w:r>
          </w:p>
        </w:tc>
      </w:tr>
      <w:tr>
        <w:tc>
          <w:tcPr>
            <w:tcW w:type="dxa" w:w="2016"/>
            <w:tcBorders>
              <w:top w:val="single" w:sz="8" w:space="0" w:color="CBD5E1"/>
              <w:left w:val="single" w:sz="8" w:space="0" w:color="CBD5E1"/>
              <w:bottom w:val="single" w:sz="8" w:space="0" w:color="CBD5E1"/>
              <w:right w:val="single" w:sz="8" w:space="0" w:color="CBD5E1"/>
            </w:tcBorders>
            <w:vAlign w:val="top"/>
          </w:tcPr>
          <w:p>
            <w:r/>
            <w:r>
              <w:rPr>
                <w:b/>
                <w:color w:val="0B1F3A"/>
                <w:sz w:val="16"/>
              </w:rPr>
              <w:t>Search</w:t>
            </w:r>
          </w:p>
        </w:tc>
        <w:tc>
          <w:tcPr>
            <w:tcW w:type="dxa" w:w="2880"/>
            <w:tcBorders>
              <w:top w:val="single" w:sz="8" w:space="0" w:color="CBD5E1"/>
              <w:left w:val="single" w:sz="8" w:space="0" w:color="CBD5E1"/>
              <w:bottom w:val="single" w:sz="8" w:space="0" w:color="CBD5E1"/>
              <w:right w:val="single" w:sz="8" w:space="0" w:color="CBD5E1"/>
            </w:tcBorders>
            <w:vAlign w:val="top"/>
          </w:tcPr>
          <w:p>
            <w:r/>
            <w:r>
              <w:rPr>
                <w:b w:val="0"/>
                <w:color w:val="334155"/>
                <w:sz w:val="16"/>
              </w:rPr>
              <w:t>PostgreSQL full-text first, later Meilisearch/Elasticsearch</w:t>
            </w:r>
          </w:p>
        </w:tc>
        <w:tc>
          <w:tcPr>
            <w:tcW w:type="dxa" w:w="5472"/>
            <w:tcBorders>
              <w:top w:val="single" w:sz="8" w:space="0" w:color="CBD5E1"/>
              <w:left w:val="single" w:sz="8" w:space="0" w:color="CBD5E1"/>
              <w:bottom w:val="single" w:sz="8" w:space="0" w:color="CBD5E1"/>
              <w:right w:val="single" w:sz="8" w:space="0" w:color="CBD5E1"/>
            </w:tcBorders>
            <w:vAlign w:val="top"/>
          </w:tcPr>
          <w:p>
            <w:r/>
            <w:r>
              <w:rPr>
                <w:b w:val="0"/>
                <w:color w:val="334155"/>
                <w:sz w:val="16"/>
              </w:rPr>
              <w:t>Better catalog search, filters and recommendations as platform grows.</w:t>
            </w:r>
          </w:p>
        </w:tc>
      </w:tr>
      <w:tr>
        <w:tc>
          <w:tcPr>
            <w:tcW w:type="dxa" w:w="2016"/>
            <w:tcBorders>
              <w:top w:val="single" w:sz="8" w:space="0" w:color="CBD5E1"/>
              <w:left w:val="single" w:sz="8" w:space="0" w:color="CBD5E1"/>
              <w:bottom w:val="single" w:sz="8" w:space="0" w:color="CBD5E1"/>
              <w:right w:val="single" w:sz="8" w:space="0" w:color="CBD5E1"/>
            </w:tcBorders>
            <w:vAlign w:val="top"/>
          </w:tcPr>
          <w:p>
            <w:r/>
            <w:r>
              <w:rPr>
                <w:b/>
                <w:color w:val="0B1F3A"/>
                <w:sz w:val="16"/>
              </w:rPr>
              <w:t>AI</w:t>
            </w:r>
          </w:p>
        </w:tc>
        <w:tc>
          <w:tcPr>
            <w:tcW w:type="dxa" w:w="2880"/>
            <w:tcBorders>
              <w:top w:val="single" w:sz="8" w:space="0" w:color="CBD5E1"/>
              <w:left w:val="single" w:sz="8" w:space="0" w:color="CBD5E1"/>
              <w:bottom w:val="single" w:sz="8" w:space="0" w:color="CBD5E1"/>
              <w:right w:val="single" w:sz="8" w:space="0" w:color="CBD5E1"/>
            </w:tcBorders>
            <w:vAlign w:val="top"/>
          </w:tcPr>
          <w:p>
            <w:r/>
            <w:r>
              <w:rPr>
                <w:b w:val="0"/>
                <w:color w:val="334155"/>
                <w:sz w:val="16"/>
              </w:rPr>
              <w:t>OpenAI/Gemini/Claude-compatible API layer</w:t>
            </w:r>
          </w:p>
        </w:tc>
        <w:tc>
          <w:tcPr>
            <w:tcW w:type="dxa" w:w="5472"/>
            <w:tcBorders>
              <w:top w:val="single" w:sz="8" w:space="0" w:color="CBD5E1"/>
              <w:left w:val="single" w:sz="8" w:space="0" w:color="CBD5E1"/>
              <w:bottom w:val="single" w:sz="8" w:space="0" w:color="CBD5E1"/>
              <w:right w:val="single" w:sz="8" w:space="0" w:color="CBD5E1"/>
            </w:tcBorders>
            <w:vAlign w:val="top"/>
          </w:tcPr>
          <w:p>
            <w:r/>
            <w:r>
              <w:rPr>
                <w:b w:val="0"/>
                <w:color w:val="334155"/>
                <w:sz w:val="16"/>
              </w:rPr>
              <w:t>AI tutor, quiz generation, content improvement and analytics summaries.</w:t>
            </w:r>
          </w:p>
        </w:tc>
      </w:tr>
      <w:tr>
        <w:tc>
          <w:tcPr>
            <w:tcW w:type="dxa" w:w="2016"/>
            <w:tcBorders>
              <w:top w:val="single" w:sz="8" w:space="0" w:color="CBD5E1"/>
              <w:left w:val="single" w:sz="8" w:space="0" w:color="CBD5E1"/>
              <w:bottom w:val="single" w:sz="8" w:space="0" w:color="CBD5E1"/>
              <w:right w:val="single" w:sz="8" w:space="0" w:color="CBD5E1"/>
            </w:tcBorders>
            <w:vAlign w:val="top"/>
          </w:tcPr>
          <w:p>
            <w:r/>
            <w:r>
              <w:rPr>
                <w:b/>
                <w:color w:val="0B1F3A"/>
                <w:sz w:val="16"/>
              </w:rPr>
              <w:t>Deployment</w:t>
            </w:r>
          </w:p>
        </w:tc>
        <w:tc>
          <w:tcPr>
            <w:tcW w:type="dxa" w:w="2880"/>
            <w:tcBorders>
              <w:top w:val="single" w:sz="8" w:space="0" w:color="CBD5E1"/>
              <w:left w:val="single" w:sz="8" w:space="0" w:color="CBD5E1"/>
              <w:bottom w:val="single" w:sz="8" w:space="0" w:color="CBD5E1"/>
              <w:right w:val="single" w:sz="8" w:space="0" w:color="CBD5E1"/>
            </w:tcBorders>
            <w:vAlign w:val="top"/>
          </w:tcPr>
          <w:p>
            <w:r/>
            <w:r>
              <w:rPr>
                <w:b w:val="0"/>
                <w:color w:val="334155"/>
                <w:sz w:val="16"/>
              </w:rPr>
              <w:t>Docker, Nginx, Gunicorn, managed PostgreSQL</w:t>
            </w:r>
          </w:p>
        </w:tc>
        <w:tc>
          <w:tcPr>
            <w:tcW w:type="dxa" w:w="5472"/>
            <w:tcBorders>
              <w:top w:val="single" w:sz="8" w:space="0" w:color="CBD5E1"/>
              <w:left w:val="single" w:sz="8" w:space="0" w:color="CBD5E1"/>
              <w:bottom w:val="single" w:sz="8" w:space="0" w:color="CBD5E1"/>
              <w:right w:val="single" w:sz="8" w:space="0" w:color="CBD5E1"/>
            </w:tcBorders>
            <w:vAlign w:val="top"/>
          </w:tcPr>
          <w:p>
            <w:r/>
            <w:r>
              <w:rPr>
                <w:b w:val="0"/>
                <w:color w:val="334155"/>
                <w:sz w:val="16"/>
              </w:rPr>
              <w:t>Scalable and production-friendly deployment.</w:t>
            </w:r>
          </w:p>
        </w:tc>
      </w:tr>
    </w:tbl>
    <w:p/>
    <w:p>
      <w:pPr>
        <w:pStyle w:val="Heading1"/>
        <w:keepNext/>
      </w:pPr>
      <w:r>
        <w:t>11. Data Model Overview</w:t>
      </w:r>
    </w:p>
    <w:p>
      <w:pPr>
        <w:pStyle w:val="Heading2"/>
        <w:keepNext/>
      </w:pPr>
      <w:r>
        <w:t>Core Data Entities</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2592"/>
            <w:shd w:fill="0B1F3A"/>
            <w:tcBorders>
              <w:top w:val="single" w:sz="8" w:space="0" w:color="0B1F3A"/>
              <w:left w:val="single" w:sz="8" w:space="0" w:color="0B1F3A"/>
              <w:bottom w:val="single" w:sz="8" w:space="0" w:color="0B1F3A"/>
              <w:right w:val="single" w:sz="8" w:space="0" w:color="0B1F3A"/>
            </w:tcBorders>
          </w:tcPr>
          <w:p>
            <w:r/>
            <w:r>
              <w:rPr>
                <w:b/>
                <w:color w:val="FFFFFF"/>
                <w:sz w:val="16"/>
              </w:rPr>
              <w:t>Entity</w:t>
            </w:r>
          </w:p>
        </w:tc>
        <w:tc>
          <w:tcPr>
            <w:tcW w:type="dxa" w:w="7776"/>
            <w:shd w:fill="0B1F3A"/>
            <w:tcBorders>
              <w:top w:val="single" w:sz="8" w:space="0" w:color="0B1F3A"/>
              <w:left w:val="single" w:sz="8" w:space="0" w:color="0B1F3A"/>
              <w:bottom w:val="single" w:sz="8" w:space="0" w:color="0B1F3A"/>
              <w:right w:val="single" w:sz="8" w:space="0" w:color="0B1F3A"/>
            </w:tcBorders>
          </w:tcPr>
          <w:p>
            <w:r/>
            <w:r>
              <w:rPr>
                <w:b/>
                <w:color w:val="FFFFFF"/>
                <w:sz w:val="16"/>
              </w:rPr>
              <w:t>Important Fields / Relationships</w:t>
            </w:r>
          </w:p>
        </w:tc>
      </w:tr>
      <w:tr>
        <w:tc>
          <w:tcPr>
            <w:tcW w:type="dxa" w:w="2592"/>
            <w:tcBorders>
              <w:top w:val="single" w:sz="8" w:space="0" w:color="CBD5E1"/>
              <w:left w:val="single" w:sz="8" w:space="0" w:color="CBD5E1"/>
              <w:bottom w:val="single" w:sz="8" w:space="0" w:color="CBD5E1"/>
              <w:right w:val="single" w:sz="8" w:space="0" w:color="CBD5E1"/>
            </w:tcBorders>
            <w:vAlign w:val="top"/>
          </w:tcPr>
          <w:p>
            <w:r/>
            <w:r>
              <w:rPr>
                <w:b/>
                <w:color w:val="0B1F3A"/>
                <w:sz w:val="16"/>
              </w:rPr>
              <w:t>User</w:t>
            </w:r>
          </w:p>
        </w:tc>
        <w:tc>
          <w:tcPr>
            <w:tcW w:type="dxa" w:w="7776"/>
            <w:tcBorders>
              <w:top w:val="single" w:sz="8" w:space="0" w:color="CBD5E1"/>
              <w:left w:val="single" w:sz="8" w:space="0" w:color="CBD5E1"/>
              <w:bottom w:val="single" w:sz="8" w:space="0" w:color="CBD5E1"/>
              <w:right w:val="single" w:sz="8" w:space="0" w:color="CBD5E1"/>
            </w:tcBorders>
            <w:vAlign w:val="top"/>
          </w:tcPr>
          <w:p>
            <w:r/>
            <w:r>
              <w:rPr>
                <w:b w:val="0"/>
                <w:color w:val="334155"/>
                <w:sz w:val="16"/>
              </w:rPr>
              <w:t>name, email, phone, password, role, status, country, profile image, last login, MFA status.</w:t>
            </w:r>
          </w:p>
        </w:tc>
      </w:tr>
      <w:tr>
        <w:tc>
          <w:tcPr>
            <w:tcW w:type="dxa" w:w="2592"/>
            <w:tcBorders>
              <w:top w:val="single" w:sz="8" w:space="0" w:color="CBD5E1"/>
              <w:left w:val="single" w:sz="8" w:space="0" w:color="CBD5E1"/>
              <w:bottom w:val="single" w:sz="8" w:space="0" w:color="CBD5E1"/>
              <w:right w:val="single" w:sz="8" w:space="0" w:color="CBD5E1"/>
            </w:tcBorders>
            <w:vAlign w:val="top"/>
          </w:tcPr>
          <w:p>
            <w:r/>
            <w:r>
              <w:rPr>
                <w:b/>
                <w:color w:val="0B1F3A"/>
                <w:sz w:val="16"/>
              </w:rPr>
              <w:t>LearnerProfile</w:t>
            </w:r>
          </w:p>
        </w:tc>
        <w:tc>
          <w:tcPr>
            <w:tcW w:type="dxa" w:w="7776"/>
            <w:tcBorders>
              <w:top w:val="single" w:sz="8" w:space="0" w:color="CBD5E1"/>
              <w:left w:val="single" w:sz="8" w:space="0" w:color="CBD5E1"/>
              <w:bottom w:val="single" w:sz="8" w:space="0" w:color="CBD5E1"/>
              <w:right w:val="single" w:sz="8" w:space="0" w:color="CBD5E1"/>
            </w:tcBorders>
            <w:vAlign w:val="top"/>
          </w:tcPr>
          <w:p>
            <w:r/>
            <w:r>
              <w:rPr>
                <w:b w:val="0"/>
                <w:color w:val="334155"/>
                <w:sz w:val="16"/>
              </w:rPr>
              <w:t>user, interests, career goal, education level, preferred language, skill profile.</w:t>
            </w:r>
          </w:p>
        </w:tc>
      </w:tr>
      <w:tr>
        <w:tc>
          <w:tcPr>
            <w:tcW w:type="dxa" w:w="2592"/>
            <w:tcBorders>
              <w:top w:val="single" w:sz="8" w:space="0" w:color="CBD5E1"/>
              <w:left w:val="single" w:sz="8" w:space="0" w:color="CBD5E1"/>
              <w:bottom w:val="single" w:sz="8" w:space="0" w:color="CBD5E1"/>
              <w:right w:val="single" w:sz="8" w:space="0" w:color="CBD5E1"/>
            </w:tcBorders>
            <w:vAlign w:val="top"/>
          </w:tcPr>
          <w:p>
            <w:r/>
            <w:r>
              <w:rPr>
                <w:b/>
                <w:color w:val="0B1F3A"/>
                <w:sz w:val="16"/>
              </w:rPr>
              <w:t>InstructorProfile</w:t>
            </w:r>
          </w:p>
        </w:tc>
        <w:tc>
          <w:tcPr>
            <w:tcW w:type="dxa" w:w="7776"/>
            <w:tcBorders>
              <w:top w:val="single" w:sz="8" w:space="0" w:color="CBD5E1"/>
              <w:left w:val="single" w:sz="8" w:space="0" w:color="CBD5E1"/>
              <w:bottom w:val="single" w:sz="8" w:space="0" w:color="CBD5E1"/>
              <w:right w:val="single" w:sz="8" w:space="0" w:color="CBD5E1"/>
            </w:tcBorders>
            <w:vAlign w:val="top"/>
          </w:tcPr>
          <w:p>
            <w:r/>
            <w:r>
              <w:rPr>
                <w:b w:val="0"/>
                <w:color w:val="334155"/>
                <w:sz w:val="16"/>
              </w:rPr>
              <w:t>user, bio, experience, verification status, payout details, rating.</w:t>
            </w:r>
          </w:p>
        </w:tc>
      </w:tr>
      <w:tr>
        <w:tc>
          <w:tcPr>
            <w:tcW w:type="dxa" w:w="2592"/>
            <w:tcBorders>
              <w:top w:val="single" w:sz="8" w:space="0" w:color="CBD5E1"/>
              <w:left w:val="single" w:sz="8" w:space="0" w:color="CBD5E1"/>
              <w:bottom w:val="single" w:sz="8" w:space="0" w:color="CBD5E1"/>
              <w:right w:val="single" w:sz="8" w:space="0" w:color="CBD5E1"/>
            </w:tcBorders>
            <w:vAlign w:val="top"/>
          </w:tcPr>
          <w:p>
            <w:r/>
            <w:r>
              <w:rPr>
                <w:b/>
                <w:color w:val="0B1F3A"/>
                <w:sz w:val="16"/>
              </w:rPr>
              <w:t>Organization</w:t>
            </w:r>
          </w:p>
        </w:tc>
        <w:tc>
          <w:tcPr>
            <w:tcW w:type="dxa" w:w="7776"/>
            <w:tcBorders>
              <w:top w:val="single" w:sz="8" w:space="0" w:color="CBD5E1"/>
              <w:left w:val="single" w:sz="8" w:space="0" w:color="CBD5E1"/>
              <w:bottom w:val="single" w:sz="8" w:space="0" w:color="CBD5E1"/>
              <w:right w:val="single" w:sz="8" w:space="0" w:color="CBD5E1"/>
            </w:tcBorders>
            <w:vAlign w:val="top"/>
          </w:tcPr>
          <w:p>
            <w:r/>
            <w:r>
              <w:rPr>
                <w:b w:val="0"/>
                <w:color w:val="334155"/>
                <w:sz w:val="16"/>
              </w:rPr>
              <w:t>name, industry, billing plan, managers, seats, status.</w:t>
            </w:r>
          </w:p>
        </w:tc>
      </w:tr>
      <w:tr>
        <w:tc>
          <w:tcPr>
            <w:tcW w:type="dxa" w:w="2592"/>
            <w:tcBorders>
              <w:top w:val="single" w:sz="8" w:space="0" w:color="CBD5E1"/>
              <w:left w:val="single" w:sz="8" w:space="0" w:color="CBD5E1"/>
              <w:bottom w:val="single" w:sz="8" w:space="0" w:color="CBD5E1"/>
              <w:right w:val="single" w:sz="8" w:space="0" w:color="CBD5E1"/>
            </w:tcBorders>
            <w:vAlign w:val="top"/>
          </w:tcPr>
          <w:p>
            <w:r/>
            <w:r>
              <w:rPr>
                <w:b/>
                <w:color w:val="0B1F3A"/>
                <w:sz w:val="16"/>
              </w:rPr>
              <w:t>Course</w:t>
            </w:r>
          </w:p>
        </w:tc>
        <w:tc>
          <w:tcPr>
            <w:tcW w:type="dxa" w:w="7776"/>
            <w:tcBorders>
              <w:top w:val="single" w:sz="8" w:space="0" w:color="CBD5E1"/>
              <w:left w:val="single" w:sz="8" w:space="0" w:color="CBD5E1"/>
              <w:bottom w:val="single" w:sz="8" w:space="0" w:color="CBD5E1"/>
              <w:right w:val="single" w:sz="8" w:space="0" w:color="CBD5E1"/>
            </w:tcBorders>
            <w:vAlign w:val="top"/>
          </w:tcPr>
          <w:p>
            <w:r/>
            <w:r>
              <w:rPr>
                <w:b w:val="0"/>
                <w:color w:val="334155"/>
                <w:sz w:val="16"/>
              </w:rPr>
              <w:t>title, slug, category, instructor, description, outcomes, level, language, price, status, certificate type.</w:t>
            </w:r>
          </w:p>
        </w:tc>
      </w:tr>
      <w:tr>
        <w:tc>
          <w:tcPr>
            <w:tcW w:type="dxa" w:w="2592"/>
            <w:tcBorders>
              <w:top w:val="single" w:sz="8" w:space="0" w:color="CBD5E1"/>
              <w:left w:val="single" w:sz="8" w:space="0" w:color="CBD5E1"/>
              <w:bottom w:val="single" w:sz="8" w:space="0" w:color="CBD5E1"/>
              <w:right w:val="single" w:sz="8" w:space="0" w:color="CBD5E1"/>
            </w:tcBorders>
            <w:vAlign w:val="top"/>
          </w:tcPr>
          <w:p>
            <w:r/>
            <w:r>
              <w:rPr>
                <w:b/>
                <w:color w:val="0B1F3A"/>
                <w:sz w:val="16"/>
              </w:rPr>
              <w:t>Module</w:t>
            </w:r>
          </w:p>
        </w:tc>
        <w:tc>
          <w:tcPr>
            <w:tcW w:type="dxa" w:w="7776"/>
            <w:tcBorders>
              <w:top w:val="single" w:sz="8" w:space="0" w:color="CBD5E1"/>
              <w:left w:val="single" w:sz="8" w:space="0" w:color="CBD5E1"/>
              <w:bottom w:val="single" w:sz="8" w:space="0" w:color="CBD5E1"/>
              <w:right w:val="single" w:sz="8" w:space="0" w:color="CBD5E1"/>
            </w:tcBorders>
            <w:vAlign w:val="top"/>
          </w:tcPr>
          <w:p>
            <w:r/>
            <w:r>
              <w:rPr>
                <w:b w:val="0"/>
                <w:color w:val="334155"/>
                <w:sz w:val="16"/>
              </w:rPr>
              <w:t>course, title, order, description, unlock rules.</w:t>
            </w:r>
          </w:p>
        </w:tc>
      </w:tr>
      <w:tr>
        <w:tc>
          <w:tcPr>
            <w:tcW w:type="dxa" w:w="2592"/>
            <w:tcBorders>
              <w:top w:val="single" w:sz="8" w:space="0" w:color="CBD5E1"/>
              <w:left w:val="single" w:sz="8" w:space="0" w:color="CBD5E1"/>
              <w:bottom w:val="single" w:sz="8" w:space="0" w:color="CBD5E1"/>
              <w:right w:val="single" w:sz="8" w:space="0" w:color="CBD5E1"/>
            </w:tcBorders>
            <w:vAlign w:val="top"/>
          </w:tcPr>
          <w:p>
            <w:r/>
            <w:r>
              <w:rPr>
                <w:b/>
                <w:color w:val="0B1F3A"/>
                <w:sz w:val="16"/>
              </w:rPr>
              <w:t>Lesson</w:t>
            </w:r>
          </w:p>
        </w:tc>
        <w:tc>
          <w:tcPr>
            <w:tcW w:type="dxa" w:w="7776"/>
            <w:tcBorders>
              <w:top w:val="single" w:sz="8" w:space="0" w:color="CBD5E1"/>
              <w:left w:val="single" w:sz="8" w:space="0" w:color="CBD5E1"/>
              <w:bottom w:val="single" w:sz="8" w:space="0" w:color="CBD5E1"/>
              <w:right w:val="single" w:sz="8" w:space="0" w:color="CBD5E1"/>
            </w:tcBorders>
            <w:vAlign w:val="top"/>
          </w:tcPr>
          <w:p>
            <w:r/>
            <w:r>
              <w:rPr>
                <w:b w:val="0"/>
                <w:color w:val="334155"/>
                <w:sz w:val="16"/>
              </w:rPr>
              <w:t>module, title, lesson type, video URL, content, duration, resources, order, preview status.</w:t>
            </w:r>
          </w:p>
        </w:tc>
      </w:tr>
      <w:tr>
        <w:tc>
          <w:tcPr>
            <w:tcW w:type="dxa" w:w="2592"/>
            <w:tcBorders>
              <w:top w:val="single" w:sz="8" w:space="0" w:color="CBD5E1"/>
              <w:left w:val="single" w:sz="8" w:space="0" w:color="CBD5E1"/>
              <w:bottom w:val="single" w:sz="8" w:space="0" w:color="CBD5E1"/>
              <w:right w:val="single" w:sz="8" w:space="0" w:color="CBD5E1"/>
            </w:tcBorders>
            <w:vAlign w:val="top"/>
          </w:tcPr>
          <w:p>
            <w:r/>
            <w:r>
              <w:rPr>
                <w:b/>
                <w:color w:val="0B1F3A"/>
                <w:sz w:val="16"/>
              </w:rPr>
              <w:t>Enrollment</w:t>
            </w:r>
          </w:p>
        </w:tc>
        <w:tc>
          <w:tcPr>
            <w:tcW w:type="dxa" w:w="7776"/>
            <w:tcBorders>
              <w:top w:val="single" w:sz="8" w:space="0" w:color="CBD5E1"/>
              <w:left w:val="single" w:sz="8" w:space="0" w:color="CBD5E1"/>
              <w:bottom w:val="single" w:sz="8" w:space="0" w:color="CBD5E1"/>
              <w:right w:val="single" w:sz="8" w:space="0" w:color="CBD5E1"/>
            </w:tcBorders>
            <w:vAlign w:val="top"/>
          </w:tcPr>
          <w:p>
            <w:r/>
            <w:r>
              <w:rPr>
                <w:b w:val="0"/>
                <w:color w:val="334155"/>
                <w:sz w:val="16"/>
              </w:rPr>
              <w:t>learner, course, enrollment source, payment, status, progress percentage, completed date.</w:t>
            </w:r>
          </w:p>
        </w:tc>
      </w:tr>
      <w:tr>
        <w:tc>
          <w:tcPr>
            <w:tcW w:type="dxa" w:w="2592"/>
            <w:tcBorders>
              <w:top w:val="single" w:sz="8" w:space="0" w:color="CBD5E1"/>
              <w:left w:val="single" w:sz="8" w:space="0" w:color="CBD5E1"/>
              <w:bottom w:val="single" w:sz="8" w:space="0" w:color="CBD5E1"/>
              <w:right w:val="single" w:sz="8" w:space="0" w:color="CBD5E1"/>
            </w:tcBorders>
            <w:vAlign w:val="top"/>
          </w:tcPr>
          <w:p>
            <w:r/>
            <w:r>
              <w:rPr>
                <w:b/>
                <w:color w:val="0B1F3A"/>
                <w:sz w:val="16"/>
              </w:rPr>
              <w:t>LessonProgress</w:t>
            </w:r>
          </w:p>
        </w:tc>
        <w:tc>
          <w:tcPr>
            <w:tcW w:type="dxa" w:w="7776"/>
            <w:tcBorders>
              <w:top w:val="single" w:sz="8" w:space="0" w:color="CBD5E1"/>
              <w:left w:val="single" w:sz="8" w:space="0" w:color="CBD5E1"/>
              <w:bottom w:val="single" w:sz="8" w:space="0" w:color="CBD5E1"/>
              <w:right w:val="single" w:sz="8" w:space="0" w:color="CBD5E1"/>
            </w:tcBorders>
            <w:vAlign w:val="top"/>
          </w:tcPr>
          <w:p>
            <w:r/>
            <w:r>
              <w:rPr>
                <w:b w:val="0"/>
                <w:color w:val="334155"/>
                <w:sz w:val="16"/>
              </w:rPr>
              <w:t>learner, lesson, status, watch time, completed date, notes/bookmarks.</w:t>
            </w:r>
          </w:p>
        </w:tc>
      </w:tr>
      <w:tr>
        <w:tc>
          <w:tcPr>
            <w:tcW w:type="dxa" w:w="2592"/>
            <w:tcBorders>
              <w:top w:val="single" w:sz="8" w:space="0" w:color="CBD5E1"/>
              <w:left w:val="single" w:sz="8" w:space="0" w:color="CBD5E1"/>
              <w:bottom w:val="single" w:sz="8" w:space="0" w:color="CBD5E1"/>
              <w:right w:val="single" w:sz="8" w:space="0" w:color="CBD5E1"/>
            </w:tcBorders>
            <w:vAlign w:val="top"/>
          </w:tcPr>
          <w:p>
            <w:r/>
            <w:r>
              <w:rPr>
                <w:b/>
                <w:color w:val="0B1F3A"/>
                <w:sz w:val="16"/>
              </w:rPr>
              <w:t>Question</w:t>
            </w:r>
          </w:p>
        </w:tc>
        <w:tc>
          <w:tcPr>
            <w:tcW w:type="dxa" w:w="7776"/>
            <w:tcBorders>
              <w:top w:val="single" w:sz="8" w:space="0" w:color="CBD5E1"/>
              <w:left w:val="single" w:sz="8" w:space="0" w:color="CBD5E1"/>
              <w:bottom w:val="single" w:sz="8" w:space="0" w:color="CBD5E1"/>
              <w:right w:val="single" w:sz="8" w:space="0" w:color="CBD5E1"/>
            </w:tcBorders>
            <w:vAlign w:val="top"/>
          </w:tcPr>
          <w:p>
            <w:r/>
            <w:r>
              <w:rPr>
                <w:b w:val="0"/>
                <w:color w:val="334155"/>
                <w:sz w:val="16"/>
              </w:rPr>
              <w:t>course/module, type, text, options, correct answer, explanation, difficulty, tags.</w:t>
            </w:r>
          </w:p>
        </w:tc>
      </w:tr>
      <w:tr>
        <w:tc>
          <w:tcPr>
            <w:tcW w:type="dxa" w:w="2592"/>
            <w:tcBorders>
              <w:top w:val="single" w:sz="8" w:space="0" w:color="CBD5E1"/>
              <w:left w:val="single" w:sz="8" w:space="0" w:color="CBD5E1"/>
              <w:bottom w:val="single" w:sz="8" w:space="0" w:color="CBD5E1"/>
              <w:right w:val="single" w:sz="8" w:space="0" w:color="CBD5E1"/>
            </w:tcBorders>
            <w:vAlign w:val="top"/>
          </w:tcPr>
          <w:p>
            <w:r/>
            <w:r>
              <w:rPr>
                <w:b/>
                <w:color w:val="0B1F3A"/>
                <w:sz w:val="16"/>
              </w:rPr>
              <w:t>Quiz / Exam</w:t>
            </w:r>
          </w:p>
        </w:tc>
        <w:tc>
          <w:tcPr>
            <w:tcW w:type="dxa" w:w="7776"/>
            <w:tcBorders>
              <w:top w:val="single" w:sz="8" w:space="0" w:color="CBD5E1"/>
              <w:left w:val="single" w:sz="8" w:space="0" w:color="CBD5E1"/>
              <w:bottom w:val="single" w:sz="8" w:space="0" w:color="CBD5E1"/>
              <w:right w:val="single" w:sz="8" w:space="0" w:color="CBD5E1"/>
            </w:tcBorders>
            <w:vAlign w:val="top"/>
          </w:tcPr>
          <w:p>
            <w:r/>
            <w:r>
              <w:rPr>
                <w:b w:val="0"/>
                <w:color w:val="334155"/>
                <w:sz w:val="16"/>
              </w:rPr>
              <w:t>course/module, questions, pass mark, time limit, attempts, randomization settings.</w:t>
            </w:r>
          </w:p>
        </w:tc>
      </w:tr>
      <w:tr>
        <w:tc>
          <w:tcPr>
            <w:tcW w:type="dxa" w:w="2592"/>
            <w:tcBorders>
              <w:top w:val="single" w:sz="8" w:space="0" w:color="CBD5E1"/>
              <w:left w:val="single" w:sz="8" w:space="0" w:color="CBD5E1"/>
              <w:bottom w:val="single" w:sz="8" w:space="0" w:color="CBD5E1"/>
              <w:right w:val="single" w:sz="8" w:space="0" w:color="CBD5E1"/>
            </w:tcBorders>
            <w:vAlign w:val="top"/>
          </w:tcPr>
          <w:p>
            <w:r/>
            <w:r>
              <w:rPr>
                <w:b/>
                <w:color w:val="0B1F3A"/>
                <w:sz w:val="16"/>
              </w:rPr>
              <w:t>Attempt</w:t>
            </w:r>
          </w:p>
        </w:tc>
        <w:tc>
          <w:tcPr>
            <w:tcW w:type="dxa" w:w="7776"/>
            <w:tcBorders>
              <w:top w:val="single" w:sz="8" w:space="0" w:color="CBD5E1"/>
              <w:left w:val="single" w:sz="8" w:space="0" w:color="CBD5E1"/>
              <w:bottom w:val="single" w:sz="8" w:space="0" w:color="CBD5E1"/>
              <w:right w:val="single" w:sz="8" w:space="0" w:color="CBD5E1"/>
            </w:tcBorders>
            <w:vAlign w:val="top"/>
          </w:tcPr>
          <w:p>
            <w:r/>
            <w:r>
              <w:rPr>
                <w:b w:val="0"/>
                <w:color w:val="334155"/>
                <w:sz w:val="16"/>
              </w:rPr>
              <w:t>learner, quiz/exam, score, answers, started time, submitted time, pass/fail.</w:t>
            </w:r>
          </w:p>
        </w:tc>
      </w:tr>
      <w:tr>
        <w:tc>
          <w:tcPr>
            <w:tcW w:type="dxa" w:w="2592"/>
            <w:tcBorders>
              <w:top w:val="single" w:sz="8" w:space="0" w:color="CBD5E1"/>
              <w:left w:val="single" w:sz="8" w:space="0" w:color="CBD5E1"/>
              <w:bottom w:val="single" w:sz="8" w:space="0" w:color="CBD5E1"/>
              <w:right w:val="single" w:sz="8" w:space="0" w:color="CBD5E1"/>
            </w:tcBorders>
            <w:vAlign w:val="top"/>
          </w:tcPr>
          <w:p>
            <w:r/>
            <w:r>
              <w:rPr>
                <w:b/>
                <w:color w:val="0B1F3A"/>
                <w:sz w:val="16"/>
              </w:rPr>
              <w:t>Assignment</w:t>
            </w:r>
          </w:p>
        </w:tc>
        <w:tc>
          <w:tcPr>
            <w:tcW w:type="dxa" w:w="7776"/>
            <w:tcBorders>
              <w:top w:val="single" w:sz="8" w:space="0" w:color="CBD5E1"/>
              <w:left w:val="single" w:sz="8" w:space="0" w:color="CBD5E1"/>
              <w:bottom w:val="single" w:sz="8" w:space="0" w:color="CBD5E1"/>
              <w:right w:val="single" w:sz="8" w:space="0" w:color="CBD5E1"/>
            </w:tcBorders>
            <w:vAlign w:val="top"/>
          </w:tcPr>
          <w:p>
            <w:r/>
            <w:r>
              <w:rPr>
                <w:b w:val="0"/>
                <w:color w:val="334155"/>
                <w:sz w:val="16"/>
              </w:rPr>
              <w:t>course/module, instructions, due date, rubric, max score, submission type.</w:t>
            </w:r>
          </w:p>
        </w:tc>
      </w:tr>
      <w:tr>
        <w:tc>
          <w:tcPr>
            <w:tcW w:type="dxa" w:w="2592"/>
            <w:tcBorders>
              <w:top w:val="single" w:sz="8" w:space="0" w:color="CBD5E1"/>
              <w:left w:val="single" w:sz="8" w:space="0" w:color="CBD5E1"/>
              <w:bottom w:val="single" w:sz="8" w:space="0" w:color="CBD5E1"/>
              <w:right w:val="single" w:sz="8" w:space="0" w:color="CBD5E1"/>
            </w:tcBorders>
            <w:vAlign w:val="top"/>
          </w:tcPr>
          <w:p>
            <w:r/>
            <w:r>
              <w:rPr>
                <w:b/>
                <w:color w:val="0B1F3A"/>
                <w:sz w:val="16"/>
              </w:rPr>
              <w:t>Submission</w:t>
            </w:r>
          </w:p>
        </w:tc>
        <w:tc>
          <w:tcPr>
            <w:tcW w:type="dxa" w:w="7776"/>
            <w:tcBorders>
              <w:top w:val="single" w:sz="8" w:space="0" w:color="CBD5E1"/>
              <w:left w:val="single" w:sz="8" w:space="0" w:color="CBD5E1"/>
              <w:bottom w:val="single" w:sz="8" w:space="0" w:color="CBD5E1"/>
              <w:right w:val="single" w:sz="8" w:space="0" w:color="CBD5E1"/>
            </w:tcBorders>
            <w:vAlign w:val="top"/>
          </w:tcPr>
          <w:p>
            <w:r/>
            <w:r>
              <w:rPr>
                <w:b w:val="0"/>
                <w:color w:val="334155"/>
                <w:sz w:val="16"/>
              </w:rPr>
              <w:t>learner, assignment, file/text/link, score, feedback, status.</w:t>
            </w:r>
          </w:p>
        </w:tc>
      </w:tr>
      <w:tr>
        <w:tc>
          <w:tcPr>
            <w:tcW w:type="dxa" w:w="2592"/>
            <w:tcBorders>
              <w:top w:val="single" w:sz="8" w:space="0" w:color="CBD5E1"/>
              <w:left w:val="single" w:sz="8" w:space="0" w:color="CBD5E1"/>
              <w:bottom w:val="single" w:sz="8" w:space="0" w:color="CBD5E1"/>
              <w:right w:val="single" w:sz="8" w:space="0" w:color="CBD5E1"/>
            </w:tcBorders>
            <w:vAlign w:val="top"/>
          </w:tcPr>
          <w:p>
            <w:r/>
            <w:r>
              <w:rPr>
                <w:b/>
                <w:color w:val="0B1F3A"/>
                <w:sz w:val="16"/>
              </w:rPr>
              <w:t>Certificate</w:t>
            </w:r>
          </w:p>
        </w:tc>
        <w:tc>
          <w:tcPr>
            <w:tcW w:type="dxa" w:w="7776"/>
            <w:tcBorders>
              <w:top w:val="single" w:sz="8" w:space="0" w:color="CBD5E1"/>
              <w:left w:val="single" w:sz="8" w:space="0" w:color="CBD5E1"/>
              <w:bottom w:val="single" w:sz="8" w:space="0" w:color="CBD5E1"/>
              <w:right w:val="single" w:sz="8" w:space="0" w:color="CBD5E1"/>
            </w:tcBorders>
            <w:vAlign w:val="top"/>
          </w:tcPr>
          <w:p>
            <w:r/>
            <w:r>
              <w:rPr>
                <w:b w:val="0"/>
                <w:color w:val="334155"/>
                <w:sz w:val="16"/>
              </w:rPr>
              <w:t>learner, course, certificate ID, issue date, QR token, status, PDF URL, revocation reason.</w:t>
            </w:r>
          </w:p>
        </w:tc>
      </w:tr>
      <w:tr>
        <w:tc>
          <w:tcPr>
            <w:tcW w:type="dxa" w:w="2592"/>
            <w:tcBorders>
              <w:top w:val="single" w:sz="8" w:space="0" w:color="CBD5E1"/>
              <w:left w:val="single" w:sz="8" w:space="0" w:color="CBD5E1"/>
              <w:bottom w:val="single" w:sz="8" w:space="0" w:color="CBD5E1"/>
              <w:right w:val="single" w:sz="8" w:space="0" w:color="CBD5E1"/>
            </w:tcBorders>
            <w:vAlign w:val="top"/>
          </w:tcPr>
          <w:p>
            <w:r/>
            <w:r>
              <w:rPr>
                <w:b/>
                <w:color w:val="0B1F3A"/>
                <w:sz w:val="16"/>
              </w:rPr>
              <w:t>Payment</w:t>
            </w:r>
          </w:p>
        </w:tc>
        <w:tc>
          <w:tcPr>
            <w:tcW w:type="dxa" w:w="7776"/>
            <w:tcBorders>
              <w:top w:val="single" w:sz="8" w:space="0" w:color="CBD5E1"/>
              <w:left w:val="single" w:sz="8" w:space="0" w:color="CBD5E1"/>
              <w:bottom w:val="single" w:sz="8" w:space="0" w:color="CBD5E1"/>
              <w:right w:val="single" w:sz="8" w:space="0" w:color="CBD5E1"/>
            </w:tcBorders>
            <w:vAlign w:val="top"/>
          </w:tcPr>
          <w:p>
            <w:r/>
            <w:r>
              <w:rPr>
                <w:b w:val="0"/>
                <w:color w:val="334155"/>
                <w:sz w:val="16"/>
              </w:rPr>
              <w:t>user, course/subscription/certificate, amount, gateway, status, reference, receipt URL.</w:t>
            </w:r>
          </w:p>
        </w:tc>
      </w:tr>
      <w:tr>
        <w:tc>
          <w:tcPr>
            <w:tcW w:type="dxa" w:w="2592"/>
            <w:tcBorders>
              <w:top w:val="single" w:sz="8" w:space="0" w:color="CBD5E1"/>
              <w:left w:val="single" w:sz="8" w:space="0" w:color="CBD5E1"/>
              <w:bottom w:val="single" w:sz="8" w:space="0" w:color="CBD5E1"/>
              <w:right w:val="single" w:sz="8" w:space="0" w:color="CBD5E1"/>
            </w:tcBorders>
            <w:vAlign w:val="top"/>
          </w:tcPr>
          <w:p>
            <w:r/>
            <w:r>
              <w:rPr>
                <w:b/>
                <w:color w:val="0B1F3A"/>
                <w:sz w:val="16"/>
              </w:rPr>
              <w:t>Badge</w:t>
            </w:r>
          </w:p>
        </w:tc>
        <w:tc>
          <w:tcPr>
            <w:tcW w:type="dxa" w:w="7776"/>
            <w:tcBorders>
              <w:top w:val="single" w:sz="8" w:space="0" w:color="CBD5E1"/>
              <w:left w:val="single" w:sz="8" w:space="0" w:color="CBD5E1"/>
              <w:bottom w:val="single" w:sz="8" w:space="0" w:color="CBD5E1"/>
              <w:right w:val="single" w:sz="8" w:space="0" w:color="CBD5E1"/>
            </w:tcBorders>
            <w:vAlign w:val="top"/>
          </w:tcPr>
          <w:p>
            <w:r/>
            <w:r>
              <w:rPr>
                <w:b w:val="0"/>
                <w:color w:val="334155"/>
                <w:sz w:val="16"/>
              </w:rPr>
              <w:t>name, trigger, icon, XP reward, category.</w:t>
            </w:r>
          </w:p>
        </w:tc>
      </w:tr>
      <w:tr>
        <w:tc>
          <w:tcPr>
            <w:tcW w:type="dxa" w:w="2592"/>
            <w:tcBorders>
              <w:top w:val="single" w:sz="8" w:space="0" w:color="CBD5E1"/>
              <w:left w:val="single" w:sz="8" w:space="0" w:color="CBD5E1"/>
              <w:bottom w:val="single" w:sz="8" w:space="0" w:color="CBD5E1"/>
              <w:right w:val="single" w:sz="8" w:space="0" w:color="CBD5E1"/>
            </w:tcBorders>
            <w:vAlign w:val="top"/>
          </w:tcPr>
          <w:p>
            <w:r/>
            <w:r>
              <w:rPr>
                <w:b/>
                <w:color w:val="0B1F3A"/>
                <w:sz w:val="16"/>
              </w:rPr>
              <w:t>UserBadge</w:t>
            </w:r>
          </w:p>
        </w:tc>
        <w:tc>
          <w:tcPr>
            <w:tcW w:type="dxa" w:w="7776"/>
            <w:tcBorders>
              <w:top w:val="single" w:sz="8" w:space="0" w:color="CBD5E1"/>
              <w:left w:val="single" w:sz="8" w:space="0" w:color="CBD5E1"/>
              <w:bottom w:val="single" w:sz="8" w:space="0" w:color="CBD5E1"/>
              <w:right w:val="single" w:sz="8" w:space="0" w:color="CBD5E1"/>
            </w:tcBorders>
            <w:vAlign w:val="top"/>
          </w:tcPr>
          <w:p>
            <w:r/>
            <w:r>
              <w:rPr>
                <w:b w:val="0"/>
                <w:color w:val="334155"/>
                <w:sz w:val="16"/>
              </w:rPr>
              <w:t>user, badge, earned date, metadata.</w:t>
            </w:r>
          </w:p>
        </w:tc>
      </w:tr>
      <w:tr>
        <w:tc>
          <w:tcPr>
            <w:tcW w:type="dxa" w:w="2592"/>
            <w:tcBorders>
              <w:top w:val="single" w:sz="8" w:space="0" w:color="CBD5E1"/>
              <w:left w:val="single" w:sz="8" w:space="0" w:color="CBD5E1"/>
              <w:bottom w:val="single" w:sz="8" w:space="0" w:color="CBD5E1"/>
              <w:right w:val="single" w:sz="8" w:space="0" w:color="CBD5E1"/>
            </w:tcBorders>
            <w:vAlign w:val="top"/>
          </w:tcPr>
          <w:p>
            <w:r/>
            <w:r>
              <w:rPr>
                <w:b/>
                <w:color w:val="0B1F3A"/>
                <w:sz w:val="16"/>
              </w:rPr>
              <w:t>Notification</w:t>
            </w:r>
          </w:p>
        </w:tc>
        <w:tc>
          <w:tcPr>
            <w:tcW w:type="dxa" w:w="7776"/>
            <w:tcBorders>
              <w:top w:val="single" w:sz="8" w:space="0" w:color="CBD5E1"/>
              <w:left w:val="single" w:sz="8" w:space="0" w:color="CBD5E1"/>
              <w:bottom w:val="single" w:sz="8" w:space="0" w:color="CBD5E1"/>
              <w:right w:val="single" w:sz="8" w:space="0" w:color="CBD5E1"/>
            </w:tcBorders>
            <w:vAlign w:val="top"/>
          </w:tcPr>
          <w:p>
            <w:r/>
            <w:r>
              <w:rPr>
                <w:b w:val="0"/>
                <w:color w:val="334155"/>
                <w:sz w:val="16"/>
              </w:rPr>
              <w:t>user, type, title, body, channel, read status, delivery status.</w:t>
            </w:r>
          </w:p>
        </w:tc>
      </w:tr>
      <w:tr>
        <w:tc>
          <w:tcPr>
            <w:tcW w:type="dxa" w:w="2592"/>
            <w:tcBorders>
              <w:top w:val="single" w:sz="8" w:space="0" w:color="CBD5E1"/>
              <w:left w:val="single" w:sz="8" w:space="0" w:color="CBD5E1"/>
              <w:bottom w:val="single" w:sz="8" w:space="0" w:color="CBD5E1"/>
              <w:right w:val="single" w:sz="8" w:space="0" w:color="CBD5E1"/>
            </w:tcBorders>
            <w:vAlign w:val="top"/>
          </w:tcPr>
          <w:p>
            <w:r/>
            <w:r>
              <w:rPr>
                <w:b/>
                <w:color w:val="0B1F3A"/>
                <w:sz w:val="16"/>
              </w:rPr>
              <w:t>AuditLog</w:t>
            </w:r>
          </w:p>
        </w:tc>
        <w:tc>
          <w:tcPr>
            <w:tcW w:type="dxa" w:w="7776"/>
            <w:tcBorders>
              <w:top w:val="single" w:sz="8" w:space="0" w:color="CBD5E1"/>
              <w:left w:val="single" w:sz="8" w:space="0" w:color="CBD5E1"/>
              <w:bottom w:val="single" w:sz="8" w:space="0" w:color="CBD5E1"/>
              <w:right w:val="single" w:sz="8" w:space="0" w:color="CBD5E1"/>
            </w:tcBorders>
            <w:vAlign w:val="top"/>
          </w:tcPr>
          <w:p>
            <w:r/>
            <w:r>
              <w:rPr>
                <w:b w:val="0"/>
                <w:color w:val="334155"/>
                <w:sz w:val="16"/>
              </w:rPr>
              <w:t>actor, action, target, timestamp, IP, metadata.</w:t>
            </w:r>
          </w:p>
        </w:tc>
      </w:tr>
    </w:tbl>
    <w:p/>
    <w:p>
      <w:pPr>
        <w:pStyle w:val="Heading1"/>
        <w:keepNext/>
      </w:pPr>
      <w:r>
        <w:t>12. Security, Privacy, Accessibility and Compliance</w:t>
      </w:r>
    </w:p>
    <w:p>
      <w:pPr>
        <w:pStyle w:val="Heading2"/>
        <w:keepNext/>
      </w:pPr>
      <w:r>
        <w:t>Security Requirements</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2232"/>
            <w:shd w:fill="0B1F3A"/>
            <w:tcBorders>
              <w:top w:val="single" w:sz="8" w:space="0" w:color="0B1F3A"/>
              <w:left w:val="single" w:sz="8" w:space="0" w:color="0B1F3A"/>
              <w:bottom w:val="single" w:sz="8" w:space="0" w:color="0B1F3A"/>
              <w:right w:val="single" w:sz="8" w:space="0" w:color="0B1F3A"/>
            </w:tcBorders>
            <w:vAlign w:val="center"/>
          </w:tcPr>
          <w:p>
            <w:r/>
            <w:r>
              <w:rPr>
                <w:b/>
                <w:color w:val="FFFFFF"/>
                <w:sz w:val="17"/>
              </w:rPr>
              <w:t>Feature</w:t>
            </w:r>
          </w:p>
        </w:tc>
        <w:tc>
          <w:tcPr>
            <w:tcW w:type="dxa" w:w="3240"/>
            <w:shd w:fill="0B1F3A"/>
            <w:tcBorders>
              <w:top w:val="single" w:sz="8" w:space="0" w:color="0B1F3A"/>
              <w:left w:val="single" w:sz="8" w:space="0" w:color="0B1F3A"/>
              <w:bottom w:val="single" w:sz="8" w:space="0" w:color="0B1F3A"/>
              <w:right w:val="single" w:sz="8" w:space="0" w:color="0B1F3A"/>
            </w:tcBorders>
            <w:vAlign w:val="center"/>
          </w:tcPr>
          <w:p>
            <w:r/>
            <w:r>
              <w:rPr>
                <w:b/>
                <w:color w:val="FFFFFF"/>
                <w:sz w:val="17"/>
              </w:rPr>
              <w:t>Purpose</w:t>
            </w:r>
          </w:p>
        </w:tc>
        <w:tc>
          <w:tcPr>
            <w:tcW w:type="dxa" w:w="4824"/>
            <w:shd w:fill="0B1F3A"/>
            <w:tcBorders>
              <w:top w:val="single" w:sz="8" w:space="0" w:color="0B1F3A"/>
              <w:left w:val="single" w:sz="8" w:space="0" w:color="0B1F3A"/>
              <w:bottom w:val="single" w:sz="8" w:space="0" w:color="0B1F3A"/>
              <w:right w:val="single" w:sz="8" w:space="0" w:color="0B1F3A"/>
            </w:tcBorders>
            <w:vAlign w:val="center"/>
          </w:tcPr>
          <w:p>
            <w:r/>
            <w:r>
              <w:rPr>
                <w:b/>
                <w:color w:val="FFFFFF"/>
                <w:sz w:val="17"/>
              </w:rPr>
              <w:t>Professional Requirements</w:t>
            </w:r>
          </w:p>
        </w:tc>
      </w:tr>
      <w:tr>
        <w:tc>
          <w:tcPr>
            <w:tcW w:type="dxa" w:w="2232"/>
            <w:tcBorders>
              <w:top w:val="single" w:sz="8" w:space="0" w:color="CBD5E1"/>
              <w:left w:val="single" w:sz="8" w:space="0" w:color="CBD5E1"/>
              <w:bottom w:val="single" w:sz="8" w:space="0" w:color="CBD5E1"/>
              <w:right w:val="single" w:sz="8" w:space="0" w:color="CBD5E1"/>
            </w:tcBorders>
            <w:vAlign w:val="top"/>
          </w:tcPr>
          <w:p>
            <w:r/>
            <w:r>
              <w:rPr>
                <w:b/>
                <w:color w:val="0B1F3A"/>
                <w:sz w:val="17"/>
              </w:rPr>
              <w:t>Role-Based Access Control</w:t>
            </w:r>
          </w:p>
        </w:tc>
        <w:tc>
          <w:tcPr>
            <w:tcW w:type="dxa" w:w="3240"/>
            <w:tcBorders>
              <w:top w:val="single" w:sz="8" w:space="0" w:color="CBD5E1"/>
              <w:left w:val="single" w:sz="8" w:space="0" w:color="CBD5E1"/>
              <w:bottom w:val="single" w:sz="8" w:space="0" w:color="CBD5E1"/>
              <w:right w:val="single" w:sz="8" w:space="0" w:color="CBD5E1"/>
            </w:tcBorders>
            <w:vAlign w:val="top"/>
          </w:tcPr>
          <w:p>
            <w:r/>
            <w:r>
              <w:rPr>
                <w:b w:val="0"/>
                <w:color w:val="334155"/>
                <w:sz w:val="17"/>
              </w:rPr>
              <w:t>Prevent unauthorized actions.</w:t>
            </w:r>
          </w:p>
        </w:tc>
        <w:tc>
          <w:tcPr>
            <w:tcW w:type="dxa" w:w="4824"/>
            <w:tcBorders>
              <w:top w:val="single" w:sz="8" w:space="0" w:color="CBD5E1"/>
              <w:left w:val="single" w:sz="8" w:space="0" w:color="CBD5E1"/>
              <w:bottom w:val="single" w:sz="8" w:space="0" w:color="CBD5E1"/>
              <w:right w:val="single" w:sz="8" w:space="0" w:color="CBD5E1"/>
            </w:tcBorders>
            <w:vAlign w:val="top"/>
          </w:tcPr>
          <w:p>
            <w:r/>
            <w:r>
              <w:rPr>
                <w:b w:val="0"/>
                <w:color w:val="334155"/>
                <w:sz w:val="17"/>
              </w:rPr>
              <w:t>Strict permissions for learner, instructor, organization manager, finance, support, admin and super admin.</w:t>
            </w:r>
          </w:p>
        </w:tc>
      </w:tr>
      <w:tr>
        <w:tc>
          <w:tcPr>
            <w:tcW w:type="dxa" w:w="2232"/>
            <w:tcBorders>
              <w:top w:val="single" w:sz="8" w:space="0" w:color="CBD5E1"/>
              <w:left w:val="single" w:sz="8" w:space="0" w:color="CBD5E1"/>
              <w:bottom w:val="single" w:sz="8" w:space="0" w:color="CBD5E1"/>
              <w:right w:val="single" w:sz="8" w:space="0" w:color="CBD5E1"/>
            </w:tcBorders>
            <w:vAlign w:val="top"/>
          </w:tcPr>
          <w:p>
            <w:r/>
            <w:r>
              <w:rPr>
                <w:b/>
                <w:color w:val="0B1F3A"/>
                <w:sz w:val="17"/>
              </w:rPr>
              <w:t>Secure Authentication</w:t>
            </w:r>
          </w:p>
        </w:tc>
        <w:tc>
          <w:tcPr>
            <w:tcW w:type="dxa" w:w="3240"/>
            <w:tcBorders>
              <w:top w:val="single" w:sz="8" w:space="0" w:color="CBD5E1"/>
              <w:left w:val="single" w:sz="8" w:space="0" w:color="CBD5E1"/>
              <w:bottom w:val="single" w:sz="8" w:space="0" w:color="CBD5E1"/>
              <w:right w:val="single" w:sz="8" w:space="0" w:color="CBD5E1"/>
            </w:tcBorders>
            <w:vAlign w:val="top"/>
          </w:tcPr>
          <w:p>
            <w:r/>
            <w:r>
              <w:rPr>
                <w:b w:val="0"/>
                <w:color w:val="334155"/>
                <w:sz w:val="17"/>
              </w:rPr>
              <w:t>Protect accounts.</w:t>
            </w:r>
          </w:p>
        </w:tc>
        <w:tc>
          <w:tcPr>
            <w:tcW w:type="dxa" w:w="4824"/>
            <w:tcBorders>
              <w:top w:val="single" w:sz="8" w:space="0" w:color="CBD5E1"/>
              <w:left w:val="single" w:sz="8" w:space="0" w:color="CBD5E1"/>
              <w:bottom w:val="single" w:sz="8" w:space="0" w:color="CBD5E1"/>
              <w:right w:val="single" w:sz="8" w:space="0" w:color="CBD5E1"/>
            </w:tcBorders>
            <w:vAlign w:val="top"/>
          </w:tcPr>
          <w:p>
            <w:r/>
            <w:r>
              <w:rPr>
                <w:b w:val="0"/>
                <w:color w:val="334155"/>
                <w:sz w:val="17"/>
              </w:rPr>
              <w:t>Password hashing, MFA option, email verification, reset token expiry and session/device management.</w:t>
            </w:r>
          </w:p>
        </w:tc>
      </w:tr>
      <w:tr>
        <w:tc>
          <w:tcPr>
            <w:tcW w:type="dxa" w:w="2232"/>
            <w:tcBorders>
              <w:top w:val="single" w:sz="8" w:space="0" w:color="CBD5E1"/>
              <w:left w:val="single" w:sz="8" w:space="0" w:color="CBD5E1"/>
              <w:bottom w:val="single" w:sz="8" w:space="0" w:color="CBD5E1"/>
              <w:right w:val="single" w:sz="8" w:space="0" w:color="CBD5E1"/>
            </w:tcBorders>
            <w:vAlign w:val="top"/>
          </w:tcPr>
          <w:p>
            <w:r/>
            <w:r>
              <w:rPr>
                <w:b/>
                <w:color w:val="0B1F3A"/>
                <w:sz w:val="17"/>
              </w:rPr>
              <w:t>Payment Security</w:t>
            </w:r>
          </w:p>
        </w:tc>
        <w:tc>
          <w:tcPr>
            <w:tcW w:type="dxa" w:w="3240"/>
            <w:tcBorders>
              <w:top w:val="single" w:sz="8" w:space="0" w:color="CBD5E1"/>
              <w:left w:val="single" w:sz="8" w:space="0" w:color="CBD5E1"/>
              <w:bottom w:val="single" w:sz="8" w:space="0" w:color="CBD5E1"/>
              <w:right w:val="single" w:sz="8" w:space="0" w:color="CBD5E1"/>
            </w:tcBorders>
            <w:vAlign w:val="top"/>
          </w:tcPr>
          <w:p>
            <w:r/>
            <w:r>
              <w:rPr>
                <w:b w:val="0"/>
                <w:color w:val="334155"/>
                <w:sz w:val="17"/>
              </w:rPr>
              <w:t>Protect financial operations.</w:t>
            </w:r>
          </w:p>
        </w:tc>
        <w:tc>
          <w:tcPr>
            <w:tcW w:type="dxa" w:w="4824"/>
            <w:tcBorders>
              <w:top w:val="single" w:sz="8" w:space="0" w:color="CBD5E1"/>
              <w:left w:val="single" w:sz="8" w:space="0" w:color="CBD5E1"/>
              <w:bottom w:val="single" w:sz="8" w:space="0" w:color="CBD5E1"/>
              <w:right w:val="single" w:sz="8" w:space="0" w:color="CBD5E1"/>
            </w:tcBorders>
            <w:vAlign w:val="top"/>
          </w:tcPr>
          <w:p>
            <w:r/>
            <w:r>
              <w:rPr>
                <w:b w:val="0"/>
                <w:color w:val="334155"/>
                <w:sz w:val="17"/>
              </w:rPr>
              <w:t>Use trusted gateway redirects/SDKs, verify webhooks, store references not card details and audit refunds.</w:t>
            </w:r>
          </w:p>
        </w:tc>
      </w:tr>
      <w:tr>
        <w:tc>
          <w:tcPr>
            <w:tcW w:type="dxa" w:w="2232"/>
            <w:tcBorders>
              <w:top w:val="single" w:sz="8" w:space="0" w:color="CBD5E1"/>
              <w:left w:val="single" w:sz="8" w:space="0" w:color="CBD5E1"/>
              <w:bottom w:val="single" w:sz="8" w:space="0" w:color="CBD5E1"/>
              <w:right w:val="single" w:sz="8" w:space="0" w:color="CBD5E1"/>
            </w:tcBorders>
            <w:vAlign w:val="top"/>
          </w:tcPr>
          <w:p>
            <w:r/>
            <w:r>
              <w:rPr>
                <w:b/>
                <w:color w:val="0B1F3A"/>
                <w:sz w:val="17"/>
              </w:rPr>
              <w:t>File Security</w:t>
            </w:r>
          </w:p>
        </w:tc>
        <w:tc>
          <w:tcPr>
            <w:tcW w:type="dxa" w:w="3240"/>
            <w:tcBorders>
              <w:top w:val="single" w:sz="8" w:space="0" w:color="CBD5E1"/>
              <w:left w:val="single" w:sz="8" w:space="0" w:color="CBD5E1"/>
              <w:bottom w:val="single" w:sz="8" w:space="0" w:color="CBD5E1"/>
              <w:right w:val="single" w:sz="8" w:space="0" w:color="CBD5E1"/>
            </w:tcBorders>
            <w:vAlign w:val="top"/>
          </w:tcPr>
          <w:p>
            <w:r/>
            <w:r>
              <w:rPr>
                <w:b w:val="0"/>
                <w:color w:val="334155"/>
                <w:sz w:val="17"/>
              </w:rPr>
              <w:t>Protect uploaded content.</w:t>
            </w:r>
          </w:p>
        </w:tc>
        <w:tc>
          <w:tcPr>
            <w:tcW w:type="dxa" w:w="4824"/>
            <w:tcBorders>
              <w:top w:val="single" w:sz="8" w:space="0" w:color="CBD5E1"/>
              <w:left w:val="single" w:sz="8" w:space="0" w:color="CBD5E1"/>
              <w:bottom w:val="single" w:sz="8" w:space="0" w:color="CBD5E1"/>
              <w:right w:val="single" w:sz="8" w:space="0" w:color="CBD5E1"/>
            </w:tcBorders>
            <w:vAlign w:val="top"/>
          </w:tcPr>
          <w:p>
            <w:r/>
            <w:r>
              <w:rPr>
                <w:b w:val="0"/>
                <w:color w:val="334155"/>
                <w:sz w:val="17"/>
              </w:rPr>
              <w:t>Validate file types, scan uploads where possible, signed URLs, private buckets and size limits.</w:t>
            </w:r>
          </w:p>
        </w:tc>
      </w:tr>
      <w:tr>
        <w:tc>
          <w:tcPr>
            <w:tcW w:type="dxa" w:w="2232"/>
            <w:tcBorders>
              <w:top w:val="single" w:sz="8" w:space="0" w:color="CBD5E1"/>
              <w:left w:val="single" w:sz="8" w:space="0" w:color="CBD5E1"/>
              <w:bottom w:val="single" w:sz="8" w:space="0" w:color="CBD5E1"/>
              <w:right w:val="single" w:sz="8" w:space="0" w:color="CBD5E1"/>
            </w:tcBorders>
            <w:vAlign w:val="top"/>
          </w:tcPr>
          <w:p>
            <w:r/>
            <w:r>
              <w:rPr>
                <w:b/>
                <w:color w:val="0B1F3A"/>
                <w:sz w:val="17"/>
              </w:rPr>
              <w:t>Certificate Integrity</w:t>
            </w:r>
          </w:p>
        </w:tc>
        <w:tc>
          <w:tcPr>
            <w:tcW w:type="dxa" w:w="3240"/>
            <w:tcBorders>
              <w:top w:val="single" w:sz="8" w:space="0" w:color="CBD5E1"/>
              <w:left w:val="single" w:sz="8" w:space="0" w:color="CBD5E1"/>
              <w:bottom w:val="single" w:sz="8" w:space="0" w:color="CBD5E1"/>
              <w:right w:val="single" w:sz="8" w:space="0" w:color="CBD5E1"/>
            </w:tcBorders>
            <w:vAlign w:val="top"/>
          </w:tcPr>
          <w:p>
            <w:r/>
            <w:r>
              <w:rPr>
                <w:b w:val="0"/>
                <w:color w:val="334155"/>
                <w:sz w:val="17"/>
              </w:rPr>
              <w:t>Prevent fake credentials.</w:t>
            </w:r>
          </w:p>
        </w:tc>
        <w:tc>
          <w:tcPr>
            <w:tcW w:type="dxa" w:w="4824"/>
            <w:tcBorders>
              <w:top w:val="single" w:sz="8" w:space="0" w:color="CBD5E1"/>
              <w:left w:val="single" w:sz="8" w:space="0" w:color="CBD5E1"/>
              <w:bottom w:val="single" w:sz="8" w:space="0" w:color="CBD5E1"/>
              <w:right w:val="single" w:sz="8" w:space="0" w:color="CBD5E1"/>
            </w:tcBorders>
            <w:vAlign w:val="top"/>
          </w:tcPr>
          <w:p>
            <w:r/>
            <w:r>
              <w:rPr>
                <w:b w:val="0"/>
                <w:color w:val="334155"/>
                <w:sz w:val="17"/>
              </w:rPr>
              <w:t>Unique IDs, QR tokens, public verification, revocation records and tamper-resistant PDF generation.</w:t>
            </w:r>
          </w:p>
        </w:tc>
      </w:tr>
      <w:tr>
        <w:tc>
          <w:tcPr>
            <w:tcW w:type="dxa" w:w="2232"/>
            <w:tcBorders>
              <w:top w:val="single" w:sz="8" w:space="0" w:color="CBD5E1"/>
              <w:left w:val="single" w:sz="8" w:space="0" w:color="CBD5E1"/>
              <w:bottom w:val="single" w:sz="8" w:space="0" w:color="CBD5E1"/>
              <w:right w:val="single" w:sz="8" w:space="0" w:color="CBD5E1"/>
            </w:tcBorders>
            <w:vAlign w:val="top"/>
          </w:tcPr>
          <w:p>
            <w:r/>
            <w:r>
              <w:rPr>
                <w:b/>
                <w:color w:val="0B1F3A"/>
                <w:sz w:val="17"/>
              </w:rPr>
              <w:t>Audit Logs</w:t>
            </w:r>
          </w:p>
        </w:tc>
        <w:tc>
          <w:tcPr>
            <w:tcW w:type="dxa" w:w="3240"/>
            <w:tcBorders>
              <w:top w:val="single" w:sz="8" w:space="0" w:color="CBD5E1"/>
              <w:left w:val="single" w:sz="8" w:space="0" w:color="CBD5E1"/>
              <w:bottom w:val="single" w:sz="8" w:space="0" w:color="CBD5E1"/>
              <w:right w:val="single" w:sz="8" w:space="0" w:color="CBD5E1"/>
            </w:tcBorders>
            <w:vAlign w:val="top"/>
          </w:tcPr>
          <w:p>
            <w:r/>
            <w:r>
              <w:rPr>
                <w:b w:val="0"/>
                <w:color w:val="334155"/>
                <w:sz w:val="17"/>
              </w:rPr>
              <w:t>Trace important actions.</w:t>
            </w:r>
          </w:p>
        </w:tc>
        <w:tc>
          <w:tcPr>
            <w:tcW w:type="dxa" w:w="4824"/>
            <w:tcBorders>
              <w:top w:val="single" w:sz="8" w:space="0" w:color="CBD5E1"/>
              <w:left w:val="single" w:sz="8" w:space="0" w:color="CBD5E1"/>
              <w:bottom w:val="single" w:sz="8" w:space="0" w:color="CBD5E1"/>
              <w:right w:val="single" w:sz="8" w:space="0" w:color="CBD5E1"/>
            </w:tcBorders>
            <w:vAlign w:val="top"/>
          </w:tcPr>
          <w:p>
            <w:r/>
            <w:r>
              <w:rPr>
                <w:b w:val="0"/>
                <w:color w:val="334155"/>
                <w:sz w:val="17"/>
              </w:rPr>
              <w:t>Log admin actions, payments, certificate changes, role changes, course approvals and suspicious events.</w:t>
            </w:r>
          </w:p>
        </w:tc>
      </w:tr>
      <w:tr>
        <w:tc>
          <w:tcPr>
            <w:tcW w:type="dxa" w:w="2232"/>
            <w:tcBorders>
              <w:top w:val="single" w:sz="8" w:space="0" w:color="CBD5E1"/>
              <w:left w:val="single" w:sz="8" w:space="0" w:color="CBD5E1"/>
              <w:bottom w:val="single" w:sz="8" w:space="0" w:color="CBD5E1"/>
              <w:right w:val="single" w:sz="8" w:space="0" w:color="CBD5E1"/>
            </w:tcBorders>
            <w:vAlign w:val="top"/>
          </w:tcPr>
          <w:p>
            <w:r/>
            <w:r>
              <w:rPr>
                <w:b/>
                <w:color w:val="0B1F3A"/>
                <w:sz w:val="17"/>
              </w:rPr>
              <w:t>Rate Limiting</w:t>
            </w:r>
          </w:p>
        </w:tc>
        <w:tc>
          <w:tcPr>
            <w:tcW w:type="dxa" w:w="3240"/>
            <w:tcBorders>
              <w:top w:val="single" w:sz="8" w:space="0" w:color="CBD5E1"/>
              <w:left w:val="single" w:sz="8" w:space="0" w:color="CBD5E1"/>
              <w:bottom w:val="single" w:sz="8" w:space="0" w:color="CBD5E1"/>
              <w:right w:val="single" w:sz="8" w:space="0" w:color="CBD5E1"/>
            </w:tcBorders>
            <w:vAlign w:val="top"/>
          </w:tcPr>
          <w:p>
            <w:r/>
            <w:r>
              <w:rPr>
                <w:b w:val="0"/>
                <w:color w:val="334155"/>
                <w:sz w:val="17"/>
              </w:rPr>
              <w:t>Prevent abuse.</w:t>
            </w:r>
          </w:p>
        </w:tc>
        <w:tc>
          <w:tcPr>
            <w:tcW w:type="dxa" w:w="4824"/>
            <w:tcBorders>
              <w:top w:val="single" w:sz="8" w:space="0" w:color="CBD5E1"/>
              <w:left w:val="single" w:sz="8" w:space="0" w:color="CBD5E1"/>
              <w:bottom w:val="single" w:sz="8" w:space="0" w:color="CBD5E1"/>
              <w:right w:val="single" w:sz="8" w:space="0" w:color="CBD5E1"/>
            </w:tcBorders>
            <w:vAlign w:val="top"/>
          </w:tcPr>
          <w:p>
            <w:r/>
            <w:r>
              <w:rPr>
                <w:b w:val="0"/>
                <w:color w:val="334155"/>
                <w:sz w:val="17"/>
              </w:rPr>
              <w:t>Limit login attempts, quiz attempts, certificate verification abuse and API scraping.</w:t>
            </w:r>
          </w:p>
        </w:tc>
      </w:tr>
      <w:tr>
        <w:tc>
          <w:tcPr>
            <w:tcW w:type="dxa" w:w="2232"/>
            <w:tcBorders>
              <w:top w:val="single" w:sz="8" w:space="0" w:color="CBD5E1"/>
              <w:left w:val="single" w:sz="8" w:space="0" w:color="CBD5E1"/>
              <w:bottom w:val="single" w:sz="8" w:space="0" w:color="CBD5E1"/>
              <w:right w:val="single" w:sz="8" w:space="0" w:color="CBD5E1"/>
            </w:tcBorders>
            <w:vAlign w:val="top"/>
          </w:tcPr>
          <w:p>
            <w:r/>
            <w:r>
              <w:rPr>
                <w:b/>
                <w:color w:val="0B1F3A"/>
                <w:sz w:val="17"/>
              </w:rPr>
              <w:t>Backups</w:t>
            </w:r>
          </w:p>
        </w:tc>
        <w:tc>
          <w:tcPr>
            <w:tcW w:type="dxa" w:w="3240"/>
            <w:tcBorders>
              <w:top w:val="single" w:sz="8" w:space="0" w:color="CBD5E1"/>
              <w:left w:val="single" w:sz="8" w:space="0" w:color="CBD5E1"/>
              <w:bottom w:val="single" w:sz="8" w:space="0" w:color="CBD5E1"/>
              <w:right w:val="single" w:sz="8" w:space="0" w:color="CBD5E1"/>
            </w:tcBorders>
            <w:vAlign w:val="top"/>
          </w:tcPr>
          <w:p>
            <w:r/>
            <w:r>
              <w:rPr>
                <w:b w:val="0"/>
                <w:color w:val="334155"/>
                <w:sz w:val="17"/>
              </w:rPr>
              <w:t>Recover from failure.</w:t>
            </w:r>
          </w:p>
        </w:tc>
        <w:tc>
          <w:tcPr>
            <w:tcW w:type="dxa" w:w="4824"/>
            <w:tcBorders>
              <w:top w:val="single" w:sz="8" w:space="0" w:color="CBD5E1"/>
              <w:left w:val="single" w:sz="8" w:space="0" w:color="CBD5E1"/>
              <w:bottom w:val="single" w:sz="8" w:space="0" w:color="CBD5E1"/>
              <w:right w:val="single" w:sz="8" w:space="0" w:color="CBD5E1"/>
            </w:tcBorders>
            <w:vAlign w:val="top"/>
          </w:tcPr>
          <w:p>
            <w:r/>
            <w:r>
              <w:rPr>
                <w:b w:val="0"/>
                <w:color w:val="334155"/>
                <w:sz w:val="17"/>
              </w:rPr>
              <w:t>Automated database backups, storage backups, restore testing and disaster recovery plan.</w:t>
            </w:r>
          </w:p>
        </w:tc>
      </w:tr>
    </w:tbl>
    <w:p/>
    <w:p>
      <w:pPr>
        <w:pStyle w:val="Heading2"/>
        <w:keepNext/>
      </w:pPr>
      <w:r>
        <w:t>Accessibility and Inclusion</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2232"/>
            <w:shd w:fill="0B1F3A"/>
            <w:tcBorders>
              <w:top w:val="single" w:sz="8" w:space="0" w:color="0B1F3A"/>
              <w:left w:val="single" w:sz="8" w:space="0" w:color="0B1F3A"/>
              <w:bottom w:val="single" w:sz="8" w:space="0" w:color="0B1F3A"/>
              <w:right w:val="single" w:sz="8" w:space="0" w:color="0B1F3A"/>
            </w:tcBorders>
            <w:vAlign w:val="center"/>
          </w:tcPr>
          <w:p>
            <w:r/>
            <w:r>
              <w:rPr>
                <w:b/>
                <w:color w:val="FFFFFF"/>
                <w:sz w:val="17"/>
              </w:rPr>
              <w:t>Feature</w:t>
            </w:r>
          </w:p>
        </w:tc>
        <w:tc>
          <w:tcPr>
            <w:tcW w:type="dxa" w:w="3240"/>
            <w:shd w:fill="0B1F3A"/>
            <w:tcBorders>
              <w:top w:val="single" w:sz="8" w:space="0" w:color="0B1F3A"/>
              <w:left w:val="single" w:sz="8" w:space="0" w:color="0B1F3A"/>
              <w:bottom w:val="single" w:sz="8" w:space="0" w:color="0B1F3A"/>
              <w:right w:val="single" w:sz="8" w:space="0" w:color="0B1F3A"/>
            </w:tcBorders>
            <w:vAlign w:val="center"/>
          </w:tcPr>
          <w:p>
            <w:r/>
            <w:r>
              <w:rPr>
                <w:b/>
                <w:color w:val="FFFFFF"/>
                <w:sz w:val="17"/>
              </w:rPr>
              <w:t>Purpose</w:t>
            </w:r>
          </w:p>
        </w:tc>
        <w:tc>
          <w:tcPr>
            <w:tcW w:type="dxa" w:w="4824"/>
            <w:shd w:fill="0B1F3A"/>
            <w:tcBorders>
              <w:top w:val="single" w:sz="8" w:space="0" w:color="0B1F3A"/>
              <w:left w:val="single" w:sz="8" w:space="0" w:color="0B1F3A"/>
              <w:bottom w:val="single" w:sz="8" w:space="0" w:color="0B1F3A"/>
              <w:right w:val="single" w:sz="8" w:space="0" w:color="0B1F3A"/>
            </w:tcBorders>
            <w:vAlign w:val="center"/>
          </w:tcPr>
          <w:p>
            <w:r/>
            <w:r>
              <w:rPr>
                <w:b/>
                <w:color w:val="FFFFFF"/>
                <w:sz w:val="17"/>
              </w:rPr>
              <w:t>Professional Requirements</w:t>
            </w:r>
          </w:p>
        </w:tc>
      </w:tr>
      <w:tr>
        <w:tc>
          <w:tcPr>
            <w:tcW w:type="dxa" w:w="2232"/>
            <w:tcBorders>
              <w:top w:val="single" w:sz="8" w:space="0" w:color="CBD5E1"/>
              <w:left w:val="single" w:sz="8" w:space="0" w:color="CBD5E1"/>
              <w:bottom w:val="single" w:sz="8" w:space="0" w:color="CBD5E1"/>
              <w:right w:val="single" w:sz="8" w:space="0" w:color="CBD5E1"/>
            </w:tcBorders>
            <w:vAlign w:val="top"/>
          </w:tcPr>
          <w:p>
            <w:r/>
            <w:r>
              <w:rPr>
                <w:b/>
                <w:color w:val="0B1F3A"/>
                <w:sz w:val="17"/>
              </w:rPr>
              <w:t>Captions and Transcripts</w:t>
            </w:r>
          </w:p>
        </w:tc>
        <w:tc>
          <w:tcPr>
            <w:tcW w:type="dxa" w:w="3240"/>
            <w:tcBorders>
              <w:top w:val="single" w:sz="8" w:space="0" w:color="CBD5E1"/>
              <w:left w:val="single" w:sz="8" w:space="0" w:color="CBD5E1"/>
              <w:bottom w:val="single" w:sz="8" w:space="0" w:color="CBD5E1"/>
              <w:right w:val="single" w:sz="8" w:space="0" w:color="CBD5E1"/>
            </w:tcBorders>
            <w:vAlign w:val="top"/>
          </w:tcPr>
          <w:p>
            <w:r/>
            <w:r>
              <w:rPr>
                <w:b w:val="0"/>
                <w:color w:val="334155"/>
                <w:sz w:val="17"/>
              </w:rPr>
              <w:t>Support learners with hearing difficulties and low-data needs.</w:t>
            </w:r>
          </w:p>
        </w:tc>
        <w:tc>
          <w:tcPr>
            <w:tcW w:type="dxa" w:w="4824"/>
            <w:tcBorders>
              <w:top w:val="single" w:sz="8" w:space="0" w:color="CBD5E1"/>
              <w:left w:val="single" w:sz="8" w:space="0" w:color="CBD5E1"/>
              <w:bottom w:val="single" w:sz="8" w:space="0" w:color="CBD5E1"/>
              <w:right w:val="single" w:sz="8" w:space="0" w:color="CBD5E1"/>
            </w:tcBorders>
            <w:vAlign w:val="top"/>
          </w:tcPr>
          <w:p>
            <w:r/>
            <w:r>
              <w:rPr>
                <w:b w:val="0"/>
                <w:color w:val="334155"/>
                <w:sz w:val="17"/>
              </w:rPr>
              <w:t>Video captions, transcript panel and downloadable text summaries.</w:t>
            </w:r>
          </w:p>
        </w:tc>
      </w:tr>
      <w:tr>
        <w:tc>
          <w:tcPr>
            <w:tcW w:type="dxa" w:w="2232"/>
            <w:tcBorders>
              <w:top w:val="single" w:sz="8" w:space="0" w:color="CBD5E1"/>
              <w:left w:val="single" w:sz="8" w:space="0" w:color="CBD5E1"/>
              <w:bottom w:val="single" w:sz="8" w:space="0" w:color="CBD5E1"/>
              <w:right w:val="single" w:sz="8" w:space="0" w:color="CBD5E1"/>
            </w:tcBorders>
            <w:vAlign w:val="top"/>
          </w:tcPr>
          <w:p>
            <w:r/>
            <w:r>
              <w:rPr>
                <w:b/>
                <w:color w:val="0B1F3A"/>
                <w:sz w:val="17"/>
              </w:rPr>
              <w:t>Keyboard Navigation</w:t>
            </w:r>
          </w:p>
        </w:tc>
        <w:tc>
          <w:tcPr>
            <w:tcW w:type="dxa" w:w="3240"/>
            <w:tcBorders>
              <w:top w:val="single" w:sz="8" w:space="0" w:color="CBD5E1"/>
              <w:left w:val="single" w:sz="8" w:space="0" w:color="CBD5E1"/>
              <w:bottom w:val="single" w:sz="8" w:space="0" w:color="CBD5E1"/>
              <w:right w:val="single" w:sz="8" w:space="0" w:color="CBD5E1"/>
            </w:tcBorders>
            <w:vAlign w:val="top"/>
          </w:tcPr>
          <w:p>
            <w:r/>
            <w:r>
              <w:rPr>
                <w:b w:val="0"/>
                <w:color w:val="334155"/>
                <w:sz w:val="17"/>
              </w:rPr>
              <w:t>Support users who cannot use mouse easily.</w:t>
            </w:r>
          </w:p>
        </w:tc>
        <w:tc>
          <w:tcPr>
            <w:tcW w:type="dxa" w:w="4824"/>
            <w:tcBorders>
              <w:top w:val="single" w:sz="8" w:space="0" w:color="CBD5E1"/>
              <w:left w:val="single" w:sz="8" w:space="0" w:color="CBD5E1"/>
              <w:bottom w:val="single" w:sz="8" w:space="0" w:color="CBD5E1"/>
              <w:right w:val="single" w:sz="8" w:space="0" w:color="CBD5E1"/>
            </w:tcBorders>
            <w:vAlign w:val="top"/>
          </w:tcPr>
          <w:p>
            <w:r/>
            <w:r>
              <w:rPr>
                <w:b w:val="0"/>
                <w:color w:val="334155"/>
                <w:sz w:val="17"/>
              </w:rPr>
              <w:t>All interactive elements must be focusable and operable from keyboard.</w:t>
            </w:r>
          </w:p>
        </w:tc>
      </w:tr>
      <w:tr>
        <w:tc>
          <w:tcPr>
            <w:tcW w:type="dxa" w:w="2232"/>
            <w:tcBorders>
              <w:top w:val="single" w:sz="8" w:space="0" w:color="CBD5E1"/>
              <w:left w:val="single" w:sz="8" w:space="0" w:color="CBD5E1"/>
              <w:bottom w:val="single" w:sz="8" w:space="0" w:color="CBD5E1"/>
              <w:right w:val="single" w:sz="8" w:space="0" w:color="CBD5E1"/>
            </w:tcBorders>
            <w:vAlign w:val="top"/>
          </w:tcPr>
          <w:p>
            <w:r/>
            <w:r>
              <w:rPr>
                <w:b/>
                <w:color w:val="0B1F3A"/>
                <w:sz w:val="17"/>
              </w:rPr>
              <w:t>Contrast and Font Size</w:t>
            </w:r>
          </w:p>
        </w:tc>
        <w:tc>
          <w:tcPr>
            <w:tcW w:type="dxa" w:w="3240"/>
            <w:tcBorders>
              <w:top w:val="single" w:sz="8" w:space="0" w:color="CBD5E1"/>
              <w:left w:val="single" w:sz="8" w:space="0" w:color="CBD5E1"/>
              <w:bottom w:val="single" w:sz="8" w:space="0" w:color="CBD5E1"/>
              <w:right w:val="single" w:sz="8" w:space="0" w:color="CBD5E1"/>
            </w:tcBorders>
            <w:vAlign w:val="top"/>
          </w:tcPr>
          <w:p>
            <w:r/>
            <w:r>
              <w:rPr>
                <w:b w:val="0"/>
                <w:color w:val="334155"/>
                <w:sz w:val="17"/>
              </w:rPr>
              <w:t>Improve readability.</w:t>
            </w:r>
          </w:p>
        </w:tc>
        <w:tc>
          <w:tcPr>
            <w:tcW w:type="dxa" w:w="4824"/>
            <w:tcBorders>
              <w:top w:val="single" w:sz="8" w:space="0" w:color="CBD5E1"/>
              <w:left w:val="single" w:sz="8" w:space="0" w:color="CBD5E1"/>
              <w:bottom w:val="single" w:sz="8" w:space="0" w:color="CBD5E1"/>
              <w:right w:val="single" w:sz="8" w:space="0" w:color="CBD5E1"/>
            </w:tcBorders>
            <w:vAlign w:val="top"/>
          </w:tcPr>
          <w:p>
            <w:r/>
            <w:r>
              <w:rPr>
                <w:b w:val="0"/>
                <w:color w:val="334155"/>
                <w:sz w:val="17"/>
              </w:rPr>
              <w:t>WCAG-friendly contrast, readable text sizes and clear focus outlines.</w:t>
            </w:r>
          </w:p>
        </w:tc>
      </w:tr>
      <w:tr>
        <w:tc>
          <w:tcPr>
            <w:tcW w:type="dxa" w:w="2232"/>
            <w:tcBorders>
              <w:top w:val="single" w:sz="8" w:space="0" w:color="CBD5E1"/>
              <w:left w:val="single" w:sz="8" w:space="0" w:color="CBD5E1"/>
              <w:bottom w:val="single" w:sz="8" w:space="0" w:color="CBD5E1"/>
              <w:right w:val="single" w:sz="8" w:space="0" w:color="CBD5E1"/>
            </w:tcBorders>
            <w:vAlign w:val="top"/>
          </w:tcPr>
          <w:p>
            <w:r/>
            <w:r>
              <w:rPr>
                <w:b/>
                <w:color w:val="0B1F3A"/>
                <w:sz w:val="17"/>
              </w:rPr>
              <w:t>Language Support</w:t>
            </w:r>
          </w:p>
        </w:tc>
        <w:tc>
          <w:tcPr>
            <w:tcW w:type="dxa" w:w="3240"/>
            <w:tcBorders>
              <w:top w:val="single" w:sz="8" w:space="0" w:color="CBD5E1"/>
              <w:left w:val="single" w:sz="8" w:space="0" w:color="CBD5E1"/>
              <w:bottom w:val="single" w:sz="8" w:space="0" w:color="CBD5E1"/>
              <w:right w:val="single" w:sz="8" w:space="0" w:color="CBD5E1"/>
            </w:tcBorders>
            <w:vAlign w:val="top"/>
          </w:tcPr>
          <w:p>
            <w:r/>
            <w:r>
              <w:rPr>
                <w:b w:val="0"/>
                <w:color w:val="334155"/>
                <w:sz w:val="17"/>
              </w:rPr>
              <w:t>Reach wider audiences.</w:t>
            </w:r>
          </w:p>
        </w:tc>
        <w:tc>
          <w:tcPr>
            <w:tcW w:type="dxa" w:w="4824"/>
            <w:tcBorders>
              <w:top w:val="single" w:sz="8" w:space="0" w:color="CBD5E1"/>
              <w:left w:val="single" w:sz="8" w:space="0" w:color="CBD5E1"/>
              <w:bottom w:val="single" w:sz="8" w:space="0" w:color="CBD5E1"/>
              <w:right w:val="single" w:sz="8" w:space="0" w:color="CBD5E1"/>
            </w:tcBorders>
            <w:vAlign w:val="top"/>
          </w:tcPr>
          <w:p>
            <w:r/>
            <w:r>
              <w:rPr>
                <w:b w:val="0"/>
                <w:color w:val="334155"/>
                <w:sz w:val="17"/>
              </w:rPr>
              <w:t>English first, later Twi/French and other languages; translated UI strings.</w:t>
            </w:r>
          </w:p>
        </w:tc>
      </w:tr>
      <w:tr>
        <w:tc>
          <w:tcPr>
            <w:tcW w:type="dxa" w:w="2232"/>
            <w:tcBorders>
              <w:top w:val="single" w:sz="8" w:space="0" w:color="CBD5E1"/>
              <w:left w:val="single" w:sz="8" w:space="0" w:color="CBD5E1"/>
              <w:bottom w:val="single" w:sz="8" w:space="0" w:color="CBD5E1"/>
              <w:right w:val="single" w:sz="8" w:space="0" w:color="CBD5E1"/>
            </w:tcBorders>
            <w:vAlign w:val="top"/>
          </w:tcPr>
          <w:p>
            <w:r/>
            <w:r>
              <w:rPr>
                <w:b/>
                <w:color w:val="0B1F3A"/>
                <w:sz w:val="17"/>
              </w:rPr>
              <w:t>Low Bandwidth Mode</w:t>
            </w:r>
          </w:p>
        </w:tc>
        <w:tc>
          <w:tcPr>
            <w:tcW w:type="dxa" w:w="3240"/>
            <w:tcBorders>
              <w:top w:val="single" w:sz="8" w:space="0" w:color="CBD5E1"/>
              <w:left w:val="single" w:sz="8" w:space="0" w:color="CBD5E1"/>
              <w:bottom w:val="single" w:sz="8" w:space="0" w:color="CBD5E1"/>
              <w:right w:val="single" w:sz="8" w:space="0" w:color="CBD5E1"/>
            </w:tcBorders>
            <w:vAlign w:val="top"/>
          </w:tcPr>
          <w:p>
            <w:r/>
            <w:r>
              <w:rPr>
                <w:b w:val="0"/>
                <w:color w:val="334155"/>
                <w:sz w:val="17"/>
              </w:rPr>
              <w:t>Support users with limited internet.</w:t>
            </w:r>
          </w:p>
        </w:tc>
        <w:tc>
          <w:tcPr>
            <w:tcW w:type="dxa" w:w="4824"/>
            <w:tcBorders>
              <w:top w:val="single" w:sz="8" w:space="0" w:color="CBD5E1"/>
              <w:left w:val="single" w:sz="8" w:space="0" w:color="CBD5E1"/>
              <w:bottom w:val="single" w:sz="8" w:space="0" w:color="CBD5E1"/>
              <w:right w:val="single" w:sz="8" w:space="0" w:color="CBD5E1"/>
            </w:tcBorders>
            <w:vAlign w:val="top"/>
          </w:tcPr>
          <w:p>
            <w:r/>
            <w:r>
              <w:rPr>
                <w:b w:val="0"/>
                <w:color w:val="334155"/>
                <w:sz w:val="17"/>
              </w:rPr>
              <w:t>Compressed images, PDF notes, audio-only option and minimal page weight.</w:t>
            </w:r>
          </w:p>
        </w:tc>
      </w:tr>
      <w:tr>
        <w:tc>
          <w:tcPr>
            <w:tcW w:type="dxa" w:w="2232"/>
            <w:tcBorders>
              <w:top w:val="single" w:sz="8" w:space="0" w:color="CBD5E1"/>
              <w:left w:val="single" w:sz="8" w:space="0" w:color="CBD5E1"/>
              <w:bottom w:val="single" w:sz="8" w:space="0" w:color="CBD5E1"/>
              <w:right w:val="single" w:sz="8" w:space="0" w:color="CBD5E1"/>
            </w:tcBorders>
            <w:vAlign w:val="top"/>
          </w:tcPr>
          <w:p>
            <w:r/>
            <w:r>
              <w:rPr>
                <w:b/>
                <w:color w:val="0B1F3A"/>
                <w:sz w:val="17"/>
              </w:rPr>
              <w:t>Reduced Motion</w:t>
            </w:r>
          </w:p>
        </w:tc>
        <w:tc>
          <w:tcPr>
            <w:tcW w:type="dxa" w:w="3240"/>
            <w:tcBorders>
              <w:top w:val="single" w:sz="8" w:space="0" w:color="CBD5E1"/>
              <w:left w:val="single" w:sz="8" w:space="0" w:color="CBD5E1"/>
              <w:bottom w:val="single" w:sz="8" w:space="0" w:color="CBD5E1"/>
              <w:right w:val="single" w:sz="8" w:space="0" w:color="CBD5E1"/>
            </w:tcBorders>
            <w:vAlign w:val="top"/>
          </w:tcPr>
          <w:p>
            <w:r/>
            <w:r>
              <w:rPr>
                <w:b w:val="0"/>
                <w:color w:val="334155"/>
                <w:sz w:val="17"/>
              </w:rPr>
              <w:t>Avoid motion discomfort.</w:t>
            </w:r>
          </w:p>
        </w:tc>
        <w:tc>
          <w:tcPr>
            <w:tcW w:type="dxa" w:w="4824"/>
            <w:tcBorders>
              <w:top w:val="single" w:sz="8" w:space="0" w:color="CBD5E1"/>
              <w:left w:val="single" w:sz="8" w:space="0" w:color="CBD5E1"/>
              <w:bottom w:val="single" w:sz="8" w:space="0" w:color="CBD5E1"/>
              <w:right w:val="single" w:sz="8" w:space="0" w:color="CBD5E1"/>
            </w:tcBorders>
            <w:vAlign w:val="top"/>
          </w:tcPr>
          <w:p>
            <w:r/>
            <w:r>
              <w:rPr>
                <w:b w:val="0"/>
                <w:color w:val="334155"/>
                <w:sz w:val="17"/>
              </w:rPr>
              <w:t>Disable or simplify animations when user/browser requests reduced motion.</w:t>
            </w:r>
          </w:p>
        </w:tc>
      </w:tr>
    </w:tbl>
    <w:p/>
    <w:p>
      <w:pPr>
        <w:pStyle w:val="Heading1"/>
        <w:keepNext/>
      </w:pPr>
      <w:r>
        <w:t>13. Monetization and Business Model</w:t>
      </w:r>
    </w:p>
    <w:p>
      <w:pPr>
        <w:pStyle w:val="Heading2"/>
        <w:keepNext/>
      </w:pPr>
      <w:r>
        <w:t>Revenue Streams</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2592"/>
            <w:shd w:fill="19A974"/>
            <w:tcBorders>
              <w:top w:val="single" w:sz="8" w:space="0" w:color="19A974"/>
              <w:left w:val="single" w:sz="8" w:space="0" w:color="19A974"/>
              <w:bottom w:val="single" w:sz="8" w:space="0" w:color="19A974"/>
              <w:right w:val="single" w:sz="8" w:space="0" w:color="19A974"/>
            </w:tcBorders>
          </w:tcPr>
          <w:p>
            <w:r/>
            <w:r>
              <w:rPr>
                <w:b/>
                <w:color w:val="FFFFFF"/>
                <w:sz w:val="16"/>
              </w:rPr>
              <w:t>Model</w:t>
            </w:r>
          </w:p>
        </w:tc>
        <w:tc>
          <w:tcPr>
            <w:tcW w:type="dxa" w:w="4032"/>
            <w:shd w:fill="19A974"/>
            <w:tcBorders>
              <w:top w:val="single" w:sz="8" w:space="0" w:color="19A974"/>
              <w:left w:val="single" w:sz="8" w:space="0" w:color="19A974"/>
              <w:bottom w:val="single" w:sz="8" w:space="0" w:color="19A974"/>
              <w:right w:val="single" w:sz="8" w:space="0" w:color="19A974"/>
            </w:tcBorders>
          </w:tcPr>
          <w:p>
            <w:r/>
            <w:r>
              <w:rPr>
                <w:b/>
                <w:color w:val="FFFFFF"/>
                <w:sz w:val="16"/>
              </w:rPr>
              <w:t>How It Works</w:t>
            </w:r>
          </w:p>
        </w:tc>
        <w:tc>
          <w:tcPr>
            <w:tcW w:type="dxa" w:w="3744"/>
            <w:shd w:fill="19A974"/>
            <w:tcBorders>
              <w:top w:val="single" w:sz="8" w:space="0" w:color="19A974"/>
              <w:left w:val="single" w:sz="8" w:space="0" w:color="19A974"/>
              <w:bottom w:val="single" w:sz="8" w:space="0" w:color="19A974"/>
              <w:right w:val="single" w:sz="8" w:space="0" w:color="19A974"/>
            </w:tcBorders>
          </w:tcPr>
          <w:p>
            <w:r/>
            <w:r>
              <w:rPr>
                <w:b/>
                <w:color w:val="FFFFFF"/>
                <w:sz w:val="16"/>
              </w:rPr>
              <w:t>Why It Matters</w:t>
            </w:r>
          </w:p>
        </w:tc>
      </w:tr>
      <w:tr>
        <w:tc>
          <w:tcPr>
            <w:tcW w:type="dxa" w:w="2592"/>
            <w:tcBorders>
              <w:top w:val="single" w:sz="8" w:space="0" w:color="CBD5E1"/>
              <w:left w:val="single" w:sz="8" w:space="0" w:color="CBD5E1"/>
              <w:bottom w:val="single" w:sz="8" w:space="0" w:color="CBD5E1"/>
              <w:right w:val="single" w:sz="8" w:space="0" w:color="CBD5E1"/>
            </w:tcBorders>
            <w:vAlign w:val="top"/>
          </w:tcPr>
          <w:p>
            <w:r/>
            <w:r>
              <w:rPr>
                <w:b/>
                <w:color w:val="0B1F3A"/>
                <w:sz w:val="16"/>
              </w:rPr>
              <w:t>Free Courses + Paid Certificates</w:t>
            </w:r>
          </w:p>
        </w:tc>
        <w:tc>
          <w:tcPr>
            <w:tcW w:type="dxa" w:w="4032"/>
            <w:tcBorders>
              <w:top w:val="single" w:sz="8" w:space="0" w:color="CBD5E1"/>
              <w:left w:val="single" w:sz="8" w:space="0" w:color="CBD5E1"/>
              <w:bottom w:val="single" w:sz="8" w:space="0" w:color="CBD5E1"/>
              <w:right w:val="single" w:sz="8" w:space="0" w:color="CBD5E1"/>
            </w:tcBorders>
            <w:vAlign w:val="top"/>
          </w:tcPr>
          <w:p>
            <w:r/>
            <w:r>
              <w:rPr>
                <w:b w:val="0"/>
                <w:color w:val="334155"/>
                <w:sz w:val="16"/>
              </w:rPr>
              <w:t>Learners study for free or low cost, then pay to download verified certificate.</w:t>
            </w:r>
          </w:p>
        </w:tc>
        <w:tc>
          <w:tcPr>
            <w:tcW w:type="dxa" w:w="3744"/>
            <w:tcBorders>
              <w:top w:val="single" w:sz="8" w:space="0" w:color="CBD5E1"/>
              <w:left w:val="single" w:sz="8" w:space="0" w:color="CBD5E1"/>
              <w:bottom w:val="single" w:sz="8" w:space="0" w:color="CBD5E1"/>
              <w:right w:val="single" w:sz="8" w:space="0" w:color="CBD5E1"/>
            </w:tcBorders>
            <w:vAlign w:val="top"/>
          </w:tcPr>
          <w:p>
            <w:r/>
            <w:r>
              <w:rPr>
                <w:b w:val="0"/>
                <w:color w:val="334155"/>
                <w:sz w:val="16"/>
              </w:rPr>
              <w:t>Good for fast growth and certificate revenue.</w:t>
            </w:r>
          </w:p>
        </w:tc>
      </w:tr>
      <w:tr>
        <w:tc>
          <w:tcPr>
            <w:tcW w:type="dxa" w:w="2592"/>
            <w:tcBorders>
              <w:top w:val="single" w:sz="8" w:space="0" w:color="CBD5E1"/>
              <w:left w:val="single" w:sz="8" w:space="0" w:color="CBD5E1"/>
              <w:bottom w:val="single" w:sz="8" w:space="0" w:color="CBD5E1"/>
              <w:right w:val="single" w:sz="8" w:space="0" w:color="CBD5E1"/>
            </w:tcBorders>
            <w:vAlign w:val="top"/>
          </w:tcPr>
          <w:p>
            <w:r/>
            <w:r>
              <w:rPr>
                <w:b/>
                <w:color w:val="0B1F3A"/>
                <w:sz w:val="16"/>
              </w:rPr>
              <w:t>Paid Premium Courses</w:t>
            </w:r>
          </w:p>
        </w:tc>
        <w:tc>
          <w:tcPr>
            <w:tcW w:type="dxa" w:w="4032"/>
            <w:tcBorders>
              <w:top w:val="single" w:sz="8" w:space="0" w:color="CBD5E1"/>
              <w:left w:val="single" w:sz="8" w:space="0" w:color="CBD5E1"/>
              <w:bottom w:val="single" w:sz="8" w:space="0" w:color="CBD5E1"/>
              <w:right w:val="single" w:sz="8" w:space="0" w:color="CBD5E1"/>
            </w:tcBorders>
            <w:vAlign w:val="top"/>
          </w:tcPr>
          <w:p>
            <w:r/>
            <w:r>
              <w:rPr>
                <w:b w:val="0"/>
                <w:color w:val="334155"/>
                <w:sz w:val="16"/>
              </w:rPr>
              <w:t>Some courses require payment before enrollment.</w:t>
            </w:r>
          </w:p>
        </w:tc>
        <w:tc>
          <w:tcPr>
            <w:tcW w:type="dxa" w:w="3744"/>
            <w:tcBorders>
              <w:top w:val="single" w:sz="8" w:space="0" w:color="CBD5E1"/>
              <w:left w:val="single" w:sz="8" w:space="0" w:color="CBD5E1"/>
              <w:bottom w:val="single" w:sz="8" w:space="0" w:color="CBD5E1"/>
              <w:right w:val="single" w:sz="8" w:space="0" w:color="CBD5E1"/>
            </w:tcBorders>
            <w:vAlign w:val="top"/>
          </w:tcPr>
          <w:p>
            <w:r/>
            <w:r>
              <w:rPr>
                <w:b w:val="0"/>
                <w:color w:val="334155"/>
                <w:sz w:val="16"/>
              </w:rPr>
              <w:t>Supports high-quality instructor content and marketplace revenue.</w:t>
            </w:r>
          </w:p>
        </w:tc>
      </w:tr>
      <w:tr>
        <w:tc>
          <w:tcPr>
            <w:tcW w:type="dxa" w:w="2592"/>
            <w:tcBorders>
              <w:top w:val="single" w:sz="8" w:space="0" w:color="CBD5E1"/>
              <w:left w:val="single" w:sz="8" w:space="0" w:color="CBD5E1"/>
              <w:bottom w:val="single" w:sz="8" w:space="0" w:color="CBD5E1"/>
              <w:right w:val="single" w:sz="8" w:space="0" w:color="CBD5E1"/>
            </w:tcBorders>
            <w:vAlign w:val="top"/>
          </w:tcPr>
          <w:p>
            <w:r/>
            <w:r>
              <w:rPr>
                <w:b/>
                <w:color w:val="0B1F3A"/>
                <w:sz w:val="16"/>
              </w:rPr>
              <w:t>Subscriptions</w:t>
            </w:r>
          </w:p>
        </w:tc>
        <w:tc>
          <w:tcPr>
            <w:tcW w:type="dxa" w:w="4032"/>
            <w:tcBorders>
              <w:top w:val="single" w:sz="8" w:space="0" w:color="CBD5E1"/>
              <w:left w:val="single" w:sz="8" w:space="0" w:color="CBD5E1"/>
              <w:bottom w:val="single" w:sz="8" w:space="0" w:color="CBD5E1"/>
              <w:right w:val="single" w:sz="8" w:space="0" w:color="CBD5E1"/>
            </w:tcBorders>
            <w:vAlign w:val="top"/>
          </w:tcPr>
          <w:p>
            <w:r/>
            <w:r>
              <w:rPr>
                <w:b w:val="0"/>
                <w:color w:val="334155"/>
                <w:sz w:val="16"/>
              </w:rPr>
              <w:t>Monthly or annual plans unlock premium courses, certificate credits or special features.</w:t>
            </w:r>
          </w:p>
        </w:tc>
        <w:tc>
          <w:tcPr>
            <w:tcW w:type="dxa" w:w="3744"/>
            <w:tcBorders>
              <w:top w:val="single" w:sz="8" w:space="0" w:color="CBD5E1"/>
              <w:left w:val="single" w:sz="8" w:space="0" w:color="CBD5E1"/>
              <w:bottom w:val="single" w:sz="8" w:space="0" w:color="CBD5E1"/>
              <w:right w:val="single" w:sz="8" w:space="0" w:color="CBD5E1"/>
            </w:tcBorders>
            <w:vAlign w:val="top"/>
          </w:tcPr>
          <w:p>
            <w:r/>
            <w:r>
              <w:rPr>
                <w:b w:val="0"/>
                <w:color w:val="334155"/>
                <w:sz w:val="16"/>
              </w:rPr>
              <w:t>Creates predictable recurring revenue.</w:t>
            </w:r>
          </w:p>
        </w:tc>
      </w:tr>
      <w:tr>
        <w:tc>
          <w:tcPr>
            <w:tcW w:type="dxa" w:w="2592"/>
            <w:tcBorders>
              <w:top w:val="single" w:sz="8" w:space="0" w:color="CBD5E1"/>
              <w:left w:val="single" w:sz="8" w:space="0" w:color="CBD5E1"/>
              <w:bottom w:val="single" w:sz="8" w:space="0" w:color="CBD5E1"/>
              <w:right w:val="single" w:sz="8" w:space="0" w:color="CBD5E1"/>
            </w:tcBorders>
            <w:vAlign w:val="top"/>
          </w:tcPr>
          <w:p>
            <w:r/>
            <w:r>
              <w:rPr>
                <w:b/>
                <w:color w:val="0B1F3A"/>
                <w:sz w:val="16"/>
              </w:rPr>
              <w:t>Instructor Commission</w:t>
            </w:r>
          </w:p>
        </w:tc>
        <w:tc>
          <w:tcPr>
            <w:tcW w:type="dxa" w:w="4032"/>
            <w:tcBorders>
              <w:top w:val="single" w:sz="8" w:space="0" w:color="CBD5E1"/>
              <w:left w:val="single" w:sz="8" w:space="0" w:color="CBD5E1"/>
              <w:bottom w:val="single" w:sz="8" w:space="0" w:color="CBD5E1"/>
              <w:right w:val="single" w:sz="8" w:space="0" w:color="CBD5E1"/>
            </w:tcBorders>
            <w:vAlign w:val="top"/>
          </w:tcPr>
          <w:p>
            <w:r/>
            <w:r>
              <w:rPr>
                <w:b w:val="0"/>
                <w:color w:val="334155"/>
                <w:sz w:val="16"/>
              </w:rPr>
              <w:t>Instructors sell courses; Acadeval takes a platform percentage.</w:t>
            </w:r>
          </w:p>
        </w:tc>
        <w:tc>
          <w:tcPr>
            <w:tcW w:type="dxa" w:w="3744"/>
            <w:tcBorders>
              <w:top w:val="single" w:sz="8" w:space="0" w:color="CBD5E1"/>
              <w:left w:val="single" w:sz="8" w:space="0" w:color="CBD5E1"/>
              <w:bottom w:val="single" w:sz="8" w:space="0" w:color="CBD5E1"/>
              <w:right w:val="single" w:sz="8" w:space="0" w:color="CBD5E1"/>
            </w:tcBorders>
            <w:vAlign w:val="top"/>
          </w:tcPr>
          <w:p>
            <w:r/>
            <w:r>
              <w:rPr>
                <w:b w:val="0"/>
                <w:color w:val="334155"/>
                <w:sz w:val="16"/>
              </w:rPr>
              <w:t>Encourages creator ecosystem.</w:t>
            </w:r>
          </w:p>
        </w:tc>
      </w:tr>
      <w:tr>
        <w:tc>
          <w:tcPr>
            <w:tcW w:type="dxa" w:w="2592"/>
            <w:tcBorders>
              <w:top w:val="single" w:sz="8" w:space="0" w:color="CBD5E1"/>
              <w:left w:val="single" w:sz="8" w:space="0" w:color="CBD5E1"/>
              <w:bottom w:val="single" w:sz="8" w:space="0" w:color="CBD5E1"/>
              <w:right w:val="single" w:sz="8" w:space="0" w:color="CBD5E1"/>
            </w:tcBorders>
            <w:vAlign w:val="top"/>
          </w:tcPr>
          <w:p>
            <w:r/>
            <w:r>
              <w:rPr>
                <w:b/>
                <w:color w:val="0B1F3A"/>
                <w:sz w:val="16"/>
              </w:rPr>
              <w:t>Organization Training Plans</w:t>
            </w:r>
          </w:p>
        </w:tc>
        <w:tc>
          <w:tcPr>
            <w:tcW w:type="dxa" w:w="4032"/>
            <w:tcBorders>
              <w:top w:val="single" w:sz="8" w:space="0" w:color="CBD5E1"/>
              <w:left w:val="single" w:sz="8" w:space="0" w:color="CBD5E1"/>
              <w:bottom w:val="single" w:sz="8" w:space="0" w:color="CBD5E1"/>
              <w:right w:val="single" w:sz="8" w:space="0" w:color="CBD5E1"/>
            </w:tcBorders>
            <w:vAlign w:val="top"/>
          </w:tcPr>
          <w:p>
            <w:r/>
            <w:r>
              <w:rPr>
                <w:b w:val="0"/>
                <w:color w:val="334155"/>
                <w:sz w:val="16"/>
              </w:rPr>
              <w:t>Companies/schools pay for seats, dashboards and private learning paths.</w:t>
            </w:r>
          </w:p>
        </w:tc>
        <w:tc>
          <w:tcPr>
            <w:tcW w:type="dxa" w:w="3744"/>
            <w:tcBorders>
              <w:top w:val="single" w:sz="8" w:space="0" w:color="CBD5E1"/>
              <w:left w:val="single" w:sz="8" w:space="0" w:color="CBD5E1"/>
              <w:bottom w:val="single" w:sz="8" w:space="0" w:color="CBD5E1"/>
              <w:right w:val="single" w:sz="8" w:space="0" w:color="CBD5E1"/>
            </w:tcBorders>
            <w:vAlign w:val="top"/>
          </w:tcPr>
          <w:p>
            <w:r/>
            <w:r>
              <w:rPr>
                <w:b w:val="0"/>
                <w:color w:val="334155"/>
                <w:sz w:val="16"/>
              </w:rPr>
              <w:t>High-value B2B revenue.</w:t>
            </w:r>
          </w:p>
        </w:tc>
      </w:tr>
      <w:tr>
        <w:tc>
          <w:tcPr>
            <w:tcW w:type="dxa" w:w="2592"/>
            <w:tcBorders>
              <w:top w:val="single" w:sz="8" w:space="0" w:color="CBD5E1"/>
              <w:left w:val="single" w:sz="8" w:space="0" w:color="CBD5E1"/>
              <w:bottom w:val="single" w:sz="8" w:space="0" w:color="CBD5E1"/>
              <w:right w:val="single" w:sz="8" w:space="0" w:color="CBD5E1"/>
            </w:tcBorders>
            <w:vAlign w:val="top"/>
          </w:tcPr>
          <w:p>
            <w:r/>
            <w:r>
              <w:rPr>
                <w:b/>
                <w:color w:val="0B1F3A"/>
                <w:sz w:val="16"/>
              </w:rPr>
              <w:t>Sponsored Courses</w:t>
            </w:r>
          </w:p>
        </w:tc>
        <w:tc>
          <w:tcPr>
            <w:tcW w:type="dxa" w:w="4032"/>
            <w:tcBorders>
              <w:top w:val="single" w:sz="8" w:space="0" w:color="CBD5E1"/>
              <w:left w:val="single" w:sz="8" w:space="0" w:color="CBD5E1"/>
              <w:bottom w:val="single" w:sz="8" w:space="0" w:color="CBD5E1"/>
              <w:right w:val="single" w:sz="8" w:space="0" w:color="CBD5E1"/>
            </w:tcBorders>
            <w:vAlign w:val="top"/>
          </w:tcPr>
          <w:p>
            <w:r/>
            <w:r>
              <w:rPr>
                <w:b w:val="0"/>
                <w:color w:val="334155"/>
                <w:sz w:val="16"/>
              </w:rPr>
              <w:t>Companies sponsor courses and gain brand visibility.</w:t>
            </w:r>
          </w:p>
        </w:tc>
        <w:tc>
          <w:tcPr>
            <w:tcW w:type="dxa" w:w="3744"/>
            <w:tcBorders>
              <w:top w:val="single" w:sz="8" w:space="0" w:color="CBD5E1"/>
              <w:left w:val="single" w:sz="8" w:space="0" w:color="CBD5E1"/>
              <w:bottom w:val="single" w:sz="8" w:space="0" w:color="CBD5E1"/>
              <w:right w:val="single" w:sz="8" w:space="0" w:color="CBD5E1"/>
            </w:tcBorders>
            <w:vAlign w:val="top"/>
          </w:tcPr>
          <w:p>
            <w:r/>
            <w:r>
              <w:rPr>
                <w:b w:val="0"/>
                <w:color w:val="334155"/>
                <w:sz w:val="16"/>
              </w:rPr>
              <w:t>Useful for social impact and marketing partnerships.</w:t>
            </w:r>
          </w:p>
        </w:tc>
      </w:tr>
      <w:tr>
        <w:tc>
          <w:tcPr>
            <w:tcW w:type="dxa" w:w="2592"/>
            <w:tcBorders>
              <w:top w:val="single" w:sz="8" w:space="0" w:color="CBD5E1"/>
              <w:left w:val="single" w:sz="8" w:space="0" w:color="CBD5E1"/>
              <w:bottom w:val="single" w:sz="8" w:space="0" w:color="CBD5E1"/>
              <w:right w:val="single" w:sz="8" w:space="0" w:color="CBD5E1"/>
            </w:tcBorders>
            <w:vAlign w:val="top"/>
          </w:tcPr>
          <w:p>
            <w:r/>
            <w:r>
              <w:rPr>
                <w:b/>
                <w:color w:val="0B1F3A"/>
                <w:sz w:val="16"/>
              </w:rPr>
              <w:t>Certificate Verification API</w:t>
            </w:r>
          </w:p>
        </w:tc>
        <w:tc>
          <w:tcPr>
            <w:tcW w:type="dxa" w:w="4032"/>
            <w:tcBorders>
              <w:top w:val="single" w:sz="8" w:space="0" w:color="CBD5E1"/>
              <w:left w:val="single" w:sz="8" w:space="0" w:color="CBD5E1"/>
              <w:bottom w:val="single" w:sz="8" w:space="0" w:color="CBD5E1"/>
              <w:right w:val="single" w:sz="8" w:space="0" w:color="CBD5E1"/>
            </w:tcBorders>
            <w:vAlign w:val="top"/>
          </w:tcPr>
          <w:p>
            <w:r/>
            <w:r>
              <w:rPr>
                <w:b w:val="0"/>
                <w:color w:val="334155"/>
                <w:sz w:val="16"/>
              </w:rPr>
              <w:t>Organizations can verify certificates in bulk through API.</w:t>
            </w:r>
          </w:p>
        </w:tc>
        <w:tc>
          <w:tcPr>
            <w:tcW w:type="dxa" w:w="3744"/>
            <w:tcBorders>
              <w:top w:val="single" w:sz="8" w:space="0" w:color="CBD5E1"/>
              <w:left w:val="single" w:sz="8" w:space="0" w:color="CBD5E1"/>
              <w:bottom w:val="single" w:sz="8" w:space="0" w:color="CBD5E1"/>
              <w:right w:val="single" w:sz="8" w:space="0" w:color="CBD5E1"/>
            </w:tcBorders>
            <w:vAlign w:val="top"/>
          </w:tcPr>
          <w:p>
            <w:r/>
            <w:r>
              <w:rPr>
                <w:b w:val="0"/>
                <w:color w:val="334155"/>
                <w:sz w:val="16"/>
              </w:rPr>
              <w:t>Future enterprise revenue opportunity.</w:t>
            </w:r>
          </w:p>
        </w:tc>
      </w:tr>
      <w:tr>
        <w:tc>
          <w:tcPr>
            <w:tcW w:type="dxa" w:w="2592"/>
            <w:tcBorders>
              <w:top w:val="single" w:sz="8" w:space="0" w:color="CBD5E1"/>
              <w:left w:val="single" w:sz="8" w:space="0" w:color="CBD5E1"/>
              <w:bottom w:val="single" w:sz="8" w:space="0" w:color="CBD5E1"/>
              <w:right w:val="single" w:sz="8" w:space="0" w:color="CBD5E1"/>
            </w:tcBorders>
            <w:vAlign w:val="top"/>
          </w:tcPr>
          <w:p>
            <w:r/>
            <w:r>
              <w:rPr>
                <w:b/>
                <w:color w:val="0B1F3A"/>
                <w:sz w:val="16"/>
              </w:rPr>
              <w:t>Career Services</w:t>
            </w:r>
          </w:p>
        </w:tc>
        <w:tc>
          <w:tcPr>
            <w:tcW w:type="dxa" w:w="4032"/>
            <w:tcBorders>
              <w:top w:val="single" w:sz="8" w:space="0" w:color="CBD5E1"/>
              <w:left w:val="single" w:sz="8" w:space="0" w:color="CBD5E1"/>
              <w:bottom w:val="single" w:sz="8" w:space="0" w:color="CBD5E1"/>
              <w:right w:val="single" w:sz="8" w:space="0" w:color="CBD5E1"/>
            </w:tcBorders>
            <w:vAlign w:val="top"/>
          </w:tcPr>
          <w:p>
            <w:r/>
            <w:r>
              <w:rPr>
                <w:b w:val="0"/>
                <w:color w:val="334155"/>
                <w:sz w:val="16"/>
              </w:rPr>
              <w:t>CV builder, interview coaching, portfolio review or job board premium listing.</w:t>
            </w:r>
          </w:p>
        </w:tc>
        <w:tc>
          <w:tcPr>
            <w:tcW w:type="dxa" w:w="3744"/>
            <w:tcBorders>
              <w:top w:val="single" w:sz="8" w:space="0" w:color="CBD5E1"/>
              <w:left w:val="single" w:sz="8" w:space="0" w:color="CBD5E1"/>
              <w:bottom w:val="single" w:sz="8" w:space="0" w:color="CBD5E1"/>
              <w:right w:val="single" w:sz="8" w:space="0" w:color="CBD5E1"/>
            </w:tcBorders>
            <w:vAlign w:val="top"/>
          </w:tcPr>
          <w:p>
            <w:r/>
            <w:r>
              <w:rPr>
                <w:b w:val="0"/>
                <w:color w:val="334155"/>
                <w:sz w:val="16"/>
              </w:rPr>
              <w:t>Adds value beyond course completion.</w:t>
            </w:r>
          </w:p>
        </w:tc>
      </w:tr>
    </w:tbl>
    <w:p/>
    <w:p>
      <w:pPr>
        <w:pStyle w:val="Heading2"/>
        <w:keepNext/>
      </w:pPr>
      <w:r>
        <w:t>Suggested Pricing Structure</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2592"/>
            <w:shd w:fill="19A974"/>
            <w:tcBorders>
              <w:top w:val="single" w:sz="8" w:space="0" w:color="19A974"/>
              <w:left w:val="single" w:sz="8" w:space="0" w:color="19A974"/>
              <w:bottom w:val="single" w:sz="8" w:space="0" w:color="19A974"/>
              <w:right w:val="single" w:sz="8" w:space="0" w:color="19A974"/>
            </w:tcBorders>
          </w:tcPr>
          <w:p>
            <w:r/>
            <w:r>
              <w:rPr>
                <w:b/>
                <w:color w:val="FFFFFF"/>
                <w:sz w:val="16"/>
              </w:rPr>
              <w:t>Plan</w:t>
            </w:r>
          </w:p>
        </w:tc>
        <w:tc>
          <w:tcPr>
            <w:tcW w:type="dxa" w:w="2880"/>
            <w:shd w:fill="19A974"/>
            <w:tcBorders>
              <w:top w:val="single" w:sz="8" w:space="0" w:color="19A974"/>
              <w:left w:val="single" w:sz="8" w:space="0" w:color="19A974"/>
              <w:bottom w:val="single" w:sz="8" w:space="0" w:color="19A974"/>
              <w:right w:val="single" w:sz="8" w:space="0" w:color="19A974"/>
            </w:tcBorders>
          </w:tcPr>
          <w:p>
            <w:r/>
            <w:r>
              <w:rPr>
                <w:b/>
                <w:color w:val="FFFFFF"/>
                <w:sz w:val="16"/>
              </w:rPr>
              <w:t>Audience</w:t>
            </w:r>
          </w:p>
        </w:tc>
        <w:tc>
          <w:tcPr>
            <w:tcW w:type="dxa" w:w="4896"/>
            <w:shd w:fill="19A974"/>
            <w:tcBorders>
              <w:top w:val="single" w:sz="8" w:space="0" w:color="19A974"/>
              <w:left w:val="single" w:sz="8" w:space="0" w:color="19A974"/>
              <w:bottom w:val="single" w:sz="8" w:space="0" w:color="19A974"/>
              <w:right w:val="single" w:sz="8" w:space="0" w:color="19A974"/>
            </w:tcBorders>
          </w:tcPr>
          <w:p>
            <w:r/>
            <w:r>
              <w:rPr>
                <w:b/>
                <w:color w:val="FFFFFF"/>
                <w:sz w:val="16"/>
              </w:rPr>
              <w:t>Possible Features</w:t>
            </w:r>
          </w:p>
        </w:tc>
      </w:tr>
      <w:tr>
        <w:tc>
          <w:tcPr>
            <w:tcW w:type="dxa" w:w="2592"/>
            <w:tcBorders>
              <w:top w:val="single" w:sz="8" w:space="0" w:color="CBD5E1"/>
              <w:left w:val="single" w:sz="8" w:space="0" w:color="CBD5E1"/>
              <w:bottom w:val="single" w:sz="8" w:space="0" w:color="CBD5E1"/>
              <w:right w:val="single" w:sz="8" w:space="0" w:color="CBD5E1"/>
            </w:tcBorders>
            <w:vAlign w:val="top"/>
          </w:tcPr>
          <w:p>
            <w:r/>
            <w:r>
              <w:rPr>
                <w:b/>
                <w:color w:val="0B1F3A"/>
                <w:sz w:val="16"/>
              </w:rPr>
              <w:t>Free</w:t>
            </w:r>
          </w:p>
        </w:tc>
        <w:tc>
          <w:tcPr>
            <w:tcW w:type="dxa" w:w="2880"/>
            <w:tcBorders>
              <w:top w:val="single" w:sz="8" w:space="0" w:color="CBD5E1"/>
              <w:left w:val="single" w:sz="8" w:space="0" w:color="CBD5E1"/>
              <w:bottom w:val="single" w:sz="8" w:space="0" w:color="CBD5E1"/>
              <w:right w:val="single" w:sz="8" w:space="0" w:color="CBD5E1"/>
            </w:tcBorders>
            <w:vAlign w:val="top"/>
          </w:tcPr>
          <w:p>
            <w:r/>
            <w:r>
              <w:rPr>
                <w:b w:val="0"/>
                <w:color w:val="334155"/>
                <w:sz w:val="16"/>
              </w:rPr>
              <w:t>Individual learners</w:t>
            </w:r>
          </w:p>
        </w:tc>
        <w:tc>
          <w:tcPr>
            <w:tcW w:type="dxa" w:w="4896"/>
            <w:tcBorders>
              <w:top w:val="single" w:sz="8" w:space="0" w:color="CBD5E1"/>
              <w:left w:val="single" w:sz="8" w:space="0" w:color="CBD5E1"/>
              <w:bottom w:val="single" w:sz="8" w:space="0" w:color="CBD5E1"/>
              <w:right w:val="single" w:sz="8" w:space="0" w:color="CBD5E1"/>
            </w:tcBorders>
            <w:vAlign w:val="top"/>
          </w:tcPr>
          <w:p>
            <w:r/>
            <w:r>
              <w:rPr>
                <w:b w:val="0"/>
                <w:color w:val="334155"/>
                <w:sz w:val="16"/>
              </w:rPr>
              <w:t>Free course access, limited quizzes, progress tracking, paid certificate option.</w:t>
            </w:r>
          </w:p>
        </w:tc>
      </w:tr>
      <w:tr>
        <w:tc>
          <w:tcPr>
            <w:tcW w:type="dxa" w:w="2592"/>
            <w:tcBorders>
              <w:top w:val="single" w:sz="8" w:space="0" w:color="CBD5E1"/>
              <w:left w:val="single" w:sz="8" w:space="0" w:color="CBD5E1"/>
              <w:bottom w:val="single" w:sz="8" w:space="0" w:color="CBD5E1"/>
              <w:right w:val="single" w:sz="8" w:space="0" w:color="CBD5E1"/>
            </w:tcBorders>
            <w:vAlign w:val="top"/>
          </w:tcPr>
          <w:p>
            <w:r/>
            <w:r>
              <w:rPr>
                <w:b/>
                <w:color w:val="0B1F3A"/>
                <w:sz w:val="16"/>
              </w:rPr>
              <w:t>Certificate Purchase</w:t>
            </w:r>
          </w:p>
        </w:tc>
        <w:tc>
          <w:tcPr>
            <w:tcW w:type="dxa" w:w="2880"/>
            <w:tcBorders>
              <w:top w:val="single" w:sz="8" w:space="0" w:color="CBD5E1"/>
              <w:left w:val="single" w:sz="8" w:space="0" w:color="CBD5E1"/>
              <w:bottom w:val="single" w:sz="8" w:space="0" w:color="CBD5E1"/>
              <w:right w:val="single" w:sz="8" w:space="0" w:color="CBD5E1"/>
            </w:tcBorders>
            <w:vAlign w:val="top"/>
          </w:tcPr>
          <w:p>
            <w:r/>
            <w:r>
              <w:rPr>
                <w:b w:val="0"/>
                <w:color w:val="334155"/>
                <w:sz w:val="16"/>
              </w:rPr>
              <w:t>Learners who complete a course</w:t>
            </w:r>
          </w:p>
        </w:tc>
        <w:tc>
          <w:tcPr>
            <w:tcW w:type="dxa" w:w="4896"/>
            <w:tcBorders>
              <w:top w:val="single" w:sz="8" w:space="0" w:color="CBD5E1"/>
              <w:left w:val="single" w:sz="8" w:space="0" w:color="CBD5E1"/>
              <w:bottom w:val="single" w:sz="8" w:space="0" w:color="CBD5E1"/>
              <w:right w:val="single" w:sz="8" w:space="0" w:color="CBD5E1"/>
            </w:tcBorders>
            <w:vAlign w:val="top"/>
          </w:tcPr>
          <w:p>
            <w:r/>
            <w:r>
              <w:rPr>
                <w:b w:val="0"/>
                <w:color w:val="334155"/>
                <w:sz w:val="16"/>
              </w:rPr>
              <w:t>One certificate download, QR verification, shareable credential.</w:t>
            </w:r>
          </w:p>
        </w:tc>
      </w:tr>
      <w:tr>
        <w:tc>
          <w:tcPr>
            <w:tcW w:type="dxa" w:w="2592"/>
            <w:tcBorders>
              <w:top w:val="single" w:sz="8" w:space="0" w:color="CBD5E1"/>
              <w:left w:val="single" w:sz="8" w:space="0" w:color="CBD5E1"/>
              <w:bottom w:val="single" w:sz="8" w:space="0" w:color="CBD5E1"/>
              <w:right w:val="single" w:sz="8" w:space="0" w:color="CBD5E1"/>
            </w:tcBorders>
            <w:vAlign w:val="top"/>
          </w:tcPr>
          <w:p>
            <w:r/>
            <w:r>
              <w:rPr>
                <w:b/>
                <w:color w:val="0B1F3A"/>
                <w:sz w:val="16"/>
              </w:rPr>
              <w:t>Premium Learner</w:t>
            </w:r>
          </w:p>
        </w:tc>
        <w:tc>
          <w:tcPr>
            <w:tcW w:type="dxa" w:w="2880"/>
            <w:tcBorders>
              <w:top w:val="single" w:sz="8" w:space="0" w:color="CBD5E1"/>
              <w:left w:val="single" w:sz="8" w:space="0" w:color="CBD5E1"/>
              <w:bottom w:val="single" w:sz="8" w:space="0" w:color="CBD5E1"/>
              <w:right w:val="single" w:sz="8" w:space="0" w:color="CBD5E1"/>
            </w:tcBorders>
            <w:vAlign w:val="top"/>
          </w:tcPr>
          <w:p>
            <w:r/>
            <w:r>
              <w:rPr>
                <w:b w:val="0"/>
                <w:color w:val="334155"/>
                <w:sz w:val="16"/>
              </w:rPr>
              <w:t>Serious learners</w:t>
            </w:r>
          </w:p>
        </w:tc>
        <w:tc>
          <w:tcPr>
            <w:tcW w:type="dxa" w:w="4896"/>
            <w:tcBorders>
              <w:top w:val="single" w:sz="8" w:space="0" w:color="CBD5E1"/>
              <w:left w:val="single" w:sz="8" w:space="0" w:color="CBD5E1"/>
              <w:bottom w:val="single" w:sz="8" w:space="0" w:color="CBD5E1"/>
              <w:right w:val="single" w:sz="8" w:space="0" w:color="CBD5E1"/>
            </w:tcBorders>
            <w:vAlign w:val="top"/>
          </w:tcPr>
          <w:p>
            <w:r/>
            <w:r>
              <w:rPr>
                <w:b w:val="0"/>
                <w:color w:val="334155"/>
                <w:sz w:val="16"/>
              </w:rPr>
              <w:t>Premium courses, certificate credits, AI tutor limits, career tools and learning paths.</w:t>
            </w:r>
          </w:p>
        </w:tc>
      </w:tr>
      <w:tr>
        <w:tc>
          <w:tcPr>
            <w:tcW w:type="dxa" w:w="2592"/>
            <w:tcBorders>
              <w:top w:val="single" w:sz="8" w:space="0" w:color="CBD5E1"/>
              <w:left w:val="single" w:sz="8" w:space="0" w:color="CBD5E1"/>
              <w:bottom w:val="single" w:sz="8" w:space="0" w:color="CBD5E1"/>
              <w:right w:val="single" w:sz="8" w:space="0" w:color="CBD5E1"/>
            </w:tcBorders>
            <w:vAlign w:val="top"/>
          </w:tcPr>
          <w:p>
            <w:r/>
            <w:r>
              <w:rPr>
                <w:b/>
                <w:color w:val="0B1F3A"/>
                <w:sz w:val="16"/>
              </w:rPr>
              <w:t>Instructor</w:t>
            </w:r>
          </w:p>
        </w:tc>
        <w:tc>
          <w:tcPr>
            <w:tcW w:type="dxa" w:w="2880"/>
            <w:tcBorders>
              <w:top w:val="single" w:sz="8" w:space="0" w:color="CBD5E1"/>
              <w:left w:val="single" w:sz="8" w:space="0" w:color="CBD5E1"/>
              <w:bottom w:val="single" w:sz="8" w:space="0" w:color="CBD5E1"/>
              <w:right w:val="single" w:sz="8" w:space="0" w:color="CBD5E1"/>
            </w:tcBorders>
            <w:vAlign w:val="top"/>
          </w:tcPr>
          <w:p>
            <w:r/>
            <w:r>
              <w:rPr>
                <w:b w:val="0"/>
                <w:color w:val="334155"/>
                <w:sz w:val="16"/>
              </w:rPr>
              <w:t>Course creators</w:t>
            </w:r>
          </w:p>
        </w:tc>
        <w:tc>
          <w:tcPr>
            <w:tcW w:type="dxa" w:w="4896"/>
            <w:tcBorders>
              <w:top w:val="single" w:sz="8" w:space="0" w:color="CBD5E1"/>
              <w:left w:val="single" w:sz="8" w:space="0" w:color="CBD5E1"/>
              <w:bottom w:val="single" w:sz="8" w:space="0" w:color="CBD5E1"/>
              <w:right w:val="single" w:sz="8" w:space="0" w:color="CBD5E1"/>
            </w:tcBorders>
            <w:vAlign w:val="top"/>
          </w:tcPr>
          <w:p>
            <w:r/>
            <w:r>
              <w:rPr>
                <w:b w:val="0"/>
                <w:color w:val="334155"/>
                <w:sz w:val="16"/>
              </w:rPr>
              <w:t>Course builder, analytics, sales dashboard and payout management.</w:t>
            </w:r>
          </w:p>
        </w:tc>
      </w:tr>
      <w:tr>
        <w:tc>
          <w:tcPr>
            <w:tcW w:type="dxa" w:w="2592"/>
            <w:tcBorders>
              <w:top w:val="single" w:sz="8" w:space="0" w:color="CBD5E1"/>
              <w:left w:val="single" w:sz="8" w:space="0" w:color="CBD5E1"/>
              <w:bottom w:val="single" w:sz="8" w:space="0" w:color="CBD5E1"/>
              <w:right w:val="single" w:sz="8" w:space="0" w:color="CBD5E1"/>
            </w:tcBorders>
            <w:vAlign w:val="top"/>
          </w:tcPr>
          <w:p>
            <w:r/>
            <w:r>
              <w:rPr>
                <w:b/>
                <w:color w:val="0B1F3A"/>
                <w:sz w:val="16"/>
              </w:rPr>
              <w:t>Organization Basic</w:t>
            </w:r>
          </w:p>
        </w:tc>
        <w:tc>
          <w:tcPr>
            <w:tcW w:type="dxa" w:w="2880"/>
            <w:tcBorders>
              <w:top w:val="single" w:sz="8" w:space="0" w:color="CBD5E1"/>
              <w:left w:val="single" w:sz="8" w:space="0" w:color="CBD5E1"/>
              <w:bottom w:val="single" w:sz="8" w:space="0" w:color="CBD5E1"/>
              <w:right w:val="single" w:sz="8" w:space="0" w:color="CBD5E1"/>
            </w:tcBorders>
            <w:vAlign w:val="top"/>
          </w:tcPr>
          <w:p>
            <w:r/>
            <w:r>
              <w:rPr>
                <w:b w:val="0"/>
                <w:color w:val="334155"/>
                <w:sz w:val="16"/>
              </w:rPr>
              <w:t>Small teams/schools</w:t>
            </w:r>
          </w:p>
        </w:tc>
        <w:tc>
          <w:tcPr>
            <w:tcW w:type="dxa" w:w="4896"/>
            <w:tcBorders>
              <w:top w:val="single" w:sz="8" w:space="0" w:color="CBD5E1"/>
              <w:left w:val="single" w:sz="8" w:space="0" w:color="CBD5E1"/>
              <w:bottom w:val="single" w:sz="8" w:space="0" w:color="CBD5E1"/>
              <w:right w:val="single" w:sz="8" w:space="0" w:color="CBD5E1"/>
            </w:tcBorders>
            <w:vAlign w:val="top"/>
          </w:tcPr>
          <w:p>
            <w:r/>
            <w:r>
              <w:rPr>
                <w:b w:val="0"/>
                <w:color w:val="334155"/>
                <w:sz w:val="16"/>
              </w:rPr>
              <w:t>Bulk enrollment, group reports, assigned courses and certificate tracking.</w:t>
            </w:r>
          </w:p>
        </w:tc>
      </w:tr>
      <w:tr>
        <w:tc>
          <w:tcPr>
            <w:tcW w:type="dxa" w:w="2592"/>
            <w:tcBorders>
              <w:top w:val="single" w:sz="8" w:space="0" w:color="CBD5E1"/>
              <w:left w:val="single" w:sz="8" w:space="0" w:color="CBD5E1"/>
              <w:bottom w:val="single" w:sz="8" w:space="0" w:color="CBD5E1"/>
              <w:right w:val="single" w:sz="8" w:space="0" w:color="CBD5E1"/>
            </w:tcBorders>
            <w:vAlign w:val="top"/>
          </w:tcPr>
          <w:p>
            <w:r/>
            <w:r>
              <w:rPr>
                <w:b/>
                <w:color w:val="0B1F3A"/>
                <w:sz w:val="16"/>
              </w:rPr>
              <w:t>Organization Pro</w:t>
            </w:r>
          </w:p>
        </w:tc>
        <w:tc>
          <w:tcPr>
            <w:tcW w:type="dxa" w:w="2880"/>
            <w:tcBorders>
              <w:top w:val="single" w:sz="8" w:space="0" w:color="CBD5E1"/>
              <w:left w:val="single" w:sz="8" w:space="0" w:color="CBD5E1"/>
              <w:bottom w:val="single" w:sz="8" w:space="0" w:color="CBD5E1"/>
              <w:right w:val="single" w:sz="8" w:space="0" w:color="CBD5E1"/>
            </w:tcBorders>
            <w:vAlign w:val="top"/>
          </w:tcPr>
          <w:p>
            <w:r/>
            <w:r>
              <w:rPr>
                <w:b w:val="0"/>
                <w:color w:val="334155"/>
                <w:sz w:val="16"/>
              </w:rPr>
              <w:t>Companies/institutions</w:t>
            </w:r>
          </w:p>
        </w:tc>
        <w:tc>
          <w:tcPr>
            <w:tcW w:type="dxa" w:w="4896"/>
            <w:tcBorders>
              <w:top w:val="single" w:sz="8" w:space="0" w:color="CBD5E1"/>
              <w:left w:val="single" w:sz="8" w:space="0" w:color="CBD5E1"/>
              <w:bottom w:val="single" w:sz="8" w:space="0" w:color="CBD5E1"/>
              <w:right w:val="single" w:sz="8" w:space="0" w:color="CBD5E1"/>
            </w:tcBorders>
            <w:vAlign w:val="top"/>
          </w:tcPr>
          <w:p>
            <w:r/>
            <w:r>
              <w:rPr>
                <w:b w:val="0"/>
                <w:color w:val="334155"/>
                <w:sz w:val="16"/>
              </w:rPr>
              <w:t>Skill dashboards, custom paths, private courses, exports, manager accounts and priority support.</w:t>
            </w:r>
          </w:p>
        </w:tc>
      </w:tr>
    </w:tbl>
    <w:p/>
    <w:p>
      <w:pPr>
        <w:pStyle w:val="Heading1"/>
        <w:keepNext/>
      </w:pPr>
      <w:r>
        <w:t>14. Implementation Roadmap</w:t>
      </w:r>
    </w:p>
    <w:p>
      <w:pPr>
        <w:pStyle w:val="Heading2"/>
        <w:keepNext/>
      </w:pPr>
      <w:r>
        <w:t>Build Phases</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2160"/>
            <w:shd w:fill="7C3AED"/>
            <w:tcBorders>
              <w:top w:val="single" w:sz="8" w:space="0" w:color="7C3AED"/>
              <w:left w:val="single" w:sz="8" w:space="0" w:color="7C3AED"/>
              <w:bottom w:val="single" w:sz="8" w:space="0" w:color="7C3AED"/>
              <w:right w:val="single" w:sz="8" w:space="0" w:color="7C3AED"/>
            </w:tcBorders>
          </w:tcPr>
          <w:p>
            <w:r/>
            <w:r>
              <w:rPr>
                <w:b/>
                <w:color w:val="FFFFFF"/>
                <w:sz w:val="16"/>
              </w:rPr>
              <w:t>Phase</w:t>
            </w:r>
          </w:p>
        </w:tc>
        <w:tc>
          <w:tcPr>
            <w:tcW w:type="dxa" w:w="2592"/>
            <w:shd w:fill="7C3AED"/>
            <w:tcBorders>
              <w:top w:val="single" w:sz="8" w:space="0" w:color="7C3AED"/>
              <w:left w:val="single" w:sz="8" w:space="0" w:color="7C3AED"/>
              <w:bottom w:val="single" w:sz="8" w:space="0" w:color="7C3AED"/>
              <w:right w:val="single" w:sz="8" w:space="0" w:color="7C3AED"/>
            </w:tcBorders>
          </w:tcPr>
          <w:p>
            <w:r/>
            <w:r>
              <w:rPr>
                <w:b/>
                <w:color w:val="FFFFFF"/>
                <w:sz w:val="16"/>
              </w:rPr>
              <w:t>Focus</w:t>
            </w:r>
          </w:p>
        </w:tc>
        <w:tc>
          <w:tcPr>
            <w:tcW w:type="dxa" w:w="5616"/>
            <w:shd w:fill="7C3AED"/>
            <w:tcBorders>
              <w:top w:val="single" w:sz="8" w:space="0" w:color="7C3AED"/>
              <w:left w:val="single" w:sz="8" w:space="0" w:color="7C3AED"/>
              <w:bottom w:val="single" w:sz="8" w:space="0" w:color="7C3AED"/>
              <w:right w:val="single" w:sz="8" w:space="0" w:color="7C3AED"/>
            </w:tcBorders>
          </w:tcPr>
          <w:p>
            <w:r/>
            <w:r>
              <w:rPr>
                <w:b/>
                <w:color w:val="FFFFFF"/>
                <w:sz w:val="16"/>
              </w:rPr>
              <w:t>Features</w:t>
            </w:r>
          </w:p>
        </w:tc>
      </w:tr>
      <w:tr>
        <w:tc>
          <w:tcPr>
            <w:tcW w:type="dxa" w:w="2160"/>
            <w:tcBorders>
              <w:top w:val="single" w:sz="8" w:space="0" w:color="CBD5E1"/>
              <w:left w:val="single" w:sz="8" w:space="0" w:color="CBD5E1"/>
              <w:bottom w:val="single" w:sz="8" w:space="0" w:color="CBD5E1"/>
              <w:right w:val="single" w:sz="8" w:space="0" w:color="CBD5E1"/>
            </w:tcBorders>
            <w:vAlign w:val="top"/>
          </w:tcPr>
          <w:p>
            <w:r/>
            <w:r>
              <w:rPr>
                <w:b/>
                <w:color w:val="0B1F3A"/>
                <w:sz w:val="16"/>
              </w:rPr>
              <w:t>Phase 1: MVP</w:t>
            </w:r>
          </w:p>
        </w:tc>
        <w:tc>
          <w:tcPr>
            <w:tcW w:type="dxa" w:w="2592"/>
            <w:tcBorders>
              <w:top w:val="single" w:sz="8" w:space="0" w:color="CBD5E1"/>
              <w:left w:val="single" w:sz="8" w:space="0" w:color="CBD5E1"/>
              <w:bottom w:val="single" w:sz="8" w:space="0" w:color="CBD5E1"/>
              <w:right w:val="single" w:sz="8" w:space="0" w:color="CBD5E1"/>
            </w:tcBorders>
            <w:vAlign w:val="top"/>
          </w:tcPr>
          <w:p>
            <w:r/>
            <w:r>
              <w:rPr>
                <w:b w:val="0"/>
                <w:color w:val="334155"/>
                <w:sz w:val="16"/>
              </w:rPr>
              <w:t>Launch a complete usable learning platform.</w:t>
            </w:r>
          </w:p>
        </w:tc>
        <w:tc>
          <w:tcPr>
            <w:tcW w:type="dxa" w:w="5616"/>
            <w:tcBorders>
              <w:top w:val="single" w:sz="8" w:space="0" w:color="CBD5E1"/>
              <w:left w:val="single" w:sz="8" w:space="0" w:color="CBD5E1"/>
              <w:bottom w:val="single" w:sz="8" w:space="0" w:color="CBD5E1"/>
              <w:right w:val="single" w:sz="8" w:space="0" w:color="CBD5E1"/>
            </w:tcBorders>
            <w:vAlign w:val="top"/>
          </w:tcPr>
          <w:p>
            <w:r/>
            <w:r>
              <w:rPr>
                <w:b w:val="0"/>
                <w:color w:val="334155"/>
                <w:sz w:val="16"/>
              </w:rPr>
              <w:t>Authentication, learner dashboard, course catalog, course detail, course player, course builder, quizzes, progress tracking, certificates, payments and admin dashboard.</w:t>
            </w:r>
          </w:p>
        </w:tc>
      </w:tr>
      <w:tr>
        <w:tc>
          <w:tcPr>
            <w:tcW w:type="dxa" w:w="2160"/>
            <w:tcBorders>
              <w:top w:val="single" w:sz="8" w:space="0" w:color="CBD5E1"/>
              <w:left w:val="single" w:sz="8" w:space="0" w:color="CBD5E1"/>
              <w:bottom w:val="single" w:sz="8" w:space="0" w:color="CBD5E1"/>
              <w:right w:val="single" w:sz="8" w:space="0" w:color="CBD5E1"/>
            </w:tcBorders>
            <w:vAlign w:val="top"/>
          </w:tcPr>
          <w:p>
            <w:r/>
            <w:r>
              <w:rPr>
                <w:b/>
                <w:color w:val="0B1F3A"/>
                <w:sz w:val="16"/>
              </w:rPr>
              <w:t>Phase 2: Marketplace Growth</w:t>
            </w:r>
          </w:p>
        </w:tc>
        <w:tc>
          <w:tcPr>
            <w:tcW w:type="dxa" w:w="2592"/>
            <w:tcBorders>
              <w:top w:val="single" w:sz="8" w:space="0" w:color="CBD5E1"/>
              <w:left w:val="single" w:sz="8" w:space="0" w:color="CBD5E1"/>
              <w:bottom w:val="single" w:sz="8" w:space="0" w:color="CBD5E1"/>
              <w:right w:val="single" w:sz="8" w:space="0" w:color="CBD5E1"/>
            </w:tcBorders>
            <w:vAlign w:val="top"/>
          </w:tcPr>
          <w:p>
            <w:r/>
            <w:r>
              <w:rPr>
                <w:b w:val="0"/>
                <w:color w:val="334155"/>
                <w:sz w:val="16"/>
              </w:rPr>
              <w:t>Attract instructors and improve quality.</w:t>
            </w:r>
          </w:p>
        </w:tc>
        <w:tc>
          <w:tcPr>
            <w:tcW w:type="dxa" w:w="5616"/>
            <w:tcBorders>
              <w:top w:val="single" w:sz="8" w:space="0" w:color="CBD5E1"/>
              <w:left w:val="single" w:sz="8" w:space="0" w:color="CBD5E1"/>
              <w:bottom w:val="single" w:sz="8" w:space="0" w:color="CBD5E1"/>
              <w:right w:val="single" w:sz="8" w:space="0" w:color="CBD5E1"/>
            </w:tcBorders>
            <w:vAlign w:val="top"/>
          </w:tcPr>
          <w:p>
            <w:r/>
            <w:r>
              <w:rPr>
                <w:b w:val="0"/>
                <w:color w:val="334155"/>
                <w:sz w:val="16"/>
              </w:rPr>
              <w:t>Instructor portal, course approval, reviews, earnings, advanced analytics, coupons, blogs, support tickets and email notifications.</w:t>
            </w:r>
          </w:p>
        </w:tc>
      </w:tr>
      <w:tr>
        <w:tc>
          <w:tcPr>
            <w:tcW w:type="dxa" w:w="2160"/>
            <w:tcBorders>
              <w:top w:val="single" w:sz="8" w:space="0" w:color="CBD5E1"/>
              <w:left w:val="single" w:sz="8" w:space="0" w:color="CBD5E1"/>
              <w:bottom w:val="single" w:sz="8" w:space="0" w:color="CBD5E1"/>
              <w:right w:val="single" w:sz="8" w:space="0" w:color="CBD5E1"/>
            </w:tcBorders>
            <w:vAlign w:val="top"/>
          </w:tcPr>
          <w:p>
            <w:r/>
            <w:r>
              <w:rPr>
                <w:b/>
                <w:color w:val="0B1F3A"/>
                <w:sz w:val="16"/>
              </w:rPr>
              <w:t>Phase 3: Professional LMS</w:t>
            </w:r>
          </w:p>
        </w:tc>
        <w:tc>
          <w:tcPr>
            <w:tcW w:type="dxa" w:w="2592"/>
            <w:tcBorders>
              <w:top w:val="single" w:sz="8" w:space="0" w:color="CBD5E1"/>
              <w:left w:val="single" w:sz="8" w:space="0" w:color="CBD5E1"/>
              <w:bottom w:val="single" w:sz="8" w:space="0" w:color="CBD5E1"/>
              <w:right w:val="single" w:sz="8" w:space="0" w:color="CBD5E1"/>
            </w:tcBorders>
            <w:vAlign w:val="top"/>
          </w:tcPr>
          <w:p>
            <w:r/>
            <w:r>
              <w:rPr>
                <w:b w:val="0"/>
                <w:color w:val="334155"/>
                <w:sz w:val="16"/>
              </w:rPr>
              <w:t>Support institutions and serious training.</w:t>
            </w:r>
          </w:p>
        </w:tc>
        <w:tc>
          <w:tcPr>
            <w:tcW w:type="dxa" w:w="5616"/>
            <w:tcBorders>
              <w:top w:val="single" w:sz="8" w:space="0" w:color="CBD5E1"/>
              <w:left w:val="single" w:sz="8" w:space="0" w:color="CBD5E1"/>
              <w:bottom w:val="single" w:sz="8" w:space="0" w:color="CBD5E1"/>
              <w:right w:val="single" w:sz="8" w:space="0" w:color="CBD5E1"/>
            </w:tcBorders>
            <w:vAlign w:val="top"/>
          </w:tcPr>
          <w:p>
            <w:r/>
            <w:r>
              <w:rPr>
                <w:b w:val="0"/>
                <w:color w:val="334155"/>
                <w:sz w:val="16"/>
              </w:rPr>
              <w:t>Organization portal, bulk enrollment, learning paths, assignments, rubrics, team reports, PDF exports and certificate verification.</w:t>
            </w:r>
          </w:p>
        </w:tc>
      </w:tr>
      <w:tr>
        <w:tc>
          <w:tcPr>
            <w:tcW w:type="dxa" w:w="2160"/>
            <w:tcBorders>
              <w:top w:val="single" w:sz="8" w:space="0" w:color="CBD5E1"/>
              <w:left w:val="single" w:sz="8" w:space="0" w:color="CBD5E1"/>
              <w:bottom w:val="single" w:sz="8" w:space="0" w:color="CBD5E1"/>
              <w:right w:val="single" w:sz="8" w:space="0" w:color="CBD5E1"/>
            </w:tcBorders>
            <w:vAlign w:val="top"/>
          </w:tcPr>
          <w:p>
            <w:r/>
            <w:r>
              <w:rPr>
                <w:b/>
                <w:color w:val="0B1F3A"/>
                <w:sz w:val="16"/>
              </w:rPr>
              <w:t>Phase 4: Engagement and AI</w:t>
            </w:r>
          </w:p>
        </w:tc>
        <w:tc>
          <w:tcPr>
            <w:tcW w:type="dxa" w:w="2592"/>
            <w:tcBorders>
              <w:top w:val="single" w:sz="8" w:space="0" w:color="CBD5E1"/>
              <w:left w:val="single" w:sz="8" w:space="0" w:color="CBD5E1"/>
              <w:bottom w:val="single" w:sz="8" w:space="0" w:color="CBD5E1"/>
              <w:right w:val="single" w:sz="8" w:space="0" w:color="CBD5E1"/>
            </w:tcBorders>
            <w:vAlign w:val="top"/>
          </w:tcPr>
          <w:p>
            <w:r/>
            <w:r>
              <w:rPr>
                <w:b w:val="0"/>
                <w:color w:val="334155"/>
                <w:sz w:val="16"/>
              </w:rPr>
              <w:t>Increase retention and differentiation.</w:t>
            </w:r>
          </w:p>
        </w:tc>
        <w:tc>
          <w:tcPr>
            <w:tcW w:type="dxa" w:w="5616"/>
            <w:tcBorders>
              <w:top w:val="single" w:sz="8" w:space="0" w:color="CBD5E1"/>
              <w:left w:val="single" w:sz="8" w:space="0" w:color="CBD5E1"/>
              <w:bottom w:val="single" w:sz="8" w:space="0" w:color="CBD5E1"/>
              <w:right w:val="single" w:sz="8" w:space="0" w:color="CBD5E1"/>
            </w:tcBorders>
            <w:vAlign w:val="top"/>
          </w:tcPr>
          <w:p>
            <w:r/>
            <w:r>
              <w:rPr>
                <w:b w:val="0"/>
                <w:color w:val="334155"/>
                <w:sz w:val="16"/>
              </w:rPr>
              <w:t>Gamification, AI tutor, AI quiz generation, skill assessments, adaptive recommendations and career tools.</w:t>
            </w:r>
          </w:p>
        </w:tc>
      </w:tr>
      <w:tr>
        <w:tc>
          <w:tcPr>
            <w:tcW w:type="dxa" w:w="2160"/>
            <w:tcBorders>
              <w:top w:val="single" w:sz="8" w:space="0" w:color="CBD5E1"/>
              <w:left w:val="single" w:sz="8" w:space="0" w:color="CBD5E1"/>
              <w:bottom w:val="single" w:sz="8" w:space="0" w:color="CBD5E1"/>
              <w:right w:val="single" w:sz="8" w:space="0" w:color="CBD5E1"/>
            </w:tcBorders>
            <w:vAlign w:val="top"/>
          </w:tcPr>
          <w:p>
            <w:r/>
            <w:r>
              <w:rPr>
                <w:b/>
                <w:color w:val="0B1F3A"/>
                <w:sz w:val="16"/>
              </w:rPr>
              <w:t>Phase 5: Scale and Enterprise</w:t>
            </w:r>
          </w:p>
        </w:tc>
        <w:tc>
          <w:tcPr>
            <w:tcW w:type="dxa" w:w="2592"/>
            <w:tcBorders>
              <w:top w:val="single" w:sz="8" w:space="0" w:color="CBD5E1"/>
              <w:left w:val="single" w:sz="8" w:space="0" w:color="CBD5E1"/>
              <w:bottom w:val="single" w:sz="8" w:space="0" w:color="CBD5E1"/>
              <w:right w:val="single" w:sz="8" w:space="0" w:color="CBD5E1"/>
            </w:tcBorders>
            <w:vAlign w:val="top"/>
          </w:tcPr>
          <w:p>
            <w:r/>
            <w:r>
              <w:rPr>
                <w:b w:val="0"/>
                <w:color w:val="334155"/>
                <w:sz w:val="16"/>
              </w:rPr>
              <w:t>Prepare for national/international growth.</w:t>
            </w:r>
          </w:p>
        </w:tc>
        <w:tc>
          <w:tcPr>
            <w:tcW w:type="dxa" w:w="5616"/>
            <w:tcBorders>
              <w:top w:val="single" w:sz="8" w:space="0" w:color="CBD5E1"/>
              <w:left w:val="single" w:sz="8" w:space="0" w:color="CBD5E1"/>
              <w:bottom w:val="single" w:sz="8" w:space="0" w:color="CBD5E1"/>
              <w:right w:val="single" w:sz="8" w:space="0" w:color="CBD5E1"/>
            </w:tcBorders>
            <w:vAlign w:val="top"/>
          </w:tcPr>
          <w:p>
            <w:r/>
            <w:r>
              <w:rPr>
                <w:b w:val="0"/>
                <w:color w:val="334155"/>
                <w:sz w:val="16"/>
              </w:rPr>
              <w:t>Mobile app, offline learning, multi-language support, SSO, APIs, advanced analytics, proctoring and enterprise integrations.</w:t>
            </w:r>
          </w:p>
        </w:tc>
      </w:tr>
    </w:tbl>
    <w:p/>
    <w:p>
      <w:pPr>
        <w:pStyle w:val="Heading2"/>
        <w:keepNext/>
      </w:pPr>
      <w:r>
        <w:t>MVP Must-Have Checklist</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2448"/>
            <w:shd w:fill="0B1F3A"/>
            <w:tcBorders>
              <w:top w:val="single" w:sz="8" w:space="0" w:color="0B1F3A"/>
              <w:left w:val="single" w:sz="8" w:space="0" w:color="0B1F3A"/>
              <w:bottom w:val="single" w:sz="8" w:space="0" w:color="0B1F3A"/>
              <w:right w:val="single" w:sz="8" w:space="0" w:color="0B1F3A"/>
            </w:tcBorders>
          </w:tcPr>
          <w:p>
            <w:r/>
            <w:r>
              <w:rPr>
                <w:b/>
                <w:color w:val="FFFFFF"/>
                <w:sz w:val="16"/>
              </w:rPr>
              <w:t>Area</w:t>
            </w:r>
          </w:p>
        </w:tc>
        <w:tc>
          <w:tcPr>
            <w:tcW w:type="dxa" w:w="7920"/>
            <w:shd w:fill="0B1F3A"/>
            <w:tcBorders>
              <w:top w:val="single" w:sz="8" w:space="0" w:color="0B1F3A"/>
              <w:left w:val="single" w:sz="8" w:space="0" w:color="0B1F3A"/>
              <w:bottom w:val="single" w:sz="8" w:space="0" w:color="0B1F3A"/>
              <w:right w:val="single" w:sz="8" w:space="0" w:color="0B1F3A"/>
            </w:tcBorders>
          </w:tcPr>
          <w:p>
            <w:r/>
            <w:r>
              <w:rPr>
                <w:b/>
                <w:color w:val="FFFFFF"/>
                <w:sz w:val="16"/>
              </w:rPr>
              <w:t>Must-Have Items</w:t>
            </w:r>
          </w:p>
        </w:tc>
      </w:tr>
      <w:tr>
        <w:tc>
          <w:tcPr>
            <w:tcW w:type="dxa" w:w="2448"/>
            <w:tcBorders>
              <w:top w:val="single" w:sz="8" w:space="0" w:color="CBD5E1"/>
              <w:left w:val="single" w:sz="8" w:space="0" w:color="CBD5E1"/>
              <w:bottom w:val="single" w:sz="8" w:space="0" w:color="CBD5E1"/>
              <w:right w:val="single" w:sz="8" w:space="0" w:color="CBD5E1"/>
            </w:tcBorders>
            <w:vAlign w:val="top"/>
          </w:tcPr>
          <w:p>
            <w:r/>
            <w:r>
              <w:rPr>
                <w:b/>
                <w:color w:val="0B1F3A"/>
                <w:sz w:val="16"/>
              </w:rPr>
              <w:t>User Accounts</w:t>
            </w:r>
          </w:p>
        </w:tc>
        <w:tc>
          <w:tcPr>
            <w:tcW w:type="dxa" w:w="7920"/>
            <w:tcBorders>
              <w:top w:val="single" w:sz="8" w:space="0" w:color="CBD5E1"/>
              <w:left w:val="single" w:sz="8" w:space="0" w:color="CBD5E1"/>
              <w:bottom w:val="single" w:sz="8" w:space="0" w:color="CBD5E1"/>
              <w:right w:val="single" w:sz="8" w:space="0" w:color="CBD5E1"/>
            </w:tcBorders>
            <w:vAlign w:val="top"/>
          </w:tcPr>
          <w:p>
            <w:r/>
            <w:r>
              <w:rPr>
                <w:b w:val="0"/>
                <w:color w:val="334155"/>
                <w:sz w:val="16"/>
              </w:rPr>
              <w:t>Register, login, profile, roles, password reset and email verification.</w:t>
            </w:r>
          </w:p>
        </w:tc>
      </w:tr>
      <w:tr>
        <w:tc>
          <w:tcPr>
            <w:tcW w:type="dxa" w:w="2448"/>
            <w:tcBorders>
              <w:top w:val="single" w:sz="8" w:space="0" w:color="CBD5E1"/>
              <w:left w:val="single" w:sz="8" w:space="0" w:color="CBD5E1"/>
              <w:bottom w:val="single" w:sz="8" w:space="0" w:color="CBD5E1"/>
              <w:right w:val="single" w:sz="8" w:space="0" w:color="CBD5E1"/>
            </w:tcBorders>
            <w:vAlign w:val="top"/>
          </w:tcPr>
          <w:p>
            <w:r/>
            <w:r>
              <w:rPr>
                <w:b/>
                <w:color w:val="0B1F3A"/>
                <w:sz w:val="16"/>
              </w:rPr>
              <w:t>Courses</w:t>
            </w:r>
          </w:p>
        </w:tc>
        <w:tc>
          <w:tcPr>
            <w:tcW w:type="dxa" w:w="7920"/>
            <w:tcBorders>
              <w:top w:val="single" w:sz="8" w:space="0" w:color="CBD5E1"/>
              <w:left w:val="single" w:sz="8" w:space="0" w:color="CBD5E1"/>
              <w:bottom w:val="single" w:sz="8" w:space="0" w:color="CBD5E1"/>
              <w:right w:val="single" w:sz="8" w:space="0" w:color="CBD5E1"/>
            </w:tcBorders>
            <w:vAlign w:val="top"/>
          </w:tcPr>
          <w:p>
            <w:r/>
            <w:r>
              <w:rPr>
                <w:b w:val="0"/>
                <w:color w:val="334155"/>
                <w:sz w:val="16"/>
              </w:rPr>
              <w:t>Create course, modules, lessons, resources, course status, category and public course pages.</w:t>
            </w:r>
          </w:p>
        </w:tc>
      </w:tr>
      <w:tr>
        <w:tc>
          <w:tcPr>
            <w:tcW w:type="dxa" w:w="2448"/>
            <w:tcBorders>
              <w:top w:val="single" w:sz="8" w:space="0" w:color="CBD5E1"/>
              <w:left w:val="single" w:sz="8" w:space="0" w:color="CBD5E1"/>
              <w:bottom w:val="single" w:sz="8" w:space="0" w:color="CBD5E1"/>
              <w:right w:val="single" w:sz="8" w:space="0" w:color="CBD5E1"/>
            </w:tcBorders>
            <w:vAlign w:val="top"/>
          </w:tcPr>
          <w:p>
            <w:r/>
            <w:r>
              <w:rPr>
                <w:b/>
                <w:color w:val="0B1F3A"/>
                <w:sz w:val="16"/>
              </w:rPr>
              <w:t>Learning</w:t>
            </w:r>
          </w:p>
        </w:tc>
        <w:tc>
          <w:tcPr>
            <w:tcW w:type="dxa" w:w="7920"/>
            <w:tcBorders>
              <w:top w:val="single" w:sz="8" w:space="0" w:color="CBD5E1"/>
              <w:left w:val="single" w:sz="8" w:space="0" w:color="CBD5E1"/>
              <w:bottom w:val="single" w:sz="8" w:space="0" w:color="CBD5E1"/>
              <w:right w:val="single" w:sz="8" w:space="0" w:color="CBD5E1"/>
            </w:tcBorders>
            <w:vAlign w:val="top"/>
          </w:tcPr>
          <w:p>
            <w:r/>
            <w:r>
              <w:rPr>
                <w:b w:val="0"/>
                <w:color w:val="334155"/>
                <w:sz w:val="16"/>
              </w:rPr>
              <w:t>Enroll, course player, mark lessons complete, track progress and resume learning.</w:t>
            </w:r>
          </w:p>
        </w:tc>
      </w:tr>
      <w:tr>
        <w:tc>
          <w:tcPr>
            <w:tcW w:type="dxa" w:w="2448"/>
            <w:tcBorders>
              <w:top w:val="single" w:sz="8" w:space="0" w:color="CBD5E1"/>
              <w:left w:val="single" w:sz="8" w:space="0" w:color="CBD5E1"/>
              <w:bottom w:val="single" w:sz="8" w:space="0" w:color="CBD5E1"/>
              <w:right w:val="single" w:sz="8" w:space="0" w:color="CBD5E1"/>
            </w:tcBorders>
            <w:vAlign w:val="top"/>
          </w:tcPr>
          <w:p>
            <w:r/>
            <w:r>
              <w:rPr>
                <w:b/>
                <w:color w:val="0B1F3A"/>
                <w:sz w:val="16"/>
              </w:rPr>
              <w:t>Assessments</w:t>
            </w:r>
          </w:p>
        </w:tc>
        <w:tc>
          <w:tcPr>
            <w:tcW w:type="dxa" w:w="7920"/>
            <w:tcBorders>
              <w:top w:val="single" w:sz="8" w:space="0" w:color="CBD5E1"/>
              <w:left w:val="single" w:sz="8" w:space="0" w:color="CBD5E1"/>
              <w:bottom w:val="single" w:sz="8" w:space="0" w:color="CBD5E1"/>
              <w:right w:val="single" w:sz="8" w:space="0" w:color="CBD5E1"/>
            </w:tcBorders>
            <w:vAlign w:val="top"/>
          </w:tcPr>
          <w:p>
            <w:r/>
            <w:r>
              <w:rPr>
                <w:b w:val="0"/>
                <w:color w:val="334155"/>
                <w:sz w:val="16"/>
              </w:rPr>
              <w:t>Quizzes, attempts, scores, pass/fail and final exam eligibility.</w:t>
            </w:r>
          </w:p>
        </w:tc>
      </w:tr>
      <w:tr>
        <w:tc>
          <w:tcPr>
            <w:tcW w:type="dxa" w:w="2448"/>
            <w:tcBorders>
              <w:top w:val="single" w:sz="8" w:space="0" w:color="CBD5E1"/>
              <w:left w:val="single" w:sz="8" w:space="0" w:color="CBD5E1"/>
              <w:bottom w:val="single" w:sz="8" w:space="0" w:color="CBD5E1"/>
              <w:right w:val="single" w:sz="8" w:space="0" w:color="CBD5E1"/>
            </w:tcBorders>
            <w:vAlign w:val="top"/>
          </w:tcPr>
          <w:p>
            <w:r/>
            <w:r>
              <w:rPr>
                <w:b/>
                <w:color w:val="0B1F3A"/>
                <w:sz w:val="16"/>
              </w:rPr>
              <w:t>Certificates</w:t>
            </w:r>
          </w:p>
        </w:tc>
        <w:tc>
          <w:tcPr>
            <w:tcW w:type="dxa" w:w="7920"/>
            <w:tcBorders>
              <w:top w:val="single" w:sz="8" w:space="0" w:color="CBD5E1"/>
              <w:left w:val="single" w:sz="8" w:space="0" w:color="CBD5E1"/>
              <w:bottom w:val="single" w:sz="8" w:space="0" w:color="CBD5E1"/>
              <w:right w:val="single" w:sz="8" w:space="0" w:color="CBD5E1"/>
            </w:tcBorders>
            <w:vAlign w:val="top"/>
          </w:tcPr>
          <w:p>
            <w:r/>
            <w:r>
              <w:rPr>
                <w:b w:val="0"/>
                <w:color w:val="334155"/>
                <w:sz w:val="16"/>
              </w:rPr>
              <w:t>Generate certificate, unique ID, QR verification and download PDF.</w:t>
            </w:r>
          </w:p>
        </w:tc>
      </w:tr>
      <w:tr>
        <w:tc>
          <w:tcPr>
            <w:tcW w:type="dxa" w:w="2448"/>
            <w:tcBorders>
              <w:top w:val="single" w:sz="8" w:space="0" w:color="CBD5E1"/>
              <w:left w:val="single" w:sz="8" w:space="0" w:color="CBD5E1"/>
              <w:bottom w:val="single" w:sz="8" w:space="0" w:color="CBD5E1"/>
              <w:right w:val="single" w:sz="8" w:space="0" w:color="CBD5E1"/>
            </w:tcBorders>
            <w:vAlign w:val="top"/>
          </w:tcPr>
          <w:p>
            <w:r/>
            <w:r>
              <w:rPr>
                <w:b/>
                <w:color w:val="0B1F3A"/>
                <w:sz w:val="16"/>
              </w:rPr>
              <w:t>Payments</w:t>
            </w:r>
          </w:p>
        </w:tc>
        <w:tc>
          <w:tcPr>
            <w:tcW w:type="dxa" w:w="7920"/>
            <w:tcBorders>
              <w:top w:val="single" w:sz="8" w:space="0" w:color="CBD5E1"/>
              <w:left w:val="single" w:sz="8" w:space="0" w:color="CBD5E1"/>
              <w:bottom w:val="single" w:sz="8" w:space="0" w:color="CBD5E1"/>
              <w:right w:val="single" w:sz="8" w:space="0" w:color="CBD5E1"/>
            </w:tcBorders>
            <w:vAlign w:val="top"/>
          </w:tcPr>
          <w:p>
            <w:r/>
            <w:r>
              <w:rPr>
                <w:b w:val="0"/>
                <w:color w:val="334155"/>
                <w:sz w:val="16"/>
              </w:rPr>
              <w:t>Pay for course or certificate, payment confirmation, invoices and admin payment view.</w:t>
            </w:r>
          </w:p>
        </w:tc>
      </w:tr>
      <w:tr>
        <w:tc>
          <w:tcPr>
            <w:tcW w:type="dxa" w:w="2448"/>
            <w:tcBorders>
              <w:top w:val="single" w:sz="8" w:space="0" w:color="CBD5E1"/>
              <w:left w:val="single" w:sz="8" w:space="0" w:color="CBD5E1"/>
              <w:bottom w:val="single" w:sz="8" w:space="0" w:color="CBD5E1"/>
              <w:right w:val="single" w:sz="8" w:space="0" w:color="CBD5E1"/>
            </w:tcBorders>
            <w:vAlign w:val="top"/>
          </w:tcPr>
          <w:p>
            <w:r/>
            <w:r>
              <w:rPr>
                <w:b/>
                <w:color w:val="0B1F3A"/>
                <w:sz w:val="16"/>
              </w:rPr>
              <w:t>Dashboards</w:t>
            </w:r>
          </w:p>
        </w:tc>
        <w:tc>
          <w:tcPr>
            <w:tcW w:type="dxa" w:w="7920"/>
            <w:tcBorders>
              <w:top w:val="single" w:sz="8" w:space="0" w:color="CBD5E1"/>
              <w:left w:val="single" w:sz="8" w:space="0" w:color="CBD5E1"/>
              <w:bottom w:val="single" w:sz="8" w:space="0" w:color="CBD5E1"/>
              <w:right w:val="single" w:sz="8" w:space="0" w:color="CBD5E1"/>
            </w:tcBorders>
            <w:vAlign w:val="top"/>
          </w:tcPr>
          <w:p>
            <w:r/>
            <w:r>
              <w:rPr>
                <w:b w:val="0"/>
                <w:color w:val="334155"/>
                <w:sz w:val="16"/>
              </w:rPr>
              <w:t>Learner, instructor and admin dashboards.</w:t>
            </w:r>
          </w:p>
        </w:tc>
      </w:tr>
      <w:tr>
        <w:tc>
          <w:tcPr>
            <w:tcW w:type="dxa" w:w="2448"/>
            <w:tcBorders>
              <w:top w:val="single" w:sz="8" w:space="0" w:color="CBD5E1"/>
              <w:left w:val="single" w:sz="8" w:space="0" w:color="CBD5E1"/>
              <w:bottom w:val="single" w:sz="8" w:space="0" w:color="CBD5E1"/>
              <w:right w:val="single" w:sz="8" w:space="0" w:color="CBD5E1"/>
            </w:tcBorders>
            <w:vAlign w:val="top"/>
          </w:tcPr>
          <w:p>
            <w:r/>
            <w:r>
              <w:rPr>
                <w:b/>
                <w:color w:val="0B1F3A"/>
                <w:sz w:val="16"/>
              </w:rPr>
              <w:t>Admin</w:t>
            </w:r>
          </w:p>
        </w:tc>
        <w:tc>
          <w:tcPr>
            <w:tcW w:type="dxa" w:w="7920"/>
            <w:tcBorders>
              <w:top w:val="single" w:sz="8" w:space="0" w:color="CBD5E1"/>
              <w:left w:val="single" w:sz="8" w:space="0" w:color="CBD5E1"/>
              <w:bottom w:val="single" w:sz="8" w:space="0" w:color="CBD5E1"/>
              <w:right w:val="single" w:sz="8" w:space="0" w:color="CBD5E1"/>
            </w:tcBorders>
            <w:vAlign w:val="top"/>
          </w:tcPr>
          <w:p>
            <w:r/>
            <w:r>
              <w:rPr>
                <w:b w:val="0"/>
                <w:color w:val="334155"/>
                <w:sz w:val="16"/>
              </w:rPr>
              <w:t>Approve courses, manage users, manage categories, view reports and manage certificates.</w:t>
            </w:r>
          </w:p>
        </w:tc>
      </w:tr>
      <w:tr>
        <w:tc>
          <w:tcPr>
            <w:tcW w:type="dxa" w:w="2448"/>
            <w:tcBorders>
              <w:top w:val="single" w:sz="8" w:space="0" w:color="CBD5E1"/>
              <w:left w:val="single" w:sz="8" w:space="0" w:color="CBD5E1"/>
              <w:bottom w:val="single" w:sz="8" w:space="0" w:color="CBD5E1"/>
              <w:right w:val="single" w:sz="8" w:space="0" w:color="CBD5E1"/>
            </w:tcBorders>
            <w:vAlign w:val="top"/>
          </w:tcPr>
          <w:p>
            <w:r/>
            <w:r>
              <w:rPr>
                <w:b/>
                <w:color w:val="0B1F3A"/>
                <w:sz w:val="16"/>
              </w:rPr>
              <w:t>Design</w:t>
            </w:r>
          </w:p>
        </w:tc>
        <w:tc>
          <w:tcPr>
            <w:tcW w:type="dxa" w:w="7920"/>
            <w:tcBorders>
              <w:top w:val="single" w:sz="8" w:space="0" w:color="CBD5E1"/>
              <w:left w:val="single" w:sz="8" w:space="0" w:color="CBD5E1"/>
              <w:bottom w:val="single" w:sz="8" w:space="0" w:color="CBD5E1"/>
              <w:right w:val="single" w:sz="8" w:space="0" w:color="CBD5E1"/>
            </w:tcBorders>
            <w:vAlign w:val="top"/>
          </w:tcPr>
          <w:p>
            <w:r/>
            <w:r>
              <w:rPr>
                <w:b w:val="0"/>
                <w:color w:val="334155"/>
                <w:sz w:val="16"/>
              </w:rPr>
              <w:t>Professional responsive UI, brand colors, loading states and basic animations.</w:t>
            </w:r>
          </w:p>
        </w:tc>
      </w:tr>
      <w:tr>
        <w:tc>
          <w:tcPr>
            <w:tcW w:type="dxa" w:w="2448"/>
            <w:tcBorders>
              <w:top w:val="single" w:sz="8" w:space="0" w:color="CBD5E1"/>
              <w:left w:val="single" w:sz="8" w:space="0" w:color="CBD5E1"/>
              <w:bottom w:val="single" w:sz="8" w:space="0" w:color="CBD5E1"/>
              <w:right w:val="single" w:sz="8" w:space="0" w:color="CBD5E1"/>
            </w:tcBorders>
            <w:vAlign w:val="top"/>
          </w:tcPr>
          <w:p>
            <w:r/>
            <w:r>
              <w:rPr>
                <w:b/>
                <w:color w:val="0B1F3A"/>
                <w:sz w:val="16"/>
              </w:rPr>
              <w:t>Security</w:t>
            </w:r>
          </w:p>
        </w:tc>
        <w:tc>
          <w:tcPr>
            <w:tcW w:type="dxa" w:w="7920"/>
            <w:tcBorders>
              <w:top w:val="single" w:sz="8" w:space="0" w:color="CBD5E1"/>
              <w:left w:val="single" w:sz="8" w:space="0" w:color="CBD5E1"/>
              <w:bottom w:val="single" w:sz="8" w:space="0" w:color="CBD5E1"/>
              <w:right w:val="single" w:sz="8" w:space="0" w:color="CBD5E1"/>
            </w:tcBorders>
            <w:vAlign w:val="top"/>
          </w:tcPr>
          <w:p>
            <w:r/>
            <w:r>
              <w:rPr>
                <w:b w:val="0"/>
                <w:color w:val="334155"/>
                <w:sz w:val="16"/>
              </w:rPr>
              <w:t>RBAC, file validation, audit logs, backup plan and payment webhook verification.</w:t>
            </w:r>
          </w:p>
        </w:tc>
      </w:tr>
    </w:tbl>
    <w:p/>
    <w:p>
      <w:pPr>
        <w:pStyle w:val="Heading1"/>
        <w:keepNext/>
      </w:pPr>
      <w:r>
        <w:t>15. Success Metrics</w:t>
      </w:r>
    </w:p>
    <w:p>
      <w:pPr>
        <w:pStyle w:val="Heading2"/>
        <w:keepNext/>
      </w:pPr>
      <w:r>
        <w:t>Key Performance Indicators</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2880"/>
            <w:shd w:fill="2563EB"/>
            <w:tcBorders>
              <w:top w:val="single" w:sz="8" w:space="0" w:color="2563EB"/>
              <w:left w:val="single" w:sz="8" w:space="0" w:color="2563EB"/>
              <w:bottom w:val="single" w:sz="8" w:space="0" w:color="2563EB"/>
              <w:right w:val="single" w:sz="8" w:space="0" w:color="2563EB"/>
            </w:tcBorders>
          </w:tcPr>
          <w:p>
            <w:r/>
            <w:r>
              <w:rPr>
                <w:b/>
                <w:color w:val="FFFFFF"/>
                <w:sz w:val="16"/>
              </w:rPr>
              <w:t>Metric</w:t>
            </w:r>
          </w:p>
        </w:tc>
        <w:tc>
          <w:tcPr>
            <w:tcW w:type="dxa" w:w="3744"/>
            <w:shd w:fill="2563EB"/>
            <w:tcBorders>
              <w:top w:val="single" w:sz="8" w:space="0" w:color="2563EB"/>
              <w:left w:val="single" w:sz="8" w:space="0" w:color="2563EB"/>
              <w:bottom w:val="single" w:sz="8" w:space="0" w:color="2563EB"/>
              <w:right w:val="single" w:sz="8" w:space="0" w:color="2563EB"/>
            </w:tcBorders>
          </w:tcPr>
          <w:p>
            <w:r/>
            <w:r>
              <w:rPr>
                <w:b/>
                <w:color w:val="FFFFFF"/>
                <w:sz w:val="16"/>
              </w:rPr>
              <w:t>Meaning</w:t>
            </w:r>
          </w:p>
        </w:tc>
        <w:tc>
          <w:tcPr>
            <w:tcW w:type="dxa" w:w="3744"/>
            <w:shd w:fill="2563EB"/>
            <w:tcBorders>
              <w:top w:val="single" w:sz="8" w:space="0" w:color="2563EB"/>
              <w:left w:val="single" w:sz="8" w:space="0" w:color="2563EB"/>
              <w:bottom w:val="single" w:sz="8" w:space="0" w:color="2563EB"/>
              <w:right w:val="single" w:sz="8" w:space="0" w:color="2563EB"/>
            </w:tcBorders>
          </w:tcPr>
          <w:p>
            <w:r/>
            <w:r>
              <w:rPr>
                <w:b/>
                <w:color w:val="FFFFFF"/>
                <w:sz w:val="16"/>
              </w:rPr>
              <w:t>Why It Matters</w:t>
            </w:r>
          </w:p>
        </w:tc>
      </w:tr>
      <w:tr>
        <w:tc>
          <w:tcPr>
            <w:tcW w:type="dxa" w:w="2880"/>
            <w:tcBorders>
              <w:top w:val="single" w:sz="8" w:space="0" w:color="CBD5E1"/>
              <w:left w:val="single" w:sz="8" w:space="0" w:color="CBD5E1"/>
              <w:bottom w:val="single" w:sz="8" w:space="0" w:color="CBD5E1"/>
              <w:right w:val="single" w:sz="8" w:space="0" w:color="CBD5E1"/>
            </w:tcBorders>
            <w:vAlign w:val="top"/>
          </w:tcPr>
          <w:p>
            <w:r/>
            <w:r>
              <w:rPr>
                <w:b/>
                <w:color w:val="0B1F3A"/>
                <w:sz w:val="16"/>
              </w:rPr>
              <w:t>Activation Rate</w:t>
            </w:r>
          </w:p>
        </w:tc>
        <w:tc>
          <w:tcPr>
            <w:tcW w:type="dxa" w:w="3744"/>
            <w:tcBorders>
              <w:top w:val="single" w:sz="8" w:space="0" w:color="CBD5E1"/>
              <w:left w:val="single" w:sz="8" w:space="0" w:color="CBD5E1"/>
              <w:bottom w:val="single" w:sz="8" w:space="0" w:color="CBD5E1"/>
              <w:right w:val="single" w:sz="8" w:space="0" w:color="CBD5E1"/>
            </w:tcBorders>
            <w:vAlign w:val="top"/>
          </w:tcPr>
          <w:p>
            <w:r/>
            <w:r>
              <w:rPr>
                <w:b w:val="0"/>
                <w:color w:val="334155"/>
                <w:sz w:val="16"/>
              </w:rPr>
              <w:t>Percentage of registered users who enroll in first course.</w:t>
            </w:r>
          </w:p>
        </w:tc>
        <w:tc>
          <w:tcPr>
            <w:tcW w:type="dxa" w:w="3744"/>
            <w:tcBorders>
              <w:top w:val="single" w:sz="8" w:space="0" w:color="CBD5E1"/>
              <w:left w:val="single" w:sz="8" w:space="0" w:color="CBD5E1"/>
              <w:bottom w:val="single" w:sz="8" w:space="0" w:color="CBD5E1"/>
              <w:right w:val="single" w:sz="8" w:space="0" w:color="CBD5E1"/>
            </w:tcBorders>
            <w:vAlign w:val="top"/>
          </w:tcPr>
          <w:p>
            <w:r/>
            <w:r>
              <w:rPr>
                <w:b w:val="0"/>
                <w:color w:val="334155"/>
                <w:sz w:val="16"/>
              </w:rPr>
              <w:t>Shows whether onboarding and catalog are working.</w:t>
            </w:r>
          </w:p>
        </w:tc>
      </w:tr>
      <w:tr>
        <w:tc>
          <w:tcPr>
            <w:tcW w:type="dxa" w:w="2880"/>
            <w:tcBorders>
              <w:top w:val="single" w:sz="8" w:space="0" w:color="CBD5E1"/>
              <w:left w:val="single" w:sz="8" w:space="0" w:color="CBD5E1"/>
              <w:bottom w:val="single" w:sz="8" w:space="0" w:color="CBD5E1"/>
              <w:right w:val="single" w:sz="8" w:space="0" w:color="CBD5E1"/>
            </w:tcBorders>
            <w:vAlign w:val="top"/>
          </w:tcPr>
          <w:p>
            <w:r/>
            <w:r>
              <w:rPr>
                <w:b/>
                <w:color w:val="0B1F3A"/>
                <w:sz w:val="16"/>
              </w:rPr>
              <w:t>Course Completion Rate</w:t>
            </w:r>
          </w:p>
        </w:tc>
        <w:tc>
          <w:tcPr>
            <w:tcW w:type="dxa" w:w="3744"/>
            <w:tcBorders>
              <w:top w:val="single" w:sz="8" w:space="0" w:color="CBD5E1"/>
              <w:left w:val="single" w:sz="8" w:space="0" w:color="CBD5E1"/>
              <w:bottom w:val="single" w:sz="8" w:space="0" w:color="CBD5E1"/>
              <w:right w:val="single" w:sz="8" w:space="0" w:color="CBD5E1"/>
            </w:tcBorders>
            <w:vAlign w:val="top"/>
          </w:tcPr>
          <w:p>
            <w:r/>
            <w:r>
              <w:rPr>
                <w:b w:val="0"/>
                <w:color w:val="334155"/>
                <w:sz w:val="16"/>
              </w:rPr>
              <w:t>Percentage of learners who finish courses.</w:t>
            </w:r>
          </w:p>
        </w:tc>
        <w:tc>
          <w:tcPr>
            <w:tcW w:type="dxa" w:w="3744"/>
            <w:tcBorders>
              <w:top w:val="single" w:sz="8" w:space="0" w:color="CBD5E1"/>
              <w:left w:val="single" w:sz="8" w:space="0" w:color="CBD5E1"/>
              <w:bottom w:val="single" w:sz="8" w:space="0" w:color="CBD5E1"/>
              <w:right w:val="single" w:sz="8" w:space="0" w:color="CBD5E1"/>
            </w:tcBorders>
            <w:vAlign w:val="top"/>
          </w:tcPr>
          <w:p>
            <w:r/>
            <w:r>
              <w:rPr>
                <w:b w:val="0"/>
                <w:color w:val="334155"/>
                <w:sz w:val="16"/>
              </w:rPr>
              <w:t>Measures learning engagement and course quality.</w:t>
            </w:r>
          </w:p>
        </w:tc>
      </w:tr>
      <w:tr>
        <w:tc>
          <w:tcPr>
            <w:tcW w:type="dxa" w:w="2880"/>
            <w:tcBorders>
              <w:top w:val="single" w:sz="8" w:space="0" w:color="CBD5E1"/>
              <w:left w:val="single" w:sz="8" w:space="0" w:color="CBD5E1"/>
              <w:bottom w:val="single" w:sz="8" w:space="0" w:color="CBD5E1"/>
              <w:right w:val="single" w:sz="8" w:space="0" w:color="CBD5E1"/>
            </w:tcBorders>
            <w:vAlign w:val="top"/>
          </w:tcPr>
          <w:p>
            <w:r/>
            <w:r>
              <w:rPr>
                <w:b/>
                <w:color w:val="0B1F3A"/>
                <w:sz w:val="16"/>
              </w:rPr>
              <w:t>Certificate Conversion Rate</w:t>
            </w:r>
          </w:p>
        </w:tc>
        <w:tc>
          <w:tcPr>
            <w:tcW w:type="dxa" w:w="3744"/>
            <w:tcBorders>
              <w:top w:val="single" w:sz="8" w:space="0" w:color="CBD5E1"/>
              <w:left w:val="single" w:sz="8" w:space="0" w:color="CBD5E1"/>
              <w:bottom w:val="single" w:sz="8" w:space="0" w:color="CBD5E1"/>
              <w:right w:val="single" w:sz="8" w:space="0" w:color="CBD5E1"/>
            </w:tcBorders>
            <w:vAlign w:val="top"/>
          </w:tcPr>
          <w:p>
            <w:r/>
            <w:r>
              <w:rPr>
                <w:b w:val="0"/>
                <w:color w:val="334155"/>
                <w:sz w:val="16"/>
              </w:rPr>
              <w:t>Percentage of eligible learners who purchase/download certificates.</w:t>
            </w:r>
          </w:p>
        </w:tc>
        <w:tc>
          <w:tcPr>
            <w:tcW w:type="dxa" w:w="3744"/>
            <w:tcBorders>
              <w:top w:val="single" w:sz="8" w:space="0" w:color="CBD5E1"/>
              <w:left w:val="single" w:sz="8" w:space="0" w:color="CBD5E1"/>
              <w:bottom w:val="single" w:sz="8" w:space="0" w:color="CBD5E1"/>
              <w:right w:val="single" w:sz="8" w:space="0" w:color="CBD5E1"/>
            </w:tcBorders>
            <w:vAlign w:val="top"/>
          </w:tcPr>
          <w:p>
            <w:r/>
            <w:r>
              <w:rPr>
                <w:b w:val="0"/>
                <w:color w:val="334155"/>
                <w:sz w:val="16"/>
              </w:rPr>
              <w:t>Key revenue metric for certificate model.</w:t>
            </w:r>
          </w:p>
        </w:tc>
      </w:tr>
      <w:tr>
        <w:tc>
          <w:tcPr>
            <w:tcW w:type="dxa" w:w="2880"/>
            <w:tcBorders>
              <w:top w:val="single" w:sz="8" w:space="0" w:color="CBD5E1"/>
              <w:left w:val="single" w:sz="8" w:space="0" w:color="CBD5E1"/>
              <w:bottom w:val="single" w:sz="8" w:space="0" w:color="CBD5E1"/>
              <w:right w:val="single" w:sz="8" w:space="0" w:color="CBD5E1"/>
            </w:tcBorders>
            <w:vAlign w:val="top"/>
          </w:tcPr>
          <w:p>
            <w:r/>
            <w:r>
              <w:rPr>
                <w:b/>
                <w:color w:val="0B1F3A"/>
                <w:sz w:val="16"/>
              </w:rPr>
              <w:t>Monthly Active Learners</w:t>
            </w:r>
          </w:p>
        </w:tc>
        <w:tc>
          <w:tcPr>
            <w:tcW w:type="dxa" w:w="3744"/>
            <w:tcBorders>
              <w:top w:val="single" w:sz="8" w:space="0" w:color="CBD5E1"/>
              <w:left w:val="single" w:sz="8" w:space="0" w:color="CBD5E1"/>
              <w:bottom w:val="single" w:sz="8" w:space="0" w:color="CBD5E1"/>
              <w:right w:val="single" w:sz="8" w:space="0" w:color="CBD5E1"/>
            </w:tcBorders>
            <w:vAlign w:val="top"/>
          </w:tcPr>
          <w:p>
            <w:r/>
            <w:r>
              <w:rPr>
                <w:b w:val="0"/>
                <w:color w:val="334155"/>
                <w:sz w:val="16"/>
              </w:rPr>
              <w:t>Learners who study within a month.</w:t>
            </w:r>
          </w:p>
        </w:tc>
        <w:tc>
          <w:tcPr>
            <w:tcW w:type="dxa" w:w="3744"/>
            <w:tcBorders>
              <w:top w:val="single" w:sz="8" w:space="0" w:color="CBD5E1"/>
              <w:left w:val="single" w:sz="8" w:space="0" w:color="CBD5E1"/>
              <w:bottom w:val="single" w:sz="8" w:space="0" w:color="CBD5E1"/>
              <w:right w:val="single" w:sz="8" w:space="0" w:color="CBD5E1"/>
            </w:tcBorders>
            <w:vAlign w:val="top"/>
          </w:tcPr>
          <w:p>
            <w:r/>
            <w:r>
              <w:rPr>
                <w:b w:val="0"/>
                <w:color w:val="334155"/>
                <w:sz w:val="16"/>
              </w:rPr>
              <w:t>Measures retention and platform usefulness.</w:t>
            </w:r>
          </w:p>
        </w:tc>
      </w:tr>
      <w:tr>
        <w:tc>
          <w:tcPr>
            <w:tcW w:type="dxa" w:w="2880"/>
            <w:tcBorders>
              <w:top w:val="single" w:sz="8" w:space="0" w:color="CBD5E1"/>
              <w:left w:val="single" w:sz="8" w:space="0" w:color="CBD5E1"/>
              <w:bottom w:val="single" w:sz="8" w:space="0" w:color="CBD5E1"/>
              <w:right w:val="single" w:sz="8" w:space="0" w:color="CBD5E1"/>
            </w:tcBorders>
            <w:vAlign w:val="top"/>
          </w:tcPr>
          <w:p>
            <w:r/>
            <w:r>
              <w:rPr>
                <w:b/>
                <w:color w:val="0B1F3A"/>
                <w:sz w:val="16"/>
              </w:rPr>
              <w:t>Average Quiz Score</w:t>
            </w:r>
          </w:p>
        </w:tc>
        <w:tc>
          <w:tcPr>
            <w:tcW w:type="dxa" w:w="3744"/>
            <w:tcBorders>
              <w:top w:val="single" w:sz="8" w:space="0" w:color="CBD5E1"/>
              <w:left w:val="single" w:sz="8" w:space="0" w:color="CBD5E1"/>
              <w:bottom w:val="single" w:sz="8" w:space="0" w:color="CBD5E1"/>
              <w:right w:val="single" w:sz="8" w:space="0" w:color="CBD5E1"/>
            </w:tcBorders>
            <w:vAlign w:val="top"/>
          </w:tcPr>
          <w:p>
            <w:r/>
            <w:r>
              <w:rPr>
                <w:b w:val="0"/>
                <w:color w:val="334155"/>
                <w:sz w:val="16"/>
              </w:rPr>
              <w:t>Average assessment result by course/category.</w:t>
            </w:r>
          </w:p>
        </w:tc>
        <w:tc>
          <w:tcPr>
            <w:tcW w:type="dxa" w:w="3744"/>
            <w:tcBorders>
              <w:top w:val="single" w:sz="8" w:space="0" w:color="CBD5E1"/>
              <w:left w:val="single" w:sz="8" w:space="0" w:color="CBD5E1"/>
              <w:bottom w:val="single" w:sz="8" w:space="0" w:color="CBD5E1"/>
              <w:right w:val="single" w:sz="8" w:space="0" w:color="CBD5E1"/>
            </w:tcBorders>
            <w:vAlign w:val="top"/>
          </w:tcPr>
          <w:p>
            <w:r/>
            <w:r>
              <w:rPr>
                <w:b w:val="0"/>
                <w:color w:val="334155"/>
                <w:sz w:val="16"/>
              </w:rPr>
              <w:t>Shows learning effectiveness and assessment difficulty.</w:t>
            </w:r>
          </w:p>
        </w:tc>
      </w:tr>
      <w:tr>
        <w:tc>
          <w:tcPr>
            <w:tcW w:type="dxa" w:w="2880"/>
            <w:tcBorders>
              <w:top w:val="single" w:sz="8" w:space="0" w:color="CBD5E1"/>
              <w:left w:val="single" w:sz="8" w:space="0" w:color="CBD5E1"/>
              <w:bottom w:val="single" w:sz="8" w:space="0" w:color="CBD5E1"/>
              <w:right w:val="single" w:sz="8" w:space="0" w:color="CBD5E1"/>
            </w:tcBorders>
            <w:vAlign w:val="top"/>
          </w:tcPr>
          <w:p>
            <w:r/>
            <w:r>
              <w:rPr>
                <w:b/>
                <w:color w:val="0B1F3A"/>
                <w:sz w:val="16"/>
              </w:rPr>
              <w:t>Instructor Revenue</w:t>
            </w:r>
          </w:p>
        </w:tc>
        <w:tc>
          <w:tcPr>
            <w:tcW w:type="dxa" w:w="3744"/>
            <w:tcBorders>
              <w:top w:val="single" w:sz="8" w:space="0" w:color="CBD5E1"/>
              <w:left w:val="single" w:sz="8" w:space="0" w:color="CBD5E1"/>
              <w:bottom w:val="single" w:sz="8" w:space="0" w:color="CBD5E1"/>
              <w:right w:val="single" w:sz="8" w:space="0" w:color="CBD5E1"/>
            </w:tcBorders>
            <w:vAlign w:val="top"/>
          </w:tcPr>
          <w:p>
            <w:r/>
            <w:r>
              <w:rPr>
                <w:b w:val="0"/>
                <w:color w:val="334155"/>
                <w:sz w:val="16"/>
              </w:rPr>
              <w:t>Total earnings and payout growth.</w:t>
            </w:r>
          </w:p>
        </w:tc>
        <w:tc>
          <w:tcPr>
            <w:tcW w:type="dxa" w:w="3744"/>
            <w:tcBorders>
              <w:top w:val="single" w:sz="8" w:space="0" w:color="CBD5E1"/>
              <w:left w:val="single" w:sz="8" w:space="0" w:color="CBD5E1"/>
              <w:bottom w:val="single" w:sz="8" w:space="0" w:color="CBD5E1"/>
              <w:right w:val="single" w:sz="8" w:space="0" w:color="CBD5E1"/>
            </w:tcBorders>
            <w:vAlign w:val="top"/>
          </w:tcPr>
          <w:p>
            <w:r/>
            <w:r>
              <w:rPr>
                <w:b w:val="0"/>
                <w:color w:val="334155"/>
                <w:sz w:val="16"/>
              </w:rPr>
              <w:t>Shows marketplace health.</w:t>
            </w:r>
          </w:p>
        </w:tc>
      </w:tr>
      <w:tr>
        <w:tc>
          <w:tcPr>
            <w:tcW w:type="dxa" w:w="2880"/>
            <w:tcBorders>
              <w:top w:val="single" w:sz="8" w:space="0" w:color="CBD5E1"/>
              <w:left w:val="single" w:sz="8" w:space="0" w:color="CBD5E1"/>
              <w:bottom w:val="single" w:sz="8" w:space="0" w:color="CBD5E1"/>
              <w:right w:val="single" w:sz="8" w:space="0" w:color="CBD5E1"/>
            </w:tcBorders>
            <w:vAlign w:val="top"/>
          </w:tcPr>
          <w:p>
            <w:r/>
            <w:r>
              <w:rPr>
                <w:b/>
                <w:color w:val="0B1F3A"/>
                <w:sz w:val="16"/>
              </w:rPr>
              <w:t>Organization Renewal Rate</w:t>
            </w:r>
          </w:p>
        </w:tc>
        <w:tc>
          <w:tcPr>
            <w:tcW w:type="dxa" w:w="3744"/>
            <w:tcBorders>
              <w:top w:val="single" w:sz="8" w:space="0" w:color="CBD5E1"/>
              <w:left w:val="single" w:sz="8" w:space="0" w:color="CBD5E1"/>
              <w:bottom w:val="single" w:sz="8" w:space="0" w:color="CBD5E1"/>
              <w:right w:val="single" w:sz="8" w:space="0" w:color="CBD5E1"/>
            </w:tcBorders>
            <w:vAlign w:val="top"/>
          </w:tcPr>
          <w:p>
            <w:r/>
            <w:r>
              <w:rPr>
                <w:b w:val="0"/>
                <w:color w:val="334155"/>
                <w:sz w:val="16"/>
              </w:rPr>
              <w:t>Organizations that continue subscription.</w:t>
            </w:r>
          </w:p>
        </w:tc>
        <w:tc>
          <w:tcPr>
            <w:tcW w:type="dxa" w:w="3744"/>
            <w:tcBorders>
              <w:top w:val="single" w:sz="8" w:space="0" w:color="CBD5E1"/>
              <w:left w:val="single" w:sz="8" w:space="0" w:color="CBD5E1"/>
              <w:bottom w:val="single" w:sz="8" w:space="0" w:color="CBD5E1"/>
              <w:right w:val="single" w:sz="8" w:space="0" w:color="CBD5E1"/>
            </w:tcBorders>
            <w:vAlign w:val="top"/>
          </w:tcPr>
          <w:p>
            <w:r/>
            <w:r>
              <w:rPr>
                <w:b w:val="0"/>
                <w:color w:val="334155"/>
                <w:sz w:val="16"/>
              </w:rPr>
              <w:t>Shows B2B value.</w:t>
            </w:r>
          </w:p>
        </w:tc>
      </w:tr>
      <w:tr>
        <w:tc>
          <w:tcPr>
            <w:tcW w:type="dxa" w:w="2880"/>
            <w:tcBorders>
              <w:top w:val="single" w:sz="8" w:space="0" w:color="CBD5E1"/>
              <w:left w:val="single" w:sz="8" w:space="0" w:color="CBD5E1"/>
              <w:bottom w:val="single" w:sz="8" w:space="0" w:color="CBD5E1"/>
              <w:right w:val="single" w:sz="8" w:space="0" w:color="CBD5E1"/>
            </w:tcBorders>
            <w:vAlign w:val="top"/>
          </w:tcPr>
          <w:p>
            <w:r/>
            <w:r>
              <w:rPr>
                <w:b/>
                <w:color w:val="0B1F3A"/>
                <w:sz w:val="16"/>
              </w:rPr>
              <w:t>Support Resolution Time</w:t>
            </w:r>
          </w:p>
        </w:tc>
        <w:tc>
          <w:tcPr>
            <w:tcW w:type="dxa" w:w="3744"/>
            <w:tcBorders>
              <w:top w:val="single" w:sz="8" w:space="0" w:color="CBD5E1"/>
              <w:left w:val="single" w:sz="8" w:space="0" w:color="CBD5E1"/>
              <w:bottom w:val="single" w:sz="8" w:space="0" w:color="CBD5E1"/>
              <w:right w:val="single" w:sz="8" w:space="0" w:color="CBD5E1"/>
            </w:tcBorders>
            <w:vAlign w:val="top"/>
          </w:tcPr>
          <w:p>
            <w:r/>
            <w:r>
              <w:rPr>
                <w:b w:val="0"/>
                <w:color w:val="334155"/>
                <w:sz w:val="16"/>
              </w:rPr>
              <w:t>Time to resolve tickets.</w:t>
            </w:r>
          </w:p>
        </w:tc>
        <w:tc>
          <w:tcPr>
            <w:tcW w:type="dxa" w:w="3744"/>
            <w:tcBorders>
              <w:top w:val="single" w:sz="8" w:space="0" w:color="CBD5E1"/>
              <w:left w:val="single" w:sz="8" w:space="0" w:color="CBD5E1"/>
              <w:bottom w:val="single" w:sz="8" w:space="0" w:color="CBD5E1"/>
              <w:right w:val="single" w:sz="8" w:space="0" w:color="CBD5E1"/>
            </w:tcBorders>
            <w:vAlign w:val="top"/>
          </w:tcPr>
          <w:p>
            <w:r/>
            <w:r>
              <w:rPr>
                <w:b w:val="0"/>
                <w:color w:val="334155"/>
                <w:sz w:val="16"/>
              </w:rPr>
              <w:t>Measures customer experience.</w:t>
            </w:r>
          </w:p>
        </w:tc>
      </w:tr>
      <w:tr>
        <w:tc>
          <w:tcPr>
            <w:tcW w:type="dxa" w:w="2880"/>
            <w:tcBorders>
              <w:top w:val="single" w:sz="8" w:space="0" w:color="CBD5E1"/>
              <w:left w:val="single" w:sz="8" w:space="0" w:color="CBD5E1"/>
              <w:bottom w:val="single" w:sz="8" w:space="0" w:color="CBD5E1"/>
              <w:right w:val="single" w:sz="8" w:space="0" w:color="CBD5E1"/>
            </w:tcBorders>
            <w:vAlign w:val="top"/>
          </w:tcPr>
          <w:p>
            <w:r/>
            <w:r>
              <w:rPr>
                <w:b/>
                <w:color w:val="0B1F3A"/>
                <w:sz w:val="16"/>
              </w:rPr>
              <w:t>Refund Rate</w:t>
            </w:r>
          </w:p>
        </w:tc>
        <w:tc>
          <w:tcPr>
            <w:tcW w:type="dxa" w:w="3744"/>
            <w:tcBorders>
              <w:top w:val="single" w:sz="8" w:space="0" w:color="CBD5E1"/>
              <w:left w:val="single" w:sz="8" w:space="0" w:color="CBD5E1"/>
              <w:bottom w:val="single" w:sz="8" w:space="0" w:color="CBD5E1"/>
              <w:right w:val="single" w:sz="8" w:space="0" w:color="CBD5E1"/>
            </w:tcBorders>
            <w:vAlign w:val="top"/>
          </w:tcPr>
          <w:p>
            <w:r/>
            <w:r>
              <w:rPr>
                <w:b w:val="0"/>
                <w:color w:val="334155"/>
                <w:sz w:val="16"/>
              </w:rPr>
              <w:t>Percentage of payments refunded.</w:t>
            </w:r>
          </w:p>
        </w:tc>
        <w:tc>
          <w:tcPr>
            <w:tcW w:type="dxa" w:w="3744"/>
            <w:tcBorders>
              <w:top w:val="single" w:sz="8" w:space="0" w:color="CBD5E1"/>
              <w:left w:val="single" w:sz="8" w:space="0" w:color="CBD5E1"/>
              <w:bottom w:val="single" w:sz="8" w:space="0" w:color="CBD5E1"/>
              <w:right w:val="single" w:sz="8" w:space="0" w:color="CBD5E1"/>
            </w:tcBorders>
            <w:vAlign w:val="top"/>
          </w:tcPr>
          <w:p>
            <w:r/>
            <w:r>
              <w:rPr>
                <w:b w:val="0"/>
                <w:color w:val="334155"/>
                <w:sz w:val="16"/>
              </w:rPr>
              <w:t>Can reveal course quality or payment issues.</w:t>
            </w:r>
          </w:p>
        </w:tc>
      </w:tr>
      <w:tr>
        <w:tc>
          <w:tcPr>
            <w:tcW w:type="dxa" w:w="2880"/>
            <w:tcBorders>
              <w:top w:val="single" w:sz="8" w:space="0" w:color="CBD5E1"/>
              <w:left w:val="single" w:sz="8" w:space="0" w:color="CBD5E1"/>
              <w:bottom w:val="single" w:sz="8" w:space="0" w:color="CBD5E1"/>
              <w:right w:val="single" w:sz="8" w:space="0" w:color="CBD5E1"/>
            </w:tcBorders>
            <w:vAlign w:val="top"/>
          </w:tcPr>
          <w:p>
            <w:r/>
            <w:r>
              <w:rPr>
                <w:b/>
                <w:color w:val="0B1F3A"/>
                <w:sz w:val="16"/>
              </w:rPr>
              <w:t>Net Promoter Score</w:t>
            </w:r>
          </w:p>
        </w:tc>
        <w:tc>
          <w:tcPr>
            <w:tcW w:type="dxa" w:w="3744"/>
            <w:tcBorders>
              <w:top w:val="single" w:sz="8" w:space="0" w:color="CBD5E1"/>
              <w:left w:val="single" w:sz="8" w:space="0" w:color="CBD5E1"/>
              <w:bottom w:val="single" w:sz="8" w:space="0" w:color="CBD5E1"/>
              <w:right w:val="single" w:sz="8" w:space="0" w:color="CBD5E1"/>
            </w:tcBorders>
            <w:vAlign w:val="top"/>
          </w:tcPr>
          <w:p>
            <w:r/>
            <w:r>
              <w:rPr>
                <w:b w:val="0"/>
                <w:color w:val="334155"/>
                <w:sz w:val="16"/>
              </w:rPr>
              <w:t>Learner willingness to recommend Acadeval.</w:t>
            </w:r>
          </w:p>
        </w:tc>
        <w:tc>
          <w:tcPr>
            <w:tcW w:type="dxa" w:w="3744"/>
            <w:tcBorders>
              <w:top w:val="single" w:sz="8" w:space="0" w:color="CBD5E1"/>
              <w:left w:val="single" w:sz="8" w:space="0" w:color="CBD5E1"/>
              <w:bottom w:val="single" w:sz="8" w:space="0" w:color="CBD5E1"/>
              <w:right w:val="single" w:sz="8" w:space="0" w:color="CBD5E1"/>
            </w:tcBorders>
            <w:vAlign w:val="top"/>
          </w:tcPr>
          <w:p>
            <w:r/>
            <w:r>
              <w:rPr>
                <w:b w:val="0"/>
                <w:color w:val="334155"/>
                <w:sz w:val="16"/>
              </w:rPr>
              <w:t>Measures brand trust and satisfaction.</w:t>
            </w:r>
          </w:p>
        </w:tc>
      </w:tr>
    </w:tbl>
    <w:p/>
    <w:p>
      <w:pPr>
        <w:pStyle w:val="Heading1"/>
        <w:keepNext/>
      </w:pPr>
      <w:r>
        <w:t>16. References and Benchmark Sources</w:t>
      </w:r>
    </w:p>
    <w:p>
      <w:pPr>
        <w:pStyle w:val="ListBullet"/>
        <w:spacing w:after="40"/>
      </w:pPr>
      <w:r>
        <w:rPr>
          <w:color w:val="334155"/>
          <w:sz w:val="17"/>
        </w:rPr>
        <w:t>Alison. Free Online Courses With Certificates &amp; Diplomas. Public platform pages consulted July 2026. https://alison.com/</w:t>
      </w:r>
    </w:p>
    <w:p>
      <w:pPr>
        <w:pStyle w:val="ListBullet"/>
        <w:spacing w:after="40"/>
      </w:pPr>
      <w:r>
        <w:rPr>
          <w:color w:val="334155"/>
          <w:sz w:val="17"/>
        </w:rPr>
        <w:t>Alison Help Center. What is Alison Offline Learning? Public help article consulted July 2026. https://helpcenter.alison.com/</w:t>
      </w:r>
    </w:p>
    <w:p>
      <w:pPr>
        <w:pStyle w:val="ListBullet"/>
        <w:spacing w:after="40"/>
      </w:pPr>
      <w:r>
        <w:rPr>
          <w:color w:val="334155"/>
          <w:sz w:val="17"/>
        </w:rPr>
        <w:t>Udemy Business. Learning Plans and Udemy Paths. Public business/support pages consulted July 2026. https://business.udemy.com/ and https://business-support.udemy.com/</w:t>
      </w:r>
    </w:p>
    <w:p>
      <w:pPr>
        <w:pStyle w:val="ListBullet"/>
        <w:spacing w:after="40"/>
      </w:pPr>
      <w:r>
        <w:rPr>
          <w:color w:val="334155"/>
          <w:sz w:val="17"/>
        </w:rPr>
        <w:t>Coursera for Business. Team learning paths, skills dashboards and proficiency testing. Public business pages consulted July 2026. https://www.coursera.org/business</w:t>
      </w:r>
    </w:p>
    <w:p>
      <w:pPr>
        <w:pStyle w:val="ListBullet"/>
        <w:spacing w:after="40"/>
      </w:pPr>
      <w:r>
        <w:rPr>
          <w:color w:val="334155"/>
          <w:sz w:val="17"/>
        </w:rPr>
        <w:t>Moodle. Moodle LMS Features and Moodle App information. Public product pages consulted July 2026. https://moodle.com/</w:t>
      </w:r>
    </w:p>
    <w:p>
      <w:pPr>
        <w:pStyle w:val="Heading1"/>
        <w:keepNext/>
      </w:pPr>
      <w:r>
        <w:t>Appendix A: Suggested Course Examples for Acadeval</w:t>
      </w:r>
    </w:p>
    <w:p>
      <w:pPr>
        <w:pStyle w:val="Heading2"/>
        <w:keepNext/>
      </w:pPr>
      <w:r>
        <w:t>Starter Course Catalog</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2880"/>
            <w:shd w:fill="19A974"/>
            <w:tcBorders>
              <w:top w:val="single" w:sz="8" w:space="0" w:color="19A974"/>
              <w:left w:val="single" w:sz="8" w:space="0" w:color="19A974"/>
              <w:bottom w:val="single" w:sz="8" w:space="0" w:color="19A974"/>
              <w:right w:val="single" w:sz="8" w:space="0" w:color="19A974"/>
            </w:tcBorders>
          </w:tcPr>
          <w:p>
            <w:r/>
            <w:r>
              <w:rPr>
                <w:b/>
                <w:color w:val="FFFFFF"/>
                <w:sz w:val="16"/>
              </w:rPr>
              <w:t>Category</w:t>
            </w:r>
          </w:p>
        </w:tc>
        <w:tc>
          <w:tcPr>
            <w:tcW w:type="dxa" w:w="7488"/>
            <w:shd w:fill="19A974"/>
            <w:tcBorders>
              <w:top w:val="single" w:sz="8" w:space="0" w:color="19A974"/>
              <w:left w:val="single" w:sz="8" w:space="0" w:color="19A974"/>
              <w:bottom w:val="single" w:sz="8" w:space="0" w:color="19A974"/>
              <w:right w:val="single" w:sz="8" w:space="0" w:color="19A974"/>
            </w:tcBorders>
          </w:tcPr>
          <w:p>
            <w:r/>
            <w:r>
              <w:rPr>
                <w:b/>
                <w:color w:val="FFFFFF"/>
                <w:sz w:val="16"/>
              </w:rPr>
              <w:t>Course Examples</w:t>
            </w:r>
          </w:p>
        </w:tc>
      </w:tr>
      <w:tr>
        <w:tc>
          <w:tcPr>
            <w:tcW w:type="dxa" w:w="2880"/>
            <w:tcBorders>
              <w:top w:val="single" w:sz="8" w:space="0" w:color="CBD5E1"/>
              <w:left w:val="single" w:sz="8" w:space="0" w:color="CBD5E1"/>
              <w:bottom w:val="single" w:sz="8" w:space="0" w:color="CBD5E1"/>
              <w:right w:val="single" w:sz="8" w:space="0" w:color="CBD5E1"/>
            </w:tcBorders>
            <w:vAlign w:val="top"/>
          </w:tcPr>
          <w:p>
            <w:r/>
            <w:r>
              <w:rPr>
                <w:b/>
                <w:color w:val="0B1F3A"/>
                <w:sz w:val="16"/>
              </w:rPr>
              <w:t>Information Technology</w:t>
            </w:r>
          </w:p>
        </w:tc>
        <w:tc>
          <w:tcPr>
            <w:tcW w:type="dxa" w:w="7488"/>
            <w:tcBorders>
              <w:top w:val="single" w:sz="8" w:space="0" w:color="CBD5E1"/>
              <w:left w:val="single" w:sz="8" w:space="0" w:color="CBD5E1"/>
              <w:bottom w:val="single" w:sz="8" w:space="0" w:color="CBD5E1"/>
              <w:right w:val="single" w:sz="8" w:space="0" w:color="CBD5E1"/>
            </w:tcBorders>
            <w:vAlign w:val="top"/>
          </w:tcPr>
          <w:p>
            <w:r/>
            <w:r>
              <w:rPr>
                <w:b w:val="0"/>
                <w:color w:val="334155"/>
                <w:sz w:val="16"/>
              </w:rPr>
              <w:t>Computer basics, Python programming, HTML/CSS/JavaScript, Django web development, React fundamentals, database design.</w:t>
            </w:r>
          </w:p>
        </w:tc>
      </w:tr>
      <w:tr>
        <w:tc>
          <w:tcPr>
            <w:tcW w:type="dxa" w:w="2880"/>
            <w:tcBorders>
              <w:top w:val="single" w:sz="8" w:space="0" w:color="CBD5E1"/>
              <w:left w:val="single" w:sz="8" w:space="0" w:color="CBD5E1"/>
              <w:bottom w:val="single" w:sz="8" w:space="0" w:color="CBD5E1"/>
              <w:right w:val="single" w:sz="8" w:space="0" w:color="CBD5E1"/>
            </w:tcBorders>
            <w:vAlign w:val="top"/>
          </w:tcPr>
          <w:p>
            <w:r/>
            <w:r>
              <w:rPr>
                <w:b/>
                <w:color w:val="0B1F3A"/>
                <w:sz w:val="16"/>
              </w:rPr>
              <w:t>Cybersecurity</w:t>
            </w:r>
          </w:p>
        </w:tc>
        <w:tc>
          <w:tcPr>
            <w:tcW w:type="dxa" w:w="7488"/>
            <w:tcBorders>
              <w:top w:val="single" w:sz="8" w:space="0" w:color="CBD5E1"/>
              <w:left w:val="single" w:sz="8" w:space="0" w:color="CBD5E1"/>
              <w:bottom w:val="single" w:sz="8" w:space="0" w:color="CBD5E1"/>
              <w:right w:val="single" w:sz="8" w:space="0" w:color="CBD5E1"/>
            </w:tcBorders>
            <w:vAlign w:val="top"/>
          </w:tcPr>
          <w:p>
            <w:r/>
            <w:r>
              <w:rPr>
                <w:b w:val="0"/>
                <w:color w:val="334155"/>
                <w:sz w:val="16"/>
              </w:rPr>
              <w:t>Cybersecurity basics, phishing awareness, password safety, ethical hacking introduction, web app security basics.</w:t>
            </w:r>
          </w:p>
        </w:tc>
      </w:tr>
      <w:tr>
        <w:tc>
          <w:tcPr>
            <w:tcW w:type="dxa" w:w="2880"/>
            <w:tcBorders>
              <w:top w:val="single" w:sz="8" w:space="0" w:color="CBD5E1"/>
              <w:left w:val="single" w:sz="8" w:space="0" w:color="CBD5E1"/>
              <w:bottom w:val="single" w:sz="8" w:space="0" w:color="CBD5E1"/>
              <w:right w:val="single" w:sz="8" w:space="0" w:color="CBD5E1"/>
            </w:tcBorders>
            <w:vAlign w:val="top"/>
          </w:tcPr>
          <w:p>
            <w:r/>
            <w:r>
              <w:rPr>
                <w:b/>
                <w:color w:val="0B1F3A"/>
                <w:sz w:val="16"/>
              </w:rPr>
              <w:t>Business and Entrepreneurship</w:t>
            </w:r>
          </w:p>
        </w:tc>
        <w:tc>
          <w:tcPr>
            <w:tcW w:type="dxa" w:w="7488"/>
            <w:tcBorders>
              <w:top w:val="single" w:sz="8" w:space="0" w:color="CBD5E1"/>
              <w:left w:val="single" w:sz="8" w:space="0" w:color="CBD5E1"/>
              <w:bottom w:val="single" w:sz="8" w:space="0" w:color="CBD5E1"/>
              <w:right w:val="single" w:sz="8" w:space="0" w:color="CBD5E1"/>
            </w:tcBorders>
            <w:vAlign w:val="top"/>
          </w:tcPr>
          <w:p>
            <w:r/>
            <w:r>
              <w:rPr>
                <w:b w:val="0"/>
                <w:color w:val="334155"/>
                <w:sz w:val="16"/>
              </w:rPr>
              <w:t>Starting a business in Ghana, business plan writing, customer service, bookkeeping, sales and negotiation.</w:t>
            </w:r>
          </w:p>
        </w:tc>
      </w:tr>
      <w:tr>
        <w:tc>
          <w:tcPr>
            <w:tcW w:type="dxa" w:w="2880"/>
            <w:tcBorders>
              <w:top w:val="single" w:sz="8" w:space="0" w:color="CBD5E1"/>
              <w:left w:val="single" w:sz="8" w:space="0" w:color="CBD5E1"/>
              <w:bottom w:val="single" w:sz="8" w:space="0" w:color="CBD5E1"/>
              <w:right w:val="single" w:sz="8" w:space="0" w:color="CBD5E1"/>
            </w:tcBorders>
            <w:vAlign w:val="top"/>
          </w:tcPr>
          <w:p>
            <w:r/>
            <w:r>
              <w:rPr>
                <w:b/>
                <w:color w:val="0B1F3A"/>
                <w:sz w:val="16"/>
              </w:rPr>
              <w:t>Digital Skills</w:t>
            </w:r>
          </w:p>
        </w:tc>
        <w:tc>
          <w:tcPr>
            <w:tcW w:type="dxa" w:w="7488"/>
            <w:tcBorders>
              <w:top w:val="single" w:sz="8" w:space="0" w:color="CBD5E1"/>
              <w:left w:val="single" w:sz="8" w:space="0" w:color="CBD5E1"/>
              <w:bottom w:val="single" w:sz="8" w:space="0" w:color="CBD5E1"/>
              <w:right w:val="single" w:sz="8" w:space="0" w:color="CBD5E1"/>
            </w:tcBorders>
            <w:vAlign w:val="top"/>
          </w:tcPr>
          <w:p>
            <w:r/>
            <w:r>
              <w:rPr>
                <w:b w:val="0"/>
                <w:color w:val="334155"/>
                <w:sz w:val="16"/>
              </w:rPr>
              <w:t>Canva design, social media marketing, video editing with Premiere Pro, content creation, YouTube growth basics.</w:t>
            </w:r>
          </w:p>
        </w:tc>
      </w:tr>
      <w:tr>
        <w:tc>
          <w:tcPr>
            <w:tcW w:type="dxa" w:w="2880"/>
            <w:tcBorders>
              <w:top w:val="single" w:sz="8" w:space="0" w:color="CBD5E1"/>
              <w:left w:val="single" w:sz="8" w:space="0" w:color="CBD5E1"/>
              <w:bottom w:val="single" w:sz="8" w:space="0" w:color="CBD5E1"/>
              <w:right w:val="single" w:sz="8" w:space="0" w:color="CBD5E1"/>
            </w:tcBorders>
            <w:vAlign w:val="top"/>
          </w:tcPr>
          <w:p>
            <w:r/>
            <w:r>
              <w:rPr>
                <w:b/>
                <w:color w:val="0B1F3A"/>
                <w:sz w:val="16"/>
              </w:rPr>
              <w:t>Academic Skills</w:t>
            </w:r>
          </w:p>
        </w:tc>
        <w:tc>
          <w:tcPr>
            <w:tcW w:type="dxa" w:w="7488"/>
            <w:tcBorders>
              <w:top w:val="single" w:sz="8" w:space="0" w:color="CBD5E1"/>
              <w:left w:val="single" w:sz="8" w:space="0" w:color="CBD5E1"/>
              <w:bottom w:val="single" w:sz="8" w:space="0" w:color="CBD5E1"/>
              <w:right w:val="single" w:sz="8" w:space="0" w:color="CBD5E1"/>
            </w:tcBorders>
            <w:vAlign w:val="top"/>
          </w:tcPr>
          <w:p>
            <w:r/>
            <w:r>
              <w:rPr>
                <w:b w:val="0"/>
                <w:color w:val="334155"/>
                <w:sz w:val="16"/>
              </w:rPr>
              <w:t>Research writing, project documentation, Turnitin awareness, presentation skills, academic referencing.</w:t>
            </w:r>
          </w:p>
        </w:tc>
      </w:tr>
      <w:tr>
        <w:tc>
          <w:tcPr>
            <w:tcW w:type="dxa" w:w="2880"/>
            <w:tcBorders>
              <w:top w:val="single" w:sz="8" w:space="0" w:color="CBD5E1"/>
              <w:left w:val="single" w:sz="8" w:space="0" w:color="CBD5E1"/>
              <w:bottom w:val="single" w:sz="8" w:space="0" w:color="CBD5E1"/>
              <w:right w:val="single" w:sz="8" w:space="0" w:color="CBD5E1"/>
            </w:tcBorders>
            <w:vAlign w:val="top"/>
          </w:tcPr>
          <w:p>
            <w:r/>
            <w:r>
              <w:rPr>
                <w:b/>
                <w:color w:val="0B1F3A"/>
                <w:sz w:val="16"/>
              </w:rPr>
              <w:t>Health and Safety</w:t>
            </w:r>
          </w:p>
        </w:tc>
        <w:tc>
          <w:tcPr>
            <w:tcW w:type="dxa" w:w="7488"/>
            <w:tcBorders>
              <w:top w:val="single" w:sz="8" w:space="0" w:color="CBD5E1"/>
              <w:left w:val="single" w:sz="8" w:space="0" w:color="CBD5E1"/>
              <w:bottom w:val="single" w:sz="8" w:space="0" w:color="CBD5E1"/>
              <w:right w:val="single" w:sz="8" w:space="0" w:color="CBD5E1"/>
            </w:tcBorders>
            <w:vAlign w:val="top"/>
          </w:tcPr>
          <w:p>
            <w:r/>
            <w:r>
              <w:rPr>
                <w:b w:val="0"/>
                <w:color w:val="334155"/>
                <w:sz w:val="16"/>
              </w:rPr>
              <w:t>First aid basics, workplace safety, food safety, public health awareness, emergency response.</w:t>
            </w:r>
          </w:p>
        </w:tc>
      </w:tr>
      <w:tr>
        <w:tc>
          <w:tcPr>
            <w:tcW w:type="dxa" w:w="2880"/>
            <w:tcBorders>
              <w:top w:val="single" w:sz="8" w:space="0" w:color="CBD5E1"/>
              <w:left w:val="single" w:sz="8" w:space="0" w:color="CBD5E1"/>
              <w:bottom w:val="single" w:sz="8" w:space="0" w:color="CBD5E1"/>
              <w:right w:val="single" w:sz="8" w:space="0" w:color="CBD5E1"/>
            </w:tcBorders>
            <w:vAlign w:val="top"/>
          </w:tcPr>
          <w:p>
            <w:r/>
            <w:r>
              <w:rPr>
                <w:b/>
                <w:color w:val="0B1F3A"/>
                <w:sz w:val="16"/>
              </w:rPr>
              <w:t>Agriculture and Environment</w:t>
            </w:r>
          </w:p>
        </w:tc>
        <w:tc>
          <w:tcPr>
            <w:tcW w:type="dxa" w:w="7488"/>
            <w:tcBorders>
              <w:top w:val="single" w:sz="8" w:space="0" w:color="CBD5E1"/>
              <w:left w:val="single" w:sz="8" w:space="0" w:color="CBD5E1"/>
              <w:bottom w:val="single" w:sz="8" w:space="0" w:color="CBD5E1"/>
              <w:right w:val="single" w:sz="8" w:space="0" w:color="CBD5E1"/>
            </w:tcBorders>
            <w:vAlign w:val="top"/>
          </w:tcPr>
          <w:p>
            <w:r/>
            <w:r>
              <w:rPr>
                <w:b w:val="0"/>
                <w:color w:val="334155"/>
                <w:sz w:val="16"/>
              </w:rPr>
              <w:t>Smart farming, GIS basics, climate awareness, environmental protection and agribusiness.</w:t>
            </w:r>
          </w:p>
        </w:tc>
      </w:tr>
      <w:tr>
        <w:tc>
          <w:tcPr>
            <w:tcW w:type="dxa" w:w="2880"/>
            <w:tcBorders>
              <w:top w:val="single" w:sz="8" w:space="0" w:color="CBD5E1"/>
              <w:left w:val="single" w:sz="8" w:space="0" w:color="CBD5E1"/>
              <w:bottom w:val="single" w:sz="8" w:space="0" w:color="CBD5E1"/>
              <w:right w:val="single" w:sz="8" w:space="0" w:color="CBD5E1"/>
            </w:tcBorders>
            <w:vAlign w:val="top"/>
          </w:tcPr>
          <w:p>
            <w:r/>
            <w:r>
              <w:rPr>
                <w:b/>
                <w:color w:val="0B1F3A"/>
                <w:sz w:val="16"/>
              </w:rPr>
              <w:t>Career Development</w:t>
            </w:r>
          </w:p>
        </w:tc>
        <w:tc>
          <w:tcPr>
            <w:tcW w:type="dxa" w:w="7488"/>
            <w:tcBorders>
              <w:top w:val="single" w:sz="8" w:space="0" w:color="CBD5E1"/>
              <w:left w:val="single" w:sz="8" w:space="0" w:color="CBD5E1"/>
              <w:bottom w:val="single" w:sz="8" w:space="0" w:color="CBD5E1"/>
              <w:right w:val="single" w:sz="8" w:space="0" w:color="CBD5E1"/>
            </w:tcBorders>
            <w:vAlign w:val="top"/>
          </w:tcPr>
          <w:p>
            <w:r/>
            <w:r>
              <w:rPr>
                <w:b w:val="0"/>
                <w:color w:val="334155"/>
                <w:sz w:val="16"/>
              </w:rPr>
              <w:t>CV writing, interview preparation, LinkedIn profile building, freelancing basics and portfolio creation.</w:t>
            </w:r>
          </w:p>
        </w:tc>
      </w:tr>
    </w:tbl>
    <w:p/>
    <w:tbl>
      <w:tblPr>
        <w:tblW w:type="auto" w:w="0"/>
        <w:jc w:val="left"/>
        <w:tblLook w:firstColumn="1" w:firstRow="1" w:lastColumn="0" w:lastRow="0" w:noHBand="0" w:noVBand="1" w:val="04A0"/>
      </w:tblPr>
      <w:tblGrid>
        <w:gridCol w:w="10368"/>
      </w:tblGrid>
      <w:tr>
        <w:tc>
          <w:tcPr>
            <w:tcW w:type="dxa" w:w="10368"/>
            <w:shd w:fill="FFF8E6"/>
            <w:tcBorders>
              <w:top w:val="single" w:sz="8" w:space="0" w:color="FFF8E6"/>
              <w:left w:val="single" w:sz="8" w:space="0" w:color="FFF8E6"/>
              <w:bottom w:val="single" w:sz="8" w:space="0" w:color="FFF8E6"/>
              <w:right w:val="single" w:sz="8" w:space="0" w:color="FFF8E6"/>
            </w:tcBorders>
          </w:tcPr>
          <w:p>
            <w:pPr>
              <w:spacing w:before="60" w:after="60"/>
            </w:pPr>
            <w:r>
              <w:rPr>
                <w:b/>
                <w:color w:val="0B1F3A"/>
                <w:sz w:val="20"/>
              </w:rPr>
              <w:t>Final Engineering Note: Build the MVP first, but design the database and modules so advanced features can be added later without rewriting the whole platform.</w:t>
            </w:r>
          </w:p>
        </w:tc>
      </w:tr>
    </w:tbl>
    <w:sectPr w:rsidR="00FC693F" w:rsidRPr="0006063C" w:rsidSect="00034616">
      <w:headerReference w:type="default" r:id="rId9"/>
      <w:footerReference w:type="default" r:id="rId10"/>
      <w:pgSz w:w="12240" w:h="15840"/>
      <w:pgMar w:top="936" w:right="936" w:bottom="792" w:left="936"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334155"/>
        <w:sz w:val="16"/>
      </w:rPr>
      <w:t xml:space="preserve">Confidential Product Blueprint  |  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334155"/>
        <w:sz w:val="16"/>
      </w:rPr>
      <w:t>Acadeval Online Learning Platform | Feature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color w:val="334155"/>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0B1F3A"/>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0B1F3A"/>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0B1F3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00" w:line="252" w:lineRule="auto"/>
    </w:pPr>
    <w:rPr>
      <w:rFonts w:ascii="Aptos" w:hAnsi="Aptos"/>
      <w:color w:val="334155"/>
      <w:sz w:val="18"/>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